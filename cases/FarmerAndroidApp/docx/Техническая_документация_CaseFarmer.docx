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FD4A45" w14:textId="77777777" w:rsidR="006A7005" w:rsidRPr="00B6391F" w:rsidRDefault="006A7005" w:rsidP="00970780"/>
    <w:p w14:paraId="62174614" w14:textId="77777777" w:rsidR="006A7005" w:rsidRPr="00B6391F" w:rsidRDefault="006A7005" w:rsidP="00970780"/>
    <w:p w14:paraId="31E867C6" w14:textId="77777777" w:rsidR="006A7005" w:rsidRPr="00B6391F" w:rsidRDefault="006A7005" w:rsidP="00970780"/>
    <w:p w14:paraId="3BE1F018" w14:textId="77777777" w:rsidR="006A7005" w:rsidRPr="00B6391F" w:rsidRDefault="006A7005" w:rsidP="00970780"/>
    <w:p w14:paraId="65C4A866" w14:textId="77777777" w:rsidR="006A7005" w:rsidRPr="00B6391F" w:rsidRDefault="006A7005" w:rsidP="00970780"/>
    <w:p w14:paraId="447D4F89" w14:textId="79125577" w:rsidR="006A7005" w:rsidRPr="00C73F25" w:rsidRDefault="007A4E43">
      <w:pPr>
        <w:pStyle w:val="aa"/>
      </w:pPr>
      <w:r w:rsidRPr="00B6391F">
        <w:t xml:space="preserve">Техническая документация мобильного приложения </w:t>
      </w:r>
      <w:r w:rsidR="00C73F25">
        <w:rPr>
          <w:lang w:val="en-US"/>
        </w:rPr>
        <w:t>FarmerApp</w:t>
      </w:r>
    </w:p>
    <w:p w14:paraId="166105A0" w14:textId="77777777" w:rsidR="006A7005" w:rsidRPr="00C73F25" w:rsidRDefault="007A4E43" w:rsidP="00C73F25">
      <w:pPr>
        <w:jc w:val="center"/>
        <w:rPr>
          <w:color w:val="808080" w:themeColor="background1" w:themeShade="80"/>
        </w:rPr>
      </w:pPr>
      <w:r w:rsidRPr="00C73F25">
        <w:rPr>
          <w:color w:val="808080" w:themeColor="background1" w:themeShade="80"/>
        </w:rPr>
        <w:t>Система прямой продажи фермерских товаров</w:t>
      </w:r>
    </w:p>
    <w:p w14:paraId="23219036" w14:textId="77777777" w:rsidR="006A7005" w:rsidRPr="00B6391F" w:rsidRDefault="006A7005" w:rsidP="00970780"/>
    <w:p w14:paraId="59A62D39" w14:textId="77777777" w:rsidR="006A7005" w:rsidRPr="00B6391F" w:rsidRDefault="006A7005" w:rsidP="00970780"/>
    <w:p w14:paraId="5721DA18" w14:textId="77777777" w:rsidR="006A7005" w:rsidRPr="00B6391F" w:rsidRDefault="006A7005" w:rsidP="00970780"/>
    <w:p w14:paraId="48B8A442" w14:textId="77777777" w:rsidR="006A7005" w:rsidRPr="00B6391F" w:rsidRDefault="006A7005" w:rsidP="00970780"/>
    <w:tbl>
      <w:tblPr>
        <w:tblW w:w="0" w:type="auto"/>
        <w:jc w:val="center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2835"/>
        <w:gridCol w:w="4535"/>
      </w:tblGrid>
      <w:tr w:rsidR="006A7005" w:rsidRPr="00B6391F" w14:paraId="4B03E9A8" w14:textId="77777777">
        <w:trPr>
          <w:jc w:val="center"/>
        </w:trPr>
        <w:tc>
          <w:tcPr>
            <w:tcW w:w="2835" w:type="dx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6E825423" w14:textId="77777777" w:rsidR="006A7005" w:rsidRPr="00B6391F" w:rsidRDefault="007A4E43" w:rsidP="00970780">
            <w:r w:rsidRPr="00B6391F">
              <w:t>Документ</w:t>
            </w:r>
          </w:p>
        </w:tc>
        <w:tc>
          <w:tcPr>
            <w:tcW w:w="4535" w:type="dx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18E2AC97" w14:textId="77777777" w:rsidR="006A7005" w:rsidRPr="00B6391F" w:rsidRDefault="007A4E43" w:rsidP="00970780">
            <w:r w:rsidRPr="00B6391F">
              <w:t>Техническое описание системы</w:t>
            </w:r>
          </w:p>
        </w:tc>
      </w:tr>
      <w:tr w:rsidR="006A7005" w:rsidRPr="00B6391F" w14:paraId="155274F5" w14:textId="77777777">
        <w:trPr>
          <w:jc w:val="center"/>
        </w:trPr>
        <w:tc>
          <w:tcPr>
            <w:tcW w:w="2835" w:type="dx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54C2D1AF" w14:textId="77777777" w:rsidR="006A7005" w:rsidRPr="00B6391F" w:rsidRDefault="007A4E43" w:rsidP="00970780">
            <w:r w:rsidRPr="00B6391F">
              <w:t>Автор проекта</w:t>
            </w:r>
          </w:p>
        </w:tc>
        <w:tc>
          <w:tcPr>
            <w:tcW w:w="4535" w:type="dx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50F2FFF7" w14:textId="77777777" w:rsidR="006A7005" w:rsidRPr="00B6391F" w:rsidRDefault="007A4E43" w:rsidP="00970780">
            <w:r w:rsidRPr="00B6391F">
              <w:t>Малородов Михаил</w:t>
            </w:r>
          </w:p>
        </w:tc>
      </w:tr>
      <w:tr w:rsidR="006A7005" w:rsidRPr="00B6391F" w14:paraId="065D3F07" w14:textId="77777777">
        <w:trPr>
          <w:jc w:val="center"/>
        </w:trPr>
        <w:tc>
          <w:tcPr>
            <w:tcW w:w="2835" w:type="dx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175DA6C2" w14:textId="77777777" w:rsidR="006A7005" w:rsidRPr="00B6391F" w:rsidRDefault="007A4E43" w:rsidP="00970780">
            <w:r w:rsidRPr="00B6391F">
              <w:t>Год</w:t>
            </w:r>
          </w:p>
        </w:tc>
        <w:tc>
          <w:tcPr>
            <w:tcW w:w="4535" w:type="dx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7ED32C73" w14:textId="77777777" w:rsidR="006A7005" w:rsidRPr="00B6391F" w:rsidRDefault="007A4E43" w:rsidP="00970780">
            <w:r w:rsidRPr="00B6391F">
              <w:t>2026</w:t>
            </w:r>
          </w:p>
        </w:tc>
      </w:tr>
    </w:tbl>
    <w:p w14:paraId="42479DC6" w14:textId="77777777" w:rsidR="006A7005" w:rsidRPr="00B6391F" w:rsidRDefault="007A4E43" w:rsidP="00970780">
      <w:r w:rsidRPr="00B6391F">
        <w:br w:type="page"/>
      </w:r>
    </w:p>
    <w:sdt>
      <w:sdtPr>
        <w:id w:val="-2004424961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78E472B9" w14:textId="5B9421D0" w:rsidR="00B6391F" w:rsidRPr="00B6391F" w:rsidRDefault="00B6391F" w:rsidP="00B6391F">
          <w:pPr>
            <w:jc w:val="center"/>
            <w:rPr>
              <w:b/>
              <w:bCs/>
              <w:sz w:val="32"/>
              <w:szCs w:val="28"/>
            </w:rPr>
          </w:pPr>
          <w:r w:rsidRPr="00B6391F">
            <w:rPr>
              <w:b/>
              <w:bCs/>
              <w:sz w:val="32"/>
              <w:szCs w:val="28"/>
            </w:rPr>
            <w:t>Оглавление</w:t>
          </w:r>
        </w:p>
        <w:p w14:paraId="7F7F35B5" w14:textId="685407F8" w:rsidR="00C73F25" w:rsidRDefault="00B6391F">
          <w:pPr>
            <w:pStyle w:val="14"/>
            <w:tabs>
              <w:tab w:val="left" w:pos="960"/>
              <w:tab w:val="right" w:leader="dot" w:pos="9459"/>
            </w:tabs>
            <w:rPr>
              <w:rFonts w:asciiTheme="minorHAnsi" w:hAnsiTheme="minorHAnsi"/>
              <w:noProof/>
              <w:color w:val="auto"/>
              <w:kern w:val="2"/>
              <w:szCs w:val="24"/>
              <w:lang w:eastAsia="ru-RU"/>
              <w14:ligatures w14:val="standardContextual"/>
            </w:rPr>
          </w:pPr>
          <w:r w:rsidRPr="00B6391F">
            <w:fldChar w:fldCharType="begin"/>
          </w:r>
          <w:r w:rsidRPr="00B6391F">
            <w:instrText xml:space="preserve"> TOC \o "1-3" \h \z \u </w:instrText>
          </w:r>
          <w:r w:rsidRPr="00B6391F">
            <w:fldChar w:fldCharType="separate"/>
          </w:r>
          <w:hyperlink w:anchor="_Toc239872751" w:history="1">
            <w:r w:rsidR="00C73F25" w:rsidRPr="00150B08">
              <w:rPr>
                <w:rStyle w:val="aff8"/>
                <w:noProof/>
              </w:rPr>
              <w:t>1</w:t>
            </w:r>
            <w:r w:rsidR="00C73F25">
              <w:rPr>
                <w:rFonts w:asciiTheme="minorHAnsi" w:hAnsiTheme="minorHAnsi"/>
                <w:noProof/>
                <w:color w:val="auto"/>
                <w:kern w:val="2"/>
                <w:szCs w:val="24"/>
                <w:lang w:eastAsia="ru-RU"/>
                <w14:ligatures w14:val="standardContextual"/>
              </w:rPr>
              <w:tab/>
            </w:r>
            <w:r w:rsidR="00C73F25" w:rsidRPr="00150B08">
              <w:rPr>
                <w:rStyle w:val="aff8"/>
                <w:noProof/>
              </w:rPr>
              <w:t>Назначение документа</w:t>
            </w:r>
            <w:r w:rsidR="00C73F25">
              <w:rPr>
                <w:noProof/>
                <w:webHidden/>
              </w:rPr>
              <w:tab/>
            </w:r>
            <w:r w:rsidR="00C73F25">
              <w:rPr>
                <w:noProof/>
                <w:webHidden/>
              </w:rPr>
              <w:fldChar w:fldCharType="begin"/>
            </w:r>
            <w:r w:rsidR="00C73F25">
              <w:rPr>
                <w:noProof/>
                <w:webHidden/>
              </w:rPr>
              <w:instrText xml:space="preserve"> PAGEREF _Toc239872751 \h </w:instrText>
            </w:r>
            <w:r w:rsidR="00C73F25">
              <w:rPr>
                <w:noProof/>
                <w:webHidden/>
              </w:rPr>
            </w:r>
            <w:r w:rsidR="00C73F25">
              <w:rPr>
                <w:noProof/>
                <w:webHidden/>
              </w:rPr>
              <w:fldChar w:fldCharType="separate"/>
            </w:r>
            <w:r w:rsidR="00DA2646">
              <w:rPr>
                <w:noProof/>
                <w:webHidden/>
              </w:rPr>
              <w:t>4</w:t>
            </w:r>
            <w:r w:rsidR="00C73F25">
              <w:rPr>
                <w:noProof/>
                <w:webHidden/>
              </w:rPr>
              <w:fldChar w:fldCharType="end"/>
            </w:r>
          </w:hyperlink>
        </w:p>
        <w:p w14:paraId="4E3C5844" w14:textId="047FF813" w:rsidR="00C73F25" w:rsidRDefault="00C73F25">
          <w:pPr>
            <w:pStyle w:val="2c"/>
            <w:tabs>
              <w:tab w:val="left" w:pos="1440"/>
              <w:tab w:val="right" w:leader="dot" w:pos="9459"/>
            </w:tabs>
            <w:rPr>
              <w:rFonts w:asciiTheme="minorHAnsi" w:hAnsiTheme="minorHAnsi"/>
              <w:noProof/>
              <w:color w:val="auto"/>
              <w:kern w:val="2"/>
              <w:szCs w:val="24"/>
              <w:lang w:eastAsia="ru-RU"/>
              <w14:ligatures w14:val="standardContextual"/>
            </w:rPr>
          </w:pPr>
          <w:hyperlink w:anchor="_Toc239872752" w:history="1">
            <w:r w:rsidRPr="00150B08">
              <w:rPr>
                <w:rStyle w:val="aff8"/>
                <w:noProof/>
              </w:rPr>
              <w:t>1.1</w:t>
            </w:r>
            <w:r>
              <w:rPr>
                <w:rFonts w:asciiTheme="minorHAnsi" w:hAnsiTheme="minorHAnsi"/>
                <w:noProof/>
                <w:color w:val="auto"/>
                <w:kern w:val="2"/>
                <w:szCs w:val="24"/>
                <w:lang w:eastAsia="ru-RU"/>
                <w14:ligatures w14:val="standardContextual"/>
              </w:rPr>
              <w:tab/>
            </w:r>
            <w:r w:rsidRPr="00150B08">
              <w:rPr>
                <w:rStyle w:val="aff8"/>
                <w:noProof/>
              </w:rPr>
              <w:t>Область системы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_Toc239872752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A2646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12F7C0" w14:textId="47E47CE1" w:rsidR="00C73F25" w:rsidRDefault="00C73F25">
          <w:pPr>
            <w:pStyle w:val="2c"/>
            <w:tabs>
              <w:tab w:val="left" w:pos="1440"/>
              <w:tab w:val="right" w:leader="dot" w:pos="9459"/>
            </w:tabs>
            <w:rPr>
              <w:rFonts w:asciiTheme="minorHAnsi" w:hAnsiTheme="minorHAnsi"/>
              <w:noProof/>
              <w:color w:val="auto"/>
              <w:kern w:val="2"/>
              <w:szCs w:val="24"/>
              <w:lang w:eastAsia="ru-RU"/>
              <w14:ligatures w14:val="standardContextual"/>
            </w:rPr>
          </w:pPr>
          <w:hyperlink w:anchor="_Toc239872753" w:history="1">
            <w:r w:rsidRPr="00150B08">
              <w:rPr>
                <w:rStyle w:val="aff8"/>
                <w:noProof/>
              </w:rPr>
              <w:t>1.2</w:t>
            </w:r>
            <w:r>
              <w:rPr>
                <w:rFonts w:asciiTheme="minorHAnsi" w:hAnsiTheme="minorHAnsi"/>
                <w:noProof/>
                <w:color w:val="auto"/>
                <w:kern w:val="2"/>
                <w:szCs w:val="24"/>
                <w:lang w:eastAsia="ru-RU"/>
                <w14:ligatures w14:val="standardContextual"/>
              </w:rPr>
              <w:tab/>
            </w:r>
            <w:r w:rsidRPr="00150B08">
              <w:rPr>
                <w:rStyle w:val="aff8"/>
                <w:noProof/>
              </w:rPr>
              <w:t>Термины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_Toc239872753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A2646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B772CA" w14:textId="0829639A" w:rsidR="00C73F25" w:rsidRDefault="00C73F25">
          <w:pPr>
            <w:pStyle w:val="14"/>
            <w:tabs>
              <w:tab w:val="left" w:pos="960"/>
              <w:tab w:val="right" w:leader="dot" w:pos="9459"/>
            </w:tabs>
            <w:rPr>
              <w:rFonts w:asciiTheme="minorHAnsi" w:hAnsiTheme="minorHAnsi"/>
              <w:noProof/>
              <w:color w:val="auto"/>
              <w:kern w:val="2"/>
              <w:szCs w:val="24"/>
              <w:lang w:eastAsia="ru-RU"/>
              <w14:ligatures w14:val="standardContextual"/>
            </w:rPr>
          </w:pPr>
          <w:hyperlink w:anchor="_Toc239872754" w:history="1">
            <w:r w:rsidRPr="00150B08">
              <w:rPr>
                <w:rStyle w:val="aff8"/>
                <w:noProof/>
              </w:rPr>
              <w:t>2</w:t>
            </w:r>
            <w:r>
              <w:rPr>
                <w:rFonts w:asciiTheme="minorHAnsi" w:hAnsiTheme="minorHAnsi"/>
                <w:noProof/>
                <w:color w:val="auto"/>
                <w:kern w:val="2"/>
                <w:szCs w:val="24"/>
                <w:lang w:eastAsia="ru-RU"/>
                <w14:ligatures w14:val="standardContextual"/>
              </w:rPr>
              <w:tab/>
            </w:r>
            <w:r w:rsidRPr="00150B08">
              <w:rPr>
                <w:rStyle w:val="aff8"/>
                <w:noProof/>
              </w:rPr>
              <w:t>Участники и варианты использования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_Toc239872754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A2646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BB9AE7" w14:textId="17A124EA" w:rsidR="00C73F25" w:rsidRDefault="00C73F25">
          <w:pPr>
            <w:pStyle w:val="2c"/>
            <w:tabs>
              <w:tab w:val="left" w:pos="1440"/>
              <w:tab w:val="right" w:leader="dot" w:pos="9459"/>
            </w:tabs>
            <w:rPr>
              <w:rFonts w:asciiTheme="minorHAnsi" w:hAnsiTheme="minorHAnsi"/>
              <w:noProof/>
              <w:color w:val="auto"/>
              <w:kern w:val="2"/>
              <w:szCs w:val="24"/>
              <w:lang w:eastAsia="ru-RU"/>
              <w14:ligatures w14:val="standardContextual"/>
            </w:rPr>
          </w:pPr>
          <w:hyperlink w:anchor="_Toc239872755" w:history="1">
            <w:r w:rsidRPr="00150B08">
              <w:rPr>
                <w:rStyle w:val="aff8"/>
                <w:noProof/>
              </w:rPr>
              <w:t>2.1</w:t>
            </w:r>
            <w:r>
              <w:rPr>
                <w:rFonts w:asciiTheme="minorHAnsi" w:hAnsiTheme="minorHAnsi"/>
                <w:noProof/>
                <w:color w:val="auto"/>
                <w:kern w:val="2"/>
                <w:szCs w:val="24"/>
                <w:lang w:eastAsia="ru-RU"/>
                <w14:ligatures w14:val="standardContextual"/>
              </w:rPr>
              <w:tab/>
            </w:r>
            <w:r w:rsidRPr="00150B08">
              <w:rPr>
                <w:rStyle w:val="aff8"/>
                <w:noProof/>
              </w:rPr>
              <w:t>Матрица доступа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_Toc239872755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A2646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3282EE" w14:textId="7326A4AA" w:rsidR="00C73F25" w:rsidRDefault="00C73F25">
          <w:pPr>
            <w:pStyle w:val="14"/>
            <w:tabs>
              <w:tab w:val="left" w:pos="960"/>
              <w:tab w:val="right" w:leader="dot" w:pos="9459"/>
            </w:tabs>
            <w:rPr>
              <w:rFonts w:asciiTheme="minorHAnsi" w:hAnsiTheme="minorHAnsi"/>
              <w:noProof/>
              <w:color w:val="auto"/>
              <w:kern w:val="2"/>
              <w:szCs w:val="24"/>
              <w:lang w:eastAsia="ru-RU"/>
              <w14:ligatures w14:val="standardContextual"/>
            </w:rPr>
          </w:pPr>
          <w:hyperlink w:anchor="_Toc239872756" w:history="1">
            <w:r w:rsidRPr="00150B08">
              <w:rPr>
                <w:rStyle w:val="aff8"/>
                <w:noProof/>
              </w:rPr>
              <w:t>3</w:t>
            </w:r>
            <w:r>
              <w:rPr>
                <w:rFonts w:asciiTheme="minorHAnsi" w:hAnsiTheme="minorHAnsi"/>
                <w:noProof/>
                <w:color w:val="auto"/>
                <w:kern w:val="2"/>
                <w:szCs w:val="24"/>
                <w:lang w:eastAsia="ru-RU"/>
                <w14:ligatures w14:val="standardContextual"/>
              </w:rPr>
              <w:tab/>
            </w:r>
            <w:r w:rsidRPr="00150B08">
              <w:rPr>
                <w:rStyle w:val="aff8"/>
                <w:noProof/>
              </w:rPr>
              <w:t>Требования к системе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_Toc239872756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A2646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D5DDB2" w14:textId="7A24ECC4" w:rsidR="00C73F25" w:rsidRDefault="00C73F25">
          <w:pPr>
            <w:pStyle w:val="2c"/>
            <w:tabs>
              <w:tab w:val="left" w:pos="1440"/>
              <w:tab w:val="right" w:leader="dot" w:pos="9459"/>
            </w:tabs>
            <w:rPr>
              <w:rFonts w:asciiTheme="minorHAnsi" w:hAnsiTheme="minorHAnsi"/>
              <w:noProof/>
              <w:color w:val="auto"/>
              <w:kern w:val="2"/>
              <w:szCs w:val="24"/>
              <w:lang w:eastAsia="ru-RU"/>
              <w14:ligatures w14:val="standardContextual"/>
            </w:rPr>
          </w:pPr>
          <w:hyperlink w:anchor="_Toc239872757" w:history="1">
            <w:r w:rsidRPr="00150B08">
              <w:rPr>
                <w:rStyle w:val="aff8"/>
                <w:noProof/>
              </w:rPr>
              <w:t>3.1</w:t>
            </w:r>
            <w:r>
              <w:rPr>
                <w:rFonts w:asciiTheme="minorHAnsi" w:hAnsiTheme="minorHAnsi"/>
                <w:noProof/>
                <w:color w:val="auto"/>
                <w:kern w:val="2"/>
                <w:szCs w:val="24"/>
                <w:lang w:eastAsia="ru-RU"/>
                <w14:ligatures w14:val="standardContextual"/>
              </w:rPr>
              <w:tab/>
            </w:r>
            <w:r w:rsidRPr="00150B08">
              <w:rPr>
                <w:rStyle w:val="aff8"/>
                <w:noProof/>
              </w:rPr>
              <w:t>Пользовательские требования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_Toc239872757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A2646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A6CB74" w14:textId="010AD426" w:rsidR="00C73F25" w:rsidRDefault="00C73F25">
          <w:pPr>
            <w:pStyle w:val="38"/>
            <w:tabs>
              <w:tab w:val="left" w:pos="1920"/>
              <w:tab w:val="right" w:leader="dot" w:pos="9459"/>
            </w:tabs>
            <w:rPr>
              <w:rFonts w:asciiTheme="minorHAnsi" w:hAnsiTheme="minorHAnsi"/>
              <w:noProof/>
              <w:color w:val="auto"/>
              <w:kern w:val="2"/>
              <w:szCs w:val="24"/>
              <w:lang w:eastAsia="ru-RU"/>
              <w14:ligatures w14:val="standardContextual"/>
            </w:rPr>
          </w:pPr>
          <w:hyperlink w:anchor="_Toc239872758" w:history="1">
            <w:r w:rsidRPr="00150B08">
              <w:rPr>
                <w:rStyle w:val="aff8"/>
                <w:noProof/>
              </w:rPr>
              <w:t>3.1.1</w:t>
            </w:r>
            <w:r>
              <w:rPr>
                <w:rFonts w:asciiTheme="minorHAnsi" w:hAnsiTheme="minorHAnsi"/>
                <w:noProof/>
                <w:color w:val="auto"/>
                <w:kern w:val="2"/>
                <w:szCs w:val="24"/>
                <w:lang w:eastAsia="ru-RU"/>
                <w14:ligatures w14:val="standardContextual"/>
              </w:rPr>
              <w:tab/>
            </w:r>
            <w:r w:rsidRPr="00150B08">
              <w:rPr>
                <w:rStyle w:val="aff8"/>
                <w:noProof/>
              </w:rPr>
              <w:t>Покупатель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_Toc239872758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A2646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D82085" w14:textId="2994AC24" w:rsidR="00C73F25" w:rsidRDefault="00C73F25">
          <w:pPr>
            <w:pStyle w:val="38"/>
            <w:tabs>
              <w:tab w:val="left" w:pos="1920"/>
              <w:tab w:val="right" w:leader="dot" w:pos="9459"/>
            </w:tabs>
            <w:rPr>
              <w:rFonts w:asciiTheme="minorHAnsi" w:hAnsiTheme="minorHAnsi"/>
              <w:noProof/>
              <w:color w:val="auto"/>
              <w:kern w:val="2"/>
              <w:szCs w:val="24"/>
              <w:lang w:eastAsia="ru-RU"/>
              <w14:ligatures w14:val="standardContextual"/>
            </w:rPr>
          </w:pPr>
          <w:hyperlink w:anchor="_Toc239872759" w:history="1">
            <w:r w:rsidRPr="00150B08">
              <w:rPr>
                <w:rStyle w:val="aff8"/>
                <w:noProof/>
              </w:rPr>
              <w:t>3.1.2</w:t>
            </w:r>
            <w:r>
              <w:rPr>
                <w:rFonts w:asciiTheme="minorHAnsi" w:hAnsiTheme="minorHAnsi"/>
                <w:noProof/>
                <w:color w:val="auto"/>
                <w:kern w:val="2"/>
                <w:szCs w:val="24"/>
                <w:lang w:eastAsia="ru-RU"/>
                <w14:ligatures w14:val="standardContextual"/>
              </w:rPr>
              <w:tab/>
            </w:r>
            <w:r w:rsidRPr="00150B08">
              <w:rPr>
                <w:rStyle w:val="aff8"/>
                <w:noProof/>
              </w:rPr>
              <w:t>Фермер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_Toc239872759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A2646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646010" w14:textId="5D8FE699" w:rsidR="00C73F25" w:rsidRDefault="00C73F25">
          <w:pPr>
            <w:pStyle w:val="2c"/>
            <w:tabs>
              <w:tab w:val="left" w:pos="1440"/>
              <w:tab w:val="right" w:leader="dot" w:pos="9459"/>
            </w:tabs>
            <w:rPr>
              <w:rFonts w:asciiTheme="minorHAnsi" w:hAnsiTheme="minorHAnsi"/>
              <w:noProof/>
              <w:color w:val="auto"/>
              <w:kern w:val="2"/>
              <w:szCs w:val="24"/>
              <w:lang w:eastAsia="ru-RU"/>
              <w14:ligatures w14:val="standardContextual"/>
            </w:rPr>
          </w:pPr>
          <w:hyperlink w:anchor="_Toc239872760" w:history="1">
            <w:r w:rsidRPr="00150B08">
              <w:rPr>
                <w:rStyle w:val="aff8"/>
                <w:noProof/>
              </w:rPr>
              <w:t>3.2</w:t>
            </w:r>
            <w:r>
              <w:rPr>
                <w:rFonts w:asciiTheme="minorHAnsi" w:hAnsiTheme="minorHAnsi"/>
                <w:noProof/>
                <w:color w:val="auto"/>
                <w:kern w:val="2"/>
                <w:szCs w:val="24"/>
                <w:lang w:eastAsia="ru-RU"/>
                <w14:ligatures w14:val="standardContextual"/>
              </w:rPr>
              <w:tab/>
            </w:r>
            <w:r w:rsidRPr="00150B08">
              <w:rPr>
                <w:rStyle w:val="aff8"/>
                <w:noProof/>
              </w:rPr>
              <w:t>Функциональные требования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_Toc239872760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A2646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C6262C" w14:textId="132DC4E2" w:rsidR="00C73F25" w:rsidRDefault="00C73F25">
          <w:pPr>
            <w:pStyle w:val="2c"/>
            <w:tabs>
              <w:tab w:val="left" w:pos="1440"/>
              <w:tab w:val="right" w:leader="dot" w:pos="9459"/>
            </w:tabs>
            <w:rPr>
              <w:rFonts w:asciiTheme="minorHAnsi" w:hAnsiTheme="minorHAnsi"/>
              <w:noProof/>
              <w:color w:val="auto"/>
              <w:kern w:val="2"/>
              <w:szCs w:val="24"/>
              <w:lang w:eastAsia="ru-RU"/>
              <w14:ligatures w14:val="standardContextual"/>
            </w:rPr>
          </w:pPr>
          <w:hyperlink w:anchor="_Toc239872761" w:history="1">
            <w:r w:rsidRPr="00150B08">
              <w:rPr>
                <w:rStyle w:val="aff8"/>
                <w:noProof/>
              </w:rPr>
              <w:t>3.3</w:t>
            </w:r>
            <w:r>
              <w:rPr>
                <w:rFonts w:asciiTheme="minorHAnsi" w:hAnsiTheme="minorHAnsi"/>
                <w:noProof/>
                <w:color w:val="auto"/>
                <w:kern w:val="2"/>
                <w:szCs w:val="24"/>
                <w:lang w:eastAsia="ru-RU"/>
                <w14:ligatures w14:val="standardContextual"/>
              </w:rPr>
              <w:tab/>
            </w:r>
            <w:r w:rsidRPr="00150B08">
              <w:rPr>
                <w:rStyle w:val="aff8"/>
                <w:noProof/>
              </w:rPr>
              <w:t>Нефункциональные требования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_Toc239872761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A2646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B33016" w14:textId="7BDCF1EA" w:rsidR="00C73F25" w:rsidRDefault="00C73F25">
          <w:pPr>
            <w:pStyle w:val="14"/>
            <w:tabs>
              <w:tab w:val="left" w:pos="960"/>
              <w:tab w:val="right" w:leader="dot" w:pos="9459"/>
            </w:tabs>
            <w:rPr>
              <w:rFonts w:asciiTheme="minorHAnsi" w:hAnsiTheme="minorHAnsi"/>
              <w:noProof/>
              <w:color w:val="auto"/>
              <w:kern w:val="2"/>
              <w:szCs w:val="24"/>
              <w:lang w:eastAsia="ru-RU"/>
              <w14:ligatures w14:val="standardContextual"/>
            </w:rPr>
          </w:pPr>
          <w:hyperlink w:anchor="_Toc239872762" w:history="1">
            <w:r w:rsidRPr="00150B08">
              <w:rPr>
                <w:rStyle w:val="aff8"/>
                <w:noProof/>
              </w:rPr>
              <w:t>4</w:t>
            </w:r>
            <w:r>
              <w:rPr>
                <w:rFonts w:asciiTheme="minorHAnsi" w:hAnsiTheme="minorHAnsi"/>
                <w:noProof/>
                <w:color w:val="auto"/>
                <w:kern w:val="2"/>
                <w:szCs w:val="24"/>
                <w:lang w:eastAsia="ru-RU"/>
                <w14:ligatures w14:val="standardContextual"/>
              </w:rPr>
              <w:tab/>
            </w:r>
            <w:r w:rsidRPr="00150B08">
              <w:rPr>
                <w:rStyle w:val="aff8"/>
                <w:noProof/>
              </w:rPr>
              <w:t>Бизнес процессы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_Toc239872762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A2646"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48AE7C" w14:textId="4960A76B" w:rsidR="00C73F25" w:rsidRDefault="00C73F25">
          <w:pPr>
            <w:pStyle w:val="2c"/>
            <w:tabs>
              <w:tab w:val="left" w:pos="1440"/>
              <w:tab w:val="right" w:leader="dot" w:pos="9459"/>
            </w:tabs>
            <w:rPr>
              <w:rFonts w:asciiTheme="minorHAnsi" w:hAnsiTheme="minorHAnsi"/>
              <w:noProof/>
              <w:color w:val="auto"/>
              <w:kern w:val="2"/>
              <w:szCs w:val="24"/>
              <w:lang w:eastAsia="ru-RU"/>
              <w14:ligatures w14:val="standardContextual"/>
            </w:rPr>
          </w:pPr>
          <w:hyperlink w:anchor="_Toc239872763" w:history="1">
            <w:r w:rsidRPr="00150B08">
              <w:rPr>
                <w:rStyle w:val="aff8"/>
                <w:noProof/>
              </w:rPr>
              <w:t>4.1</w:t>
            </w:r>
            <w:r>
              <w:rPr>
                <w:rFonts w:asciiTheme="minorHAnsi" w:hAnsiTheme="minorHAnsi"/>
                <w:noProof/>
                <w:color w:val="auto"/>
                <w:kern w:val="2"/>
                <w:szCs w:val="24"/>
                <w:lang w:eastAsia="ru-RU"/>
                <w14:ligatures w14:val="standardContextual"/>
              </w:rPr>
              <w:tab/>
            </w:r>
            <w:r w:rsidRPr="00150B08">
              <w:rPr>
                <w:rStyle w:val="aff8"/>
                <w:noProof/>
              </w:rPr>
              <w:t>Существующий процесс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_Toc239872763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A2646"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5A9380" w14:textId="503DA6D5" w:rsidR="00C73F25" w:rsidRDefault="00C73F25">
          <w:pPr>
            <w:pStyle w:val="2c"/>
            <w:tabs>
              <w:tab w:val="left" w:pos="1440"/>
              <w:tab w:val="right" w:leader="dot" w:pos="9459"/>
            </w:tabs>
            <w:rPr>
              <w:rFonts w:asciiTheme="minorHAnsi" w:hAnsiTheme="minorHAnsi"/>
              <w:noProof/>
              <w:color w:val="auto"/>
              <w:kern w:val="2"/>
              <w:szCs w:val="24"/>
              <w:lang w:eastAsia="ru-RU"/>
              <w14:ligatures w14:val="standardContextual"/>
            </w:rPr>
          </w:pPr>
          <w:hyperlink w:anchor="_Toc239872764" w:history="1">
            <w:r w:rsidRPr="00150B08">
              <w:rPr>
                <w:rStyle w:val="aff8"/>
                <w:noProof/>
              </w:rPr>
              <w:t>4.2</w:t>
            </w:r>
            <w:r>
              <w:rPr>
                <w:rFonts w:asciiTheme="minorHAnsi" w:hAnsiTheme="minorHAnsi"/>
                <w:noProof/>
                <w:color w:val="auto"/>
                <w:kern w:val="2"/>
                <w:szCs w:val="24"/>
                <w:lang w:eastAsia="ru-RU"/>
                <w14:ligatures w14:val="standardContextual"/>
              </w:rPr>
              <w:tab/>
            </w:r>
            <w:r w:rsidRPr="00150B08">
              <w:rPr>
                <w:rStyle w:val="aff8"/>
                <w:noProof/>
              </w:rPr>
              <w:t>Целевой процесс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_Toc239872764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A2646"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D98824" w14:textId="7BEB4FC4" w:rsidR="00C73F25" w:rsidRDefault="00C73F25">
          <w:pPr>
            <w:pStyle w:val="14"/>
            <w:tabs>
              <w:tab w:val="left" w:pos="960"/>
              <w:tab w:val="right" w:leader="dot" w:pos="9459"/>
            </w:tabs>
            <w:rPr>
              <w:rFonts w:asciiTheme="minorHAnsi" w:hAnsiTheme="minorHAnsi"/>
              <w:noProof/>
              <w:color w:val="auto"/>
              <w:kern w:val="2"/>
              <w:szCs w:val="24"/>
              <w:lang w:eastAsia="ru-RU"/>
              <w14:ligatures w14:val="standardContextual"/>
            </w:rPr>
          </w:pPr>
          <w:hyperlink w:anchor="_Toc239872765" w:history="1">
            <w:r w:rsidRPr="00150B08">
              <w:rPr>
                <w:rStyle w:val="aff8"/>
                <w:noProof/>
              </w:rPr>
              <w:t>5</w:t>
            </w:r>
            <w:r>
              <w:rPr>
                <w:rFonts w:asciiTheme="minorHAnsi" w:hAnsiTheme="minorHAnsi"/>
                <w:noProof/>
                <w:color w:val="auto"/>
                <w:kern w:val="2"/>
                <w:szCs w:val="24"/>
                <w:lang w:eastAsia="ru-RU"/>
                <w14:ligatures w14:val="standardContextual"/>
              </w:rPr>
              <w:tab/>
            </w:r>
            <w:r w:rsidRPr="00150B08">
              <w:rPr>
                <w:rStyle w:val="aff8"/>
                <w:noProof/>
              </w:rPr>
              <w:t>Архитектура системы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_Toc239872765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A2646"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48A39F" w14:textId="372DEE4B" w:rsidR="00C73F25" w:rsidRDefault="00C73F25">
          <w:pPr>
            <w:pStyle w:val="2c"/>
            <w:tabs>
              <w:tab w:val="left" w:pos="1440"/>
              <w:tab w:val="right" w:leader="dot" w:pos="9459"/>
            </w:tabs>
            <w:rPr>
              <w:rFonts w:asciiTheme="minorHAnsi" w:hAnsiTheme="minorHAnsi"/>
              <w:noProof/>
              <w:color w:val="auto"/>
              <w:kern w:val="2"/>
              <w:szCs w:val="24"/>
              <w:lang w:eastAsia="ru-RU"/>
              <w14:ligatures w14:val="standardContextual"/>
            </w:rPr>
          </w:pPr>
          <w:hyperlink w:anchor="_Toc239872766" w:history="1">
            <w:r w:rsidRPr="00150B08">
              <w:rPr>
                <w:rStyle w:val="aff8"/>
                <w:noProof/>
              </w:rPr>
              <w:t>5.1</w:t>
            </w:r>
            <w:r>
              <w:rPr>
                <w:rFonts w:asciiTheme="minorHAnsi" w:hAnsiTheme="minorHAnsi"/>
                <w:noProof/>
                <w:color w:val="auto"/>
                <w:kern w:val="2"/>
                <w:szCs w:val="24"/>
                <w:lang w:eastAsia="ru-RU"/>
                <w14:ligatures w14:val="standardContextual"/>
              </w:rPr>
              <w:tab/>
            </w:r>
            <w:r w:rsidRPr="00150B08">
              <w:rPr>
                <w:rStyle w:val="aff8"/>
                <w:noProof/>
              </w:rPr>
              <w:t>Компоненты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_Toc239872766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A2646"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B9DCBB" w14:textId="53ACFA6A" w:rsidR="00C73F25" w:rsidRDefault="00C73F25">
          <w:pPr>
            <w:pStyle w:val="2c"/>
            <w:tabs>
              <w:tab w:val="left" w:pos="1440"/>
              <w:tab w:val="right" w:leader="dot" w:pos="9459"/>
            </w:tabs>
            <w:rPr>
              <w:rFonts w:asciiTheme="minorHAnsi" w:hAnsiTheme="minorHAnsi"/>
              <w:noProof/>
              <w:color w:val="auto"/>
              <w:kern w:val="2"/>
              <w:szCs w:val="24"/>
              <w:lang w:eastAsia="ru-RU"/>
              <w14:ligatures w14:val="standardContextual"/>
            </w:rPr>
          </w:pPr>
          <w:hyperlink w:anchor="_Toc239872767" w:history="1">
            <w:r w:rsidRPr="00150B08">
              <w:rPr>
                <w:rStyle w:val="aff8"/>
                <w:noProof/>
              </w:rPr>
              <w:t>5.2</w:t>
            </w:r>
            <w:r>
              <w:rPr>
                <w:rFonts w:asciiTheme="minorHAnsi" w:hAnsiTheme="minorHAnsi"/>
                <w:noProof/>
                <w:color w:val="auto"/>
                <w:kern w:val="2"/>
                <w:szCs w:val="24"/>
                <w:lang w:eastAsia="ru-RU"/>
                <w14:ligatures w14:val="standardContextual"/>
              </w:rPr>
              <w:tab/>
            </w:r>
            <w:r w:rsidRPr="00150B08">
              <w:rPr>
                <w:rStyle w:val="aff8"/>
                <w:noProof/>
              </w:rPr>
              <w:t>Поток запроса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_Toc239872767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A2646"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55E732" w14:textId="266FF706" w:rsidR="00C73F25" w:rsidRDefault="00C73F25">
          <w:pPr>
            <w:pStyle w:val="14"/>
            <w:tabs>
              <w:tab w:val="left" w:pos="960"/>
              <w:tab w:val="right" w:leader="dot" w:pos="9459"/>
            </w:tabs>
            <w:rPr>
              <w:rFonts w:asciiTheme="minorHAnsi" w:hAnsiTheme="minorHAnsi"/>
              <w:noProof/>
              <w:color w:val="auto"/>
              <w:kern w:val="2"/>
              <w:szCs w:val="24"/>
              <w:lang w:eastAsia="ru-RU"/>
              <w14:ligatures w14:val="standardContextual"/>
            </w:rPr>
          </w:pPr>
          <w:hyperlink w:anchor="_Toc239872768" w:history="1">
            <w:r w:rsidRPr="00150B08">
              <w:rPr>
                <w:rStyle w:val="aff8"/>
                <w:noProof/>
              </w:rPr>
              <w:t>6</w:t>
            </w:r>
            <w:r>
              <w:rPr>
                <w:rFonts w:asciiTheme="minorHAnsi" w:hAnsiTheme="minorHAnsi"/>
                <w:noProof/>
                <w:color w:val="auto"/>
                <w:kern w:val="2"/>
                <w:szCs w:val="24"/>
                <w:lang w:eastAsia="ru-RU"/>
                <w14:ligatures w14:val="standardContextual"/>
              </w:rPr>
              <w:tab/>
            </w:r>
            <w:r w:rsidRPr="00150B08">
              <w:rPr>
                <w:rStyle w:val="aff8"/>
                <w:noProof/>
              </w:rPr>
              <w:t>Клиентское приложение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_Toc239872768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A2646"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934D57" w14:textId="1524764A" w:rsidR="00C73F25" w:rsidRDefault="00C73F25">
          <w:pPr>
            <w:pStyle w:val="2c"/>
            <w:tabs>
              <w:tab w:val="left" w:pos="1440"/>
              <w:tab w:val="right" w:leader="dot" w:pos="9459"/>
            </w:tabs>
            <w:rPr>
              <w:rFonts w:asciiTheme="minorHAnsi" w:hAnsiTheme="minorHAnsi"/>
              <w:noProof/>
              <w:color w:val="auto"/>
              <w:kern w:val="2"/>
              <w:szCs w:val="24"/>
              <w:lang w:eastAsia="ru-RU"/>
              <w14:ligatures w14:val="standardContextual"/>
            </w:rPr>
          </w:pPr>
          <w:hyperlink w:anchor="_Toc239872769" w:history="1">
            <w:r w:rsidRPr="00150B08">
              <w:rPr>
                <w:rStyle w:val="aff8"/>
                <w:noProof/>
              </w:rPr>
              <w:t>6.1</w:t>
            </w:r>
            <w:r>
              <w:rPr>
                <w:rFonts w:asciiTheme="minorHAnsi" w:hAnsiTheme="minorHAnsi"/>
                <w:noProof/>
                <w:color w:val="auto"/>
                <w:kern w:val="2"/>
                <w:szCs w:val="24"/>
                <w:lang w:eastAsia="ru-RU"/>
                <w14:ligatures w14:val="standardContextual"/>
              </w:rPr>
              <w:tab/>
            </w:r>
            <w:r w:rsidRPr="00150B08">
              <w:rPr>
                <w:rStyle w:val="aff8"/>
                <w:noProof/>
              </w:rPr>
              <w:t>Навигация и состояние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_Toc239872769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A2646"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0AFD2F" w14:textId="0D5C365A" w:rsidR="00C73F25" w:rsidRDefault="00C73F25">
          <w:pPr>
            <w:pStyle w:val="2c"/>
            <w:tabs>
              <w:tab w:val="left" w:pos="1440"/>
              <w:tab w:val="right" w:leader="dot" w:pos="9459"/>
            </w:tabs>
            <w:rPr>
              <w:rFonts w:asciiTheme="minorHAnsi" w:hAnsiTheme="minorHAnsi"/>
              <w:noProof/>
              <w:color w:val="auto"/>
              <w:kern w:val="2"/>
              <w:szCs w:val="24"/>
              <w:lang w:eastAsia="ru-RU"/>
              <w14:ligatures w14:val="standardContextual"/>
            </w:rPr>
          </w:pPr>
          <w:hyperlink w:anchor="_Toc239872770" w:history="1">
            <w:r w:rsidRPr="00150B08">
              <w:rPr>
                <w:rStyle w:val="aff8"/>
                <w:noProof/>
              </w:rPr>
              <w:t>6.2</w:t>
            </w:r>
            <w:r>
              <w:rPr>
                <w:rFonts w:asciiTheme="minorHAnsi" w:hAnsiTheme="minorHAnsi"/>
                <w:noProof/>
                <w:color w:val="auto"/>
                <w:kern w:val="2"/>
                <w:szCs w:val="24"/>
                <w:lang w:eastAsia="ru-RU"/>
                <w14:ligatures w14:val="standardContextual"/>
              </w:rPr>
              <w:tab/>
            </w:r>
            <w:r w:rsidRPr="00150B08">
              <w:rPr>
                <w:rStyle w:val="aff8"/>
                <w:noProof/>
              </w:rPr>
              <w:t>Локальные данные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_Toc239872770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A2646"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9FFA92" w14:textId="30F2CB8E" w:rsidR="00C73F25" w:rsidRDefault="00C73F25">
          <w:pPr>
            <w:pStyle w:val="14"/>
            <w:tabs>
              <w:tab w:val="left" w:pos="960"/>
              <w:tab w:val="right" w:leader="dot" w:pos="9459"/>
            </w:tabs>
            <w:rPr>
              <w:rFonts w:asciiTheme="minorHAnsi" w:hAnsiTheme="minorHAnsi"/>
              <w:noProof/>
              <w:color w:val="auto"/>
              <w:kern w:val="2"/>
              <w:szCs w:val="24"/>
              <w:lang w:eastAsia="ru-RU"/>
              <w14:ligatures w14:val="standardContextual"/>
            </w:rPr>
          </w:pPr>
          <w:hyperlink w:anchor="_Toc239872771" w:history="1">
            <w:r w:rsidRPr="00150B08">
              <w:rPr>
                <w:rStyle w:val="aff8"/>
                <w:noProof/>
              </w:rPr>
              <w:t>7</w:t>
            </w:r>
            <w:r>
              <w:rPr>
                <w:rFonts w:asciiTheme="minorHAnsi" w:hAnsiTheme="minorHAnsi"/>
                <w:noProof/>
                <w:color w:val="auto"/>
                <w:kern w:val="2"/>
                <w:szCs w:val="24"/>
                <w:lang w:eastAsia="ru-RU"/>
                <w14:ligatures w14:val="standardContextual"/>
              </w:rPr>
              <w:tab/>
            </w:r>
            <w:r w:rsidRPr="00150B08">
              <w:rPr>
                <w:rStyle w:val="aff8"/>
                <w:noProof/>
              </w:rPr>
              <w:t>Модель данных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_Toc239872771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A2646"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5C8EAD" w14:textId="2A2BCFCF" w:rsidR="00C73F25" w:rsidRDefault="00C73F25">
          <w:pPr>
            <w:pStyle w:val="2c"/>
            <w:tabs>
              <w:tab w:val="left" w:pos="1440"/>
              <w:tab w:val="right" w:leader="dot" w:pos="9459"/>
            </w:tabs>
            <w:rPr>
              <w:rFonts w:asciiTheme="minorHAnsi" w:hAnsiTheme="minorHAnsi"/>
              <w:noProof/>
              <w:color w:val="auto"/>
              <w:kern w:val="2"/>
              <w:szCs w:val="24"/>
              <w:lang w:eastAsia="ru-RU"/>
              <w14:ligatures w14:val="standardContextual"/>
            </w:rPr>
          </w:pPr>
          <w:hyperlink w:anchor="_Toc239872772" w:history="1">
            <w:r w:rsidRPr="00150B08">
              <w:rPr>
                <w:rStyle w:val="aff8"/>
                <w:noProof/>
              </w:rPr>
              <w:t>7.1</w:t>
            </w:r>
            <w:r>
              <w:rPr>
                <w:rFonts w:asciiTheme="minorHAnsi" w:hAnsiTheme="minorHAnsi"/>
                <w:noProof/>
                <w:color w:val="auto"/>
                <w:kern w:val="2"/>
                <w:szCs w:val="24"/>
                <w:lang w:eastAsia="ru-RU"/>
                <w14:ligatures w14:val="standardContextual"/>
              </w:rPr>
              <w:tab/>
            </w:r>
            <w:r w:rsidRPr="00150B08">
              <w:rPr>
                <w:rStyle w:val="aff8"/>
                <w:noProof/>
              </w:rPr>
              <w:t>Сущность users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_Toc239872772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A2646"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DA624E" w14:textId="5D041858" w:rsidR="00C73F25" w:rsidRDefault="00C73F25">
          <w:pPr>
            <w:pStyle w:val="2c"/>
            <w:tabs>
              <w:tab w:val="left" w:pos="1440"/>
              <w:tab w:val="right" w:leader="dot" w:pos="9459"/>
            </w:tabs>
            <w:rPr>
              <w:rFonts w:asciiTheme="minorHAnsi" w:hAnsiTheme="minorHAnsi"/>
              <w:noProof/>
              <w:color w:val="auto"/>
              <w:kern w:val="2"/>
              <w:szCs w:val="24"/>
              <w:lang w:eastAsia="ru-RU"/>
              <w14:ligatures w14:val="standardContextual"/>
            </w:rPr>
          </w:pPr>
          <w:hyperlink w:anchor="_Toc239872773" w:history="1">
            <w:r w:rsidRPr="00150B08">
              <w:rPr>
                <w:rStyle w:val="aff8"/>
                <w:noProof/>
              </w:rPr>
              <w:t>7.2</w:t>
            </w:r>
            <w:r>
              <w:rPr>
                <w:rFonts w:asciiTheme="minorHAnsi" w:hAnsiTheme="minorHAnsi"/>
                <w:noProof/>
                <w:color w:val="auto"/>
                <w:kern w:val="2"/>
                <w:szCs w:val="24"/>
                <w:lang w:eastAsia="ru-RU"/>
                <w14:ligatures w14:val="standardContextual"/>
              </w:rPr>
              <w:tab/>
            </w:r>
            <w:r w:rsidRPr="00150B08">
              <w:rPr>
                <w:rStyle w:val="aff8"/>
                <w:noProof/>
              </w:rPr>
              <w:t>Сущность products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_Toc239872773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A2646"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FA33E8" w14:textId="4AE545D5" w:rsidR="00C73F25" w:rsidRDefault="00C73F25">
          <w:pPr>
            <w:pStyle w:val="2c"/>
            <w:tabs>
              <w:tab w:val="left" w:pos="1440"/>
              <w:tab w:val="right" w:leader="dot" w:pos="9459"/>
            </w:tabs>
            <w:rPr>
              <w:rFonts w:asciiTheme="minorHAnsi" w:hAnsiTheme="minorHAnsi"/>
              <w:noProof/>
              <w:color w:val="auto"/>
              <w:kern w:val="2"/>
              <w:szCs w:val="24"/>
              <w:lang w:eastAsia="ru-RU"/>
              <w14:ligatures w14:val="standardContextual"/>
            </w:rPr>
          </w:pPr>
          <w:hyperlink w:anchor="_Toc239872774" w:history="1">
            <w:r w:rsidRPr="00150B08">
              <w:rPr>
                <w:rStyle w:val="aff8"/>
                <w:noProof/>
              </w:rPr>
              <w:t>7.3</w:t>
            </w:r>
            <w:r>
              <w:rPr>
                <w:rFonts w:asciiTheme="minorHAnsi" w:hAnsiTheme="minorHAnsi"/>
                <w:noProof/>
                <w:color w:val="auto"/>
                <w:kern w:val="2"/>
                <w:szCs w:val="24"/>
                <w:lang w:eastAsia="ru-RU"/>
                <w14:ligatures w14:val="standardContextual"/>
              </w:rPr>
              <w:tab/>
            </w:r>
            <w:r w:rsidRPr="00150B08">
              <w:rPr>
                <w:rStyle w:val="aff8"/>
                <w:noProof/>
              </w:rPr>
              <w:t>Сущность points_of_sale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_Toc239872774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A2646"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A648DD" w14:textId="2B15504B" w:rsidR="00C73F25" w:rsidRDefault="00C73F25">
          <w:pPr>
            <w:pStyle w:val="2c"/>
            <w:tabs>
              <w:tab w:val="left" w:pos="1440"/>
              <w:tab w:val="right" w:leader="dot" w:pos="9459"/>
            </w:tabs>
            <w:rPr>
              <w:rFonts w:asciiTheme="minorHAnsi" w:hAnsiTheme="minorHAnsi"/>
              <w:noProof/>
              <w:color w:val="auto"/>
              <w:kern w:val="2"/>
              <w:szCs w:val="24"/>
              <w:lang w:eastAsia="ru-RU"/>
              <w14:ligatures w14:val="standardContextual"/>
            </w:rPr>
          </w:pPr>
          <w:hyperlink w:anchor="_Toc239872775" w:history="1">
            <w:r w:rsidRPr="00150B08">
              <w:rPr>
                <w:rStyle w:val="aff8"/>
                <w:noProof/>
              </w:rPr>
              <w:t>7.4</w:t>
            </w:r>
            <w:r>
              <w:rPr>
                <w:rFonts w:asciiTheme="minorHAnsi" w:hAnsiTheme="minorHAnsi"/>
                <w:noProof/>
                <w:color w:val="auto"/>
                <w:kern w:val="2"/>
                <w:szCs w:val="24"/>
                <w:lang w:eastAsia="ru-RU"/>
                <w14:ligatures w14:val="standardContextual"/>
              </w:rPr>
              <w:tab/>
            </w:r>
            <w:r w:rsidRPr="00150B08">
              <w:rPr>
                <w:rStyle w:val="aff8"/>
                <w:noProof/>
              </w:rPr>
              <w:t>Сущность product_images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_Toc239872775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A2646"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460A3F" w14:textId="448DB99B" w:rsidR="00C73F25" w:rsidRDefault="00C73F25">
          <w:pPr>
            <w:pStyle w:val="2c"/>
            <w:tabs>
              <w:tab w:val="left" w:pos="1440"/>
              <w:tab w:val="right" w:leader="dot" w:pos="9459"/>
            </w:tabs>
            <w:rPr>
              <w:rFonts w:asciiTheme="minorHAnsi" w:hAnsiTheme="minorHAnsi"/>
              <w:noProof/>
              <w:color w:val="auto"/>
              <w:kern w:val="2"/>
              <w:szCs w:val="24"/>
              <w:lang w:eastAsia="ru-RU"/>
              <w14:ligatures w14:val="standardContextual"/>
            </w:rPr>
          </w:pPr>
          <w:hyperlink w:anchor="_Toc239872776" w:history="1">
            <w:r w:rsidRPr="00150B08">
              <w:rPr>
                <w:rStyle w:val="aff8"/>
                <w:noProof/>
              </w:rPr>
              <w:t>7.5</w:t>
            </w:r>
            <w:r>
              <w:rPr>
                <w:rFonts w:asciiTheme="minorHAnsi" w:hAnsiTheme="minorHAnsi"/>
                <w:noProof/>
                <w:color w:val="auto"/>
                <w:kern w:val="2"/>
                <w:szCs w:val="24"/>
                <w:lang w:eastAsia="ru-RU"/>
                <w14:ligatures w14:val="standardContextual"/>
              </w:rPr>
              <w:tab/>
            </w:r>
            <w:r w:rsidRPr="00150B08">
              <w:rPr>
                <w:rStyle w:val="aff8"/>
                <w:noProof/>
              </w:rPr>
              <w:t>Сущность orders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_Toc239872776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A2646"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03E310" w14:textId="4E5D0456" w:rsidR="00C73F25" w:rsidRDefault="00C73F25">
          <w:pPr>
            <w:pStyle w:val="2c"/>
            <w:tabs>
              <w:tab w:val="left" w:pos="1440"/>
              <w:tab w:val="right" w:leader="dot" w:pos="9459"/>
            </w:tabs>
            <w:rPr>
              <w:rFonts w:asciiTheme="minorHAnsi" w:hAnsiTheme="minorHAnsi"/>
              <w:noProof/>
              <w:color w:val="auto"/>
              <w:kern w:val="2"/>
              <w:szCs w:val="24"/>
              <w:lang w:eastAsia="ru-RU"/>
              <w14:ligatures w14:val="standardContextual"/>
            </w:rPr>
          </w:pPr>
          <w:hyperlink w:anchor="_Toc239872777" w:history="1">
            <w:r w:rsidRPr="00150B08">
              <w:rPr>
                <w:rStyle w:val="aff8"/>
                <w:noProof/>
              </w:rPr>
              <w:t>7.6</w:t>
            </w:r>
            <w:r>
              <w:rPr>
                <w:rFonts w:asciiTheme="minorHAnsi" w:hAnsiTheme="minorHAnsi"/>
                <w:noProof/>
                <w:color w:val="auto"/>
                <w:kern w:val="2"/>
                <w:szCs w:val="24"/>
                <w:lang w:eastAsia="ru-RU"/>
                <w14:ligatures w14:val="standardContextual"/>
              </w:rPr>
              <w:tab/>
            </w:r>
            <w:r w:rsidRPr="00150B08">
              <w:rPr>
                <w:rStyle w:val="aff8"/>
                <w:noProof/>
              </w:rPr>
              <w:t>Сущность order_items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_Toc239872777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A2646"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2A9DEE" w14:textId="779E5FD4" w:rsidR="00C73F25" w:rsidRDefault="00C73F25">
          <w:pPr>
            <w:pStyle w:val="2c"/>
            <w:tabs>
              <w:tab w:val="left" w:pos="1440"/>
              <w:tab w:val="right" w:leader="dot" w:pos="9459"/>
            </w:tabs>
            <w:rPr>
              <w:rFonts w:asciiTheme="minorHAnsi" w:hAnsiTheme="minorHAnsi"/>
              <w:noProof/>
              <w:color w:val="auto"/>
              <w:kern w:val="2"/>
              <w:szCs w:val="24"/>
              <w:lang w:eastAsia="ru-RU"/>
              <w14:ligatures w14:val="standardContextual"/>
            </w:rPr>
          </w:pPr>
          <w:hyperlink w:anchor="_Toc239872778" w:history="1">
            <w:r w:rsidRPr="00150B08">
              <w:rPr>
                <w:rStyle w:val="aff8"/>
                <w:noProof/>
              </w:rPr>
              <w:t>7.7</w:t>
            </w:r>
            <w:r>
              <w:rPr>
                <w:rFonts w:asciiTheme="minorHAnsi" w:hAnsiTheme="minorHAnsi"/>
                <w:noProof/>
                <w:color w:val="auto"/>
                <w:kern w:val="2"/>
                <w:szCs w:val="24"/>
                <w:lang w:eastAsia="ru-RU"/>
                <w14:ligatures w14:val="standardContextual"/>
              </w:rPr>
              <w:tab/>
            </w:r>
            <w:r w:rsidRPr="00150B08">
              <w:rPr>
                <w:rStyle w:val="aff8"/>
                <w:noProof/>
              </w:rPr>
              <w:t>Сущность messages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_Toc239872778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A2646"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F96104" w14:textId="5651F244" w:rsidR="00C73F25" w:rsidRDefault="00C73F25">
          <w:pPr>
            <w:pStyle w:val="2c"/>
            <w:tabs>
              <w:tab w:val="left" w:pos="1440"/>
              <w:tab w:val="right" w:leader="dot" w:pos="9459"/>
            </w:tabs>
            <w:rPr>
              <w:rFonts w:asciiTheme="minorHAnsi" w:hAnsiTheme="minorHAnsi"/>
              <w:noProof/>
              <w:color w:val="auto"/>
              <w:kern w:val="2"/>
              <w:szCs w:val="24"/>
              <w:lang w:eastAsia="ru-RU"/>
              <w14:ligatures w14:val="standardContextual"/>
            </w:rPr>
          </w:pPr>
          <w:hyperlink w:anchor="_Toc239872779" w:history="1">
            <w:r w:rsidRPr="00150B08">
              <w:rPr>
                <w:rStyle w:val="aff8"/>
                <w:noProof/>
              </w:rPr>
              <w:t>7.8</w:t>
            </w:r>
            <w:r>
              <w:rPr>
                <w:rFonts w:asciiTheme="minorHAnsi" w:hAnsiTheme="minorHAnsi"/>
                <w:noProof/>
                <w:color w:val="auto"/>
                <w:kern w:val="2"/>
                <w:szCs w:val="24"/>
                <w:lang w:eastAsia="ru-RU"/>
                <w14:ligatures w14:val="standardContextual"/>
              </w:rPr>
              <w:tab/>
            </w:r>
            <w:r w:rsidRPr="00150B08">
              <w:rPr>
                <w:rStyle w:val="aff8"/>
                <w:noProof/>
              </w:rPr>
              <w:t>Сущность reviews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_Toc239872779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A2646"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0BC114" w14:textId="3192EEF4" w:rsidR="00C73F25" w:rsidRDefault="00C73F25">
          <w:pPr>
            <w:pStyle w:val="2c"/>
            <w:tabs>
              <w:tab w:val="left" w:pos="1440"/>
              <w:tab w:val="right" w:leader="dot" w:pos="9459"/>
            </w:tabs>
            <w:rPr>
              <w:rFonts w:asciiTheme="minorHAnsi" w:hAnsiTheme="minorHAnsi"/>
              <w:noProof/>
              <w:color w:val="auto"/>
              <w:kern w:val="2"/>
              <w:szCs w:val="24"/>
              <w:lang w:eastAsia="ru-RU"/>
              <w14:ligatures w14:val="standardContextual"/>
            </w:rPr>
          </w:pPr>
          <w:hyperlink w:anchor="_Toc239872780" w:history="1">
            <w:r w:rsidRPr="00150B08">
              <w:rPr>
                <w:rStyle w:val="aff8"/>
                <w:noProof/>
              </w:rPr>
              <w:t>7.9</w:t>
            </w:r>
            <w:r>
              <w:rPr>
                <w:rFonts w:asciiTheme="minorHAnsi" w:hAnsiTheme="minorHAnsi"/>
                <w:noProof/>
                <w:color w:val="auto"/>
                <w:kern w:val="2"/>
                <w:szCs w:val="24"/>
                <w:lang w:eastAsia="ru-RU"/>
                <w14:ligatures w14:val="standardContextual"/>
              </w:rPr>
              <w:tab/>
            </w:r>
            <w:r w:rsidRPr="00150B08">
              <w:rPr>
                <w:rStyle w:val="aff8"/>
                <w:noProof/>
              </w:rPr>
              <w:t>Ограничения целостности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_Toc239872780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A2646"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FAE206" w14:textId="49AB02D0" w:rsidR="00C73F25" w:rsidRDefault="00C73F25">
          <w:pPr>
            <w:pStyle w:val="14"/>
            <w:tabs>
              <w:tab w:val="left" w:pos="960"/>
              <w:tab w:val="right" w:leader="dot" w:pos="9459"/>
            </w:tabs>
            <w:rPr>
              <w:rFonts w:asciiTheme="minorHAnsi" w:hAnsiTheme="minorHAnsi"/>
              <w:noProof/>
              <w:color w:val="auto"/>
              <w:kern w:val="2"/>
              <w:szCs w:val="24"/>
              <w:lang w:eastAsia="ru-RU"/>
              <w14:ligatures w14:val="standardContextual"/>
            </w:rPr>
          </w:pPr>
          <w:hyperlink w:anchor="_Toc239872781" w:history="1">
            <w:r w:rsidRPr="00150B08">
              <w:rPr>
                <w:rStyle w:val="aff8"/>
                <w:noProof/>
              </w:rPr>
              <w:t>8</w:t>
            </w:r>
            <w:r>
              <w:rPr>
                <w:rFonts w:asciiTheme="minorHAnsi" w:hAnsiTheme="minorHAnsi"/>
                <w:noProof/>
                <w:color w:val="auto"/>
                <w:kern w:val="2"/>
                <w:szCs w:val="24"/>
                <w:lang w:eastAsia="ru-RU"/>
                <w14:ligatures w14:val="standardContextual"/>
              </w:rPr>
              <w:tab/>
            </w:r>
            <w:r w:rsidRPr="00150B08">
              <w:rPr>
                <w:rStyle w:val="aff8"/>
                <w:noProof/>
              </w:rPr>
              <w:t>Программные интерфейсы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_Toc239872781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A2646"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BDDE24" w14:textId="18C4A206" w:rsidR="00C73F25" w:rsidRDefault="00C73F25">
          <w:pPr>
            <w:pStyle w:val="2c"/>
            <w:tabs>
              <w:tab w:val="left" w:pos="1440"/>
              <w:tab w:val="right" w:leader="dot" w:pos="9459"/>
            </w:tabs>
            <w:rPr>
              <w:rFonts w:asciiTheme="minorHAnsi" w:hAnsiTheme="minorHAnsi"/>
              <w:noProof/>
              <w:color w:val="auto"/>
              <w:kern w:val="2"/>
              <w:szCs w:val="24"/>
              <w:lang w:eastAsia="ru-RU"/>
              <w14:ligatures w14:val="standardContextual"/>
            </w:rPr>
          </w:pPr>
          <w:hyperlink w:anchor="_Toc239872782" w:history="1">
            <w:r w:rsidRPr="00150B08">
              <w:rPr>
                <w:rStyle w:val="aff8"/>
                <w:noProof/>
              </w:rPr>
              <w:t>8.1</w:t>
            </w:r>
            <w:r>
              <w:rPr>
                <w:rFonts w:asciiTheme="minorHAnsi" w:hAnsiTheme="minorHAnsi"/>
                <w:noProof/>
                <w:color w:val="auto"/>
                <w:kern w:val="2"/>
                <w:szCs w:val="24"/>
                <w:lang w:eastAsia="ru-RU"/>
                <w14:ligatures w14:val="standardContextual"/>
              </w:rPr>
              <w:tab/>
            </w:r>
            <w:r w:rsidRPr="00150B08">
              <w:rPr>
                <w:rStyle w:val="aff8"/>
                <w:noProof/>
              </w:rPr>
              <w:t>Правила контракта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_Toc239872782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A2646"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FFDC60" w14:textId="715673DA" w:rsidR="00C73F25" w:rsidRDefault="00C73F25">
          <w:pPr>
            <w:pStyle w:val="14"/>
            <w:tabs>
              <w:tab w:val="left" w:pos="960"/>
              <w:tab w:val="right" w:leader="dot" w:pos="9459"/>
            </w:tabs>
            <w:rPr>
              <w:rFonts w:asciiTheme="minorHAnsi" w:hAnsiTheme="minorHAnsi"/>
              <w:noProof/>
              <w:color w:val="auto"/>
              <w:kern w:val="2"/>
              <w:szCs w:val="24"/>
              <w:lang w:eastAsia="ru-RU"/>
              <w14:ligatures w14:val="standardContextual"/>
            </w:rPr>
          </w:pPr>
          <w:hyperlink w:anchor="_Toc239872783" w:history="1">
            <w:r w:rsidRPr="00150B08">
              <w:rPr>
                <w:rStyle w:val="aff8"/>
                <w:noProof/>
              </w:rPr>
              <w:t>9</w:t>
            </w:r>
            <w:r>
              <w:rPr>
                <w:rFonts w:asciiTheme="minorHAnsi" w:hAnsiTheme="minorHAnsi"/>
                <w:noProof/>
                <w:color w:val="auto"/>
                <w:kern w:val="2"/>
                <w:szCs w:val="24"/>
                <w:lang w:eastAsia="ru-RU"/>
                <w14:ligatures w14:val="standardContextual"/>
              </w:rPr>
              <w:tab/>
            </w:r>
            <w:r w:rsidRPr="00150B08">
              <w:rPr>
                <w:rStyle w:val="aff8"/>
                <w:noProof/>
              </w:rPr>
              <w:t>Безопасность и конфигурация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_Toc239872783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A2646"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B62BC9" w14:textId="5FCDF9F0" w:rsidR="00C73F25" w:rsidRDefault="00C73F25">
          <w:pPr>
            <w:pStyle w:val="2c"/>
            <w:tabs>
              <w:tab w:val="left" w:pos="1440"/>
              <w:tab w:val="right" w:leader="dot" w:pos="9459"/>
            </w:tabs>
            <w:rPr>
              <w:rFonts w:asciiTheme="minorHAnsi" w:hAnsiTheme="minorHAnsi"/>
              <w:noProof/>
              <w:color w:val="auto"/>
              <w:kern w:val="2"/>
              <w:szCs w:val="24"/>
              <w:lang w:eastAsia="ru-RU"/>
              <w14:ligatures w14:val="standardContextual"/>
            </w:rPr>
          </w:pPr>
          <w:hyperlink w:anchor="_Toc239872784" w:history="1">
            <w:r w:rsidRPr="00150B08">
              <w:rPr>
                <w:rStyle w:val="aff8"/>
                <w:noProof/>
              </w:rPr>
              <w:t>9.1</w:t>
            </w:r>
            <w:r>
              <w:rPr>
                <w:rFonts w:asciiTheme="minorHAnsi" w:hAnsiTheme="minorHAnsi"/>
                <w:noProof/>
                <w:color w:val="auto"/>
                <w:kern w:val="2"/>
                <w:szCs w:val="24"/>
                <w:lang w:eastAsia="ru-RU"/>
                <w14:ligatures w14:val="standardContextual"/>
              </w:rPr>
              <w:tab/>
            </w:r>
            <w:r w:rsidRPr="00150B08">
              <w:rPr>
                <w:rStyle w:val="aff8"/>
                <w:noProof/>
              </w:rPr>
              <w:t>Безопасный пример application properties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_Toc239872784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A2646"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BAA0DA" w14:textId="4C34E284" w:rsidR="00C73F25" w:rsidRDefault="00C73F25">
          <w:pPr>
            <w:pStyle w:val="14"/>
            <w:tabs>
              <w:tab w:val="left" w:pos="1200"/>
              <w:tab w:val="right" w:leader="dot" w:pos="9459"/>
            </w:tabs>
            <w:rPr>
              <w:rFonts w:asciiTheme="minorHAnsi" w:hAnsiTheme="minorHAnsi"/>
              <w:noProof/>
              <w:color w:val="auto"/>
              <w:kern w:val="2"/>
              <w:szCs w:val="24"/>
              <w:lang w:eastAsia="ru-RU"/>
              <w14:ligatures w14:val="standardContextual"/>
            </w:rPr>
          </w:pPr>
          <w:hyperlink w:anchor="_Toc239872785" w:history="1">
            <w:r w:rsidRPr="00150B08">
              <w:rPr>
                <w:rStyle w:val="aff8"/>
                <w:noProof/>
              </w:rPr>
              <w:t>10</w:t>
            </w:r>
            <w:r>
              <w:rPr>
                <w:rFonts w:asciiTheme="minorHAnsi" w:hAnsiTheme="minorHAnsi"/>
                <w:noProof/>
                <w:color w:val="auto"/>
                <w:kern w:val="2"/>
                <w:szCs w:val="24"/>
                <w:lang w:eastAsia="ru-RU"/>
                <w14:ligatures w14:val="standardContextual"/>
              </w:rPr>
              <w:tab/>
            </w:r>
            <w:r w:rsidRPr="00150B08">
              <w:rPr>
                <w:rStyle w:val="aff8"/>
                <w:noProof/>
              </w:rPr>
              <w:t>Сборка и запуск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_Toc239872785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A2646"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B99514" w14:textId="4BE970D1" w:rsidR="00C73F25" w:rsidRDefault="00C73F25">
          <w:pPr>
            <w:pStyle w:val="2c"/>
            <w:tabs>
              <w:tab w:val="left" w:pos="1680"/>
              <w:tab w:val="right" w:leader="dot" w:pos="9459"/>
            </w:tabs>
            <w:rPr>
              <w:rFonts w:asciiTheme="minorHAnsi" w:hAnsiTheme="minorHAnsi"/>
              <w:noProof/>
              <w:color w:val="auto"/>
              <w:kern w:val="2"/>
              <w:szCs w:val="24"/>
              <w:lang w:eastAsia="ru-RU"/>
              <w14:ligatures w14:val="standardContextual"/>
            </w:rPr>
          </w:pPr>
          <w:hyperlink w:anchor="_Toc239872786" w:history="1">
            <w:r w:rsidRPr="00150B08">
              <w:rPr>
                <w:rStyle w:val="aff8"/>
                <w:noProof/>
              </w:rPr>
              <w:t>10.1</w:t>
            </w:r>
            <w:r>
              <w:rPr>
                <w:rFonts w:asciiTheme="minorHAnsi" w:hAnsiTheme="minorHAnsi"/>
                <w:noProof/>
                <w:color w:val="auto"/>
                <w:kern w:val="2"/>
                <w:szCs w:val="24"/>
                <w:lang w:eastAsia="ru-RU"/>
                <w14:ligatures w14:val="standardContextual"/>
              </w:rPr>
              <w:tab/>
            </w:r>
            <w:r w:rsidRPr="00150B08">
              <w:rPr>
                <w:rStyle w:val="aff8"/>
                <w:noProof/>
              </w:rPr>
              <w:t>Сервер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_Toc239872786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A2646"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98D77D" w14:textId="087FD7AD" w:rsidR="00C73F25" w:rsidRDefault="00C73F25">
          <w:pPr>
            <w:pStyle w:val="2c"/>
            <w:tabs>
              <w:tab w:val="left" w:pos="1680"/>
              <w:tab w:val="right" w:leader="dot" w:pos="9459"/>
            </w:tabs>
            <w:rPr>
              <w:rFonts w:asciiTheme="minorHAnsi" w:hAnsiTheme="minorHAnsi"/>
              <w:noProof/>
              <w:color w:val="auto"/>
              <w:kern w:val="2"/>
              <w:szCs w:val="24"/>
              <w:lang w:eastAsia="ru-RU"/>
              <w14:ligatures w14:val="standardContextual"/>
            </w:rPr>
          </w:pPr>
          <w:hyperlink w:anchor="_Toc239872787" w:history="1">
            <w:r w:rsidRPr="00150B08">
              <w:rPr>
                <w:rStyle w:val="aff8"/>
                <w:noProof/>
              </w:rPr>
              <w:t>10.2</w:t>
            </w:r>
            <w:r>
              <w:rPr>
                <w:rFonts w:asciiTheme="minorHAnsi" w:hAnsiTheme="minorHAnsi"/>
                <w:noProof/>
                <w:color w:val="auto"/>
                <w:kern w:val="2"/>
                <w:szCs w:val="24"/>
                <w:lang w:eastAsia="ru-RU"/>
                <w14:ligatures w14:val="standardContextual"/>
              </w:rPr>
              <w:tab/>
            </w:r>
            <w:r w:rsidRPr="00150B08">
              <w:rPr>
                <w:rStyle w:val="aff8"/>
                <w:noProof/>
              </w:rPr>
              <w:t>Android клиент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_Toc239872787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A2646"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8FAB3C" w14:textId="2992011F" w:rsidR="00C73F25" w:rsidRDefault="00C73F25">
          <w:pPr>
            <w:pStyle w:val="14"/>
            <w:tabs>
              <w:tab w:val="left" w:pos="1200"/>
              <w:tab w:val="right" w:leader="dot" w:pos="9459"/>
            </w:tabs>
            <w:rPr>
              <w:rFonts w:asciiTheme="minorHAnsi" w:hAnsiTheme="minorHAnsi"/>
              <w:noProof/>
              <w:color w:val="auto"/>
              <w:kern w:val="2"/>
              <w:szCs w:val="24"/>
              <w:lang w:eastAsia="ru-RU"/>
              <w14:ligatures w14:val="standardContextual"/>
            </w:rPr>
          </w:pPr>
          <w:hyperlink w:anchor="_Toc239872788" w:history="1">
            <w:r w:rsidRPr="00150B08">
              <w:rPr>
                <w:rStyle w:val="aff8"/>
                <w:noProof/>
              </w:rPr>
              <w:t>11</w:t>
            </w:r>
            <w:r>
              <w:rPr>
                <w:rFonts w:asciiTheme="minorHAnsi" w:hAnsiTheme="minorHAnsi"/>
                <w:noProof/>
                <w:color w:val="auto"/>
                <w:kern w:val="2"/>
                <w:szCs w:val="24"/>
                <w:lang w:eastAsia="ru-RU"/>
                <w14:ligatures w14:val="standardContextual"/>
              </w:rPr>
              <w:tab/>
            </w:r>
            <w:r w:rsidRPr="00150B08">
              <w:rPr>
                <w:rStyle w:val="aff8"/>
                <w:noProof/>
              </w:rPr>
              <w:t>Тестирование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_Toc239872788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A2646"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A8D898" w14:textId="33E842AC" w:rsidR="00C73F25" w:rsidRDefault="00C73F25">
          <w:pPr>
            <w:pStyle w:val="2c"/>
            <w:tabs>
              <w:tab w:val="left" w:pos="1680"/>
              <w:tab w:val="right" w:leader="dot" w:pos="9459"/>
            </w:tabs>
            <w:rPr>
              <w:rFonts w:asciiTheme="minorHAnsi" w:hAnsiTheme="minorHAnsi"/>
              <w:noProof/>
              <w:color w:val="auto"/>
              <w:kern w:val="2"/>
              <w:szCs w:val="24"/>
              <w:lang w:eastAsia="ru-RU"/>
              <w14:ligatures w14:val="standardContextual"/>
            </w:rPr>
          </w:pPr>
          <w:hyperlink w:anchor="_Toc239872789" w:history="1">
            <w:r w:rsidRPr="00150B08">
              <w:rPr>
                <w:rStyle w:val="aff8"/>
                <w:noProof/>
              </w:rPr>
              <w:t>11.1</w:t>
            </w:r>
            <w:r>
              <w:rPr>
                <w:rFonts w:asciiTheme="minorHAnsi" w:hAnsiTheme="minorHAnsi"/>
                <w:noProof/>
                <w:color w:val="auto"/>
                <w:kern w:val="2"/>
                <w:szCs w:val="24"/>
                <w:lang w:eastAsia="ru-RU"/>
                <w14:ligatures w14:val="standardContextual"/>
              </w:rPr>
              <w:tab/>
            </w:r>
            <w:r w:rsidRPr="00150B08">
              <w:rPr>
                <w:rStyle w:val="aff8"/>
                <w:noProof/>
              </w:rPr>
              <w:t>Функциональные сценарии покупателя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_Toc239872789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A2646"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89F0C0" w14:textId="2D1C66A2" w:rsidR="00C73F25" w:rsidRDefault="00C73F25">
          <w:pPr>
            <w:pStyle w:val="2c"/>
            <w:tabs>
              <w:tab w:val="left" w:pos="1680"/>
              <w:tab w:val="right" w:leader="dot" w:pos="9459"/>
            </w:tabs>
            <w:rPr>
              <w:rFonts w:asciiTheme="minorHAnsi" w:hAnsiTheme="minorHAnsi"/>
              <w:noProof/>
              <w:color w:val="auto"/>
              <w:kern w:val="2"/>
              <w:szCs w:val="24"/>
              <w:lang w:eastAsia="ru-RU"/>
              <w14:ligatures w14:val="standardContextual"/>
            </w:rPr>
          </w:pPr>
          <w:hyperlink w:anchor="_Toc239872790" w:history="1">
            <w:r w:rsidRPr="00150B08">
              <w:rPr>
                <w:rStyle w:val="aff8"/>
                <w:noProof/>
              </w:rPr>
              <w:t>11.2</w:t>
            </w:r>
            <w:r>
              <w:rPr>
                <w:rFonts w:asciiTheme="minorHAnsi" w:hAnsiTheme="minorHAnsi"/>
                <w:noProof/>
                <w:color w:val="auto"/>
                <w:kern w:val="2"/>
                <w:szCs w:val="24"/>
                <w:lang w:eastAsia="ru-RU"/>
                <w14:ligatures w14:val="standardContextual"/>
              </w:rPr>
              <w:tab/>
            </w:r>
            <w:r w:rsidRPr="00150B08">
              <w:rPr>
                <w:rStyle w:val="aff8"/>
                <w:noProof/>
              </w:rPr>
              <w:t>Функциональные сценарии фермера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_Toc239872790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A2646"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E5ABB3" w14:textId="772C0BE6" w:rsidR="00C73F25" w:rsidRDefault="00C73F25">
          <w:pPr>
            <w:pStyle w:val="2c"/>
            <w:tabs>
              <w:tab w:val="left" w:pos="1680"/>
              <w:tab w:val="right" w:leader="dot" w:pos="9459"/>
            </w:tabs>
            <w:rPr>
              <w:rFonts w:asciiTheme="minorHAnsi" w:hAnsiTheme="minorHAnsi"/>
              <w:noProof/>
              <w:color w:val="auto"/>
              <w:kern w:val="2"/>
              <w:szCs w:val="24"/>
              <w:lang w:eastAsia="ru-RU"/>
              <w14:ligatures w14:val="standardContextual"/>
            </w:rPr>
          </w:pPr>
          <w:hyperlink w:anchor="_Toc239872791" w:history="1">
            <w:r w:rsidRPr="00150B08">
              <w:rPr>
                <w:rStyle w:val="aff8"/>
                <w:noProof/>
              </w:rPr>
              <w:t>11.3</w:t>
            </w:r>
            <w:r>
              <w:rPr>
                <w:rFonts w:asciiTheme="minorHAnsi" w:hAnsiTheme="minorHAnsi"/>
                <w:noProof/>
                <w:color w:val="auto"/>
                <w:kern w:val="2"/>
                <w:szCs w:val="24"/>
                <w:lang w:eastAsia="ru-RU"/>
                <w14:ligatures w14:val="standardContextual"/>
              </w:rPr>
              <w:tab/>
            </w:r>
            <w:r w:rsidRPr="00150B08">
              <w:rPr>
                <w:rStyle w:val="aff8"/>
                <w:noProof/>
              </w:rPr>
              <w:t>Модульные тесты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_Toc239872791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A2646"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F8C37A" w14:textId="53527060" w:rsidR="00C73F25" w:rsidRDefault="00C73F25">
          <w:pPr>
            <w:pStyle w:val="2c"/>
            <w:tabs>
              <w:tab w:val="left" w:pos="1680"/>
              <w:tab w:val="right" w:leader="dot" w:pos="9459"/>
            </w:tabs>
            <w:rPr>
              <w:rFonts w:asciiTheme="minorHAnsi" w:hAnsiTheme="minorHAnsi"/>
              <w:noProof/>
              <w:color w:val="auto"/>
              <w:kern w:val="2"/>
              <w:szCs w:val="24"/>
              <w:lang w:eastAsia="ru-RU"/>
              <w14:ligatures w14:val="standardContextual"/>
            </w:rPr>
          </w:pPr>
          <w:hyperlink w:anchor="_Toc239872792" w:history="1">
            <w:r w:rsidRPr="00150B08">
              <w:rPr>
                <w:rStyle w:val="aff8"/>
                <w:noProof/>
              </w:rPr>
              <w:t>11.4</w:t>
            </w:r>
            <w:r>
              <w:rPr>
                <w:rFonts w:asciiTheme="minorHAnsi" w:hAnsiTheme="minorHAnsi"/>
                <w:noProof/>
                <w:color w:val="auto"/>
                <w:kern w:val="2"/>
                <w:szCs w:val="24"/>
                <w:lang w:eastAsia="ru-RU"/>
                <w14:ligatures w14:val="standardContextual"/>
              </w:rPr>
              <w:tab/>
            </w:r>
            <w:r w:rsidRPr="00150B08">
              <w:rPr>
                <w:rStyle w:val="aff8"/>
                <w:noProof/>
              </w:rPr>
              <w:t>Результаты нагрузочного теста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_Toc239872792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A2646"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6FE3CE" w14:textId="595EA322" w:rsidR="00C73F25" w:rsidRDefault="00C73F25">
          <w:pPr>
            <w:pStyle w:val="14"/>
            <w:tabs>
              <w:tab w:val="left" w:pos="1200"/>
              <w:tab w:val="right" w:leader="dot" w:pos="9459"/>
            </w:tabs>
            <w:rPr>
              <w:rFonts w:asciiTheme="minorHAnsi" w:hAnsiTheme="minorHAnsi"/>
              <w:noProof/>
              <w:color w:val="auto"/>
              <w:kern w:val="2"/>
              <w:szCs w:val="24"/>
              <w:lang w:eastAsia="ru-RU"/>
              <w14:ligatures w14:val="standardContextual"/>
            </w:rPr>
          </w:pPr>
          <w:hyperlink w:anchor="_Toc239872793" w:history="1">
            <w:r w:rsidRPr="00150B08">
              <w:rPr>
                <w:rStyle w:val="aff8"/>
                <w:noProof/>
              </w:rPr>
              <w:t>12</w:t>
            </w:r>
            <w:r>
              <w:rPr>
                <w:rFonts w:asciiTheme="minorHAnsi" w:hAnsiTheme="minorHAnsi"/>
                <w:noProof/>
                <w:color w:val="auto"/>
                <w:kern w:val="2"/>
                <w:szCs w:val="24"/>
                <w:lang w:eastAsia="ru-RU"/>
                <w14:ligatures w14:val="standardContextual"/>
              </w:rPr>
              <w:tab/>
            </w:r>
            <w:r w:rsidRPr="00150B08">
              <w:rPr>
                <w:rStyle w:val="aff8"/>
                <w:noProof/>
              </w:rPr>
              <w:t>Сопровождение и публикация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_Toc239872793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A2646"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83306C" w14:textId="40669744" w:rsidR="00C73F25" w:rsidRDefault="00C73F25">
          <w:pPr>
            <w:pStyle w:val="2c"/>
            <w:tabs>
              <w:tab w:val="left" w:pos="1680"/>
              <w:tab w:val="right" w:leader="dot" w:pos="9459"/>
            </w:tabs>
            <w:rPr>
              <w:rFonts w:asciiTheme="minorHAnsi" w:hAnsiTheme="minorHAnsi"/>
              <w:noProof/>
              <w:color w:val="auto"/>
              <w:kern w:val="2"/>
              <w:szCs w:val="24"/>
              <w:lang w:eastAsia="ru-RU"/>
              <w14:ligatures w14:val="standardContextual"/>
            </w:rPr>
          </w:pPr>
          <w:hyperlink w:anchor="_Toc239872794" w:history="1">
            <w:r w:rsidRPr="00150B08">
              <w:rPr>
                <w:rStyle w:val="aff8"/>
                <w:noProof/>
              </w:rPr>
              <w:t>12.1</w:t>
            </w:r>
            <w:r>
              <w:rPr>
                <w:rFonts w:asciiTheme="minorHAnsi" w:hAnsiTheme="minorHAnsi"/>
                <w:noProof/>
                <w:color w:val="auto"/>
                <w:kern w:val="2"/>
                <w:szCs w:val="24"/>
                <w:lang w:eastAsia="ru-RU"/>
                <w14:ligatures w14:val="standardContextual"/>
              </w:rPr>
              <w:tab/>
            </w:r>
            <w:r w:rsidRPr="00150B08">
              <w:rPr>
                <w:rStyle w:val="aff8"/>
                <w:noProof/>
              </w:rPr>
              <w:t>Правила обновления документации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_Toc239872794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A2646"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E5903A" w14:textId="56B303C5" w:rsidR="00C73F25" w:rsidRDefault="00C73F25">
          <w:pPr>
            <w:pStyle w:val="2c"/>
            <w:tabs>
              <w:tab w:val="left" w:pos="1680"/>
              <w:tab w:val="right" w:leader="dot" w:pos="9459"/>
            </w:tabs>
            <w:rPr>
              <w:rFonts w:asciiTheme="minorHAnsi" w:hAnsiTheme="minorHAnsi"/>
              <w:noProof/>
              <w:color w:val="auto"/>
              <w:kern w:val="2"/>
              <w:szCs w:val="24"/>
              <w:lang w:eastAsia="ru-RU"/>
              <w14:ligatures w14:val="standardContextual"/>
            </w:rPr>
          </w:pPr>
          <w:hyperlink w:anchor="_Toc239872795" w:history="1">
            <w:r w:rsidRPr="00150B08">
              <w:rPr>
                <w:rStyle w:val="aff8"/>
                <w:noProof/>
              </w:rPr>
              <w:t>12.2</w:t>
            </w:r>
            <w:r>
              <w:rPr>
                <w:rFonts w:asciiTheme="minorHAnsi" w:hAnsiTheme="minorHAnsi"/>
                <w:noProof/>
                <w:color w:val="auto"/>
                <w:kern w:val="2"/>
                <w:szCs w:val="24"/>
                <w:lang w:eastAsia="ru-RU"/>
                <w14:ligatures w14:val="standardContextual"/>
              </w:rPr>
              <w:tab/>
            </w:r>
            <w:r w:rsidRPr="00150B08">
              <w:rPr>
                <w:rStyle w:val="aff8"/>
                <w:noProof/>
              </w:rPr>
              <w:t>Пункты для сверки с исходным кодом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_Toc239872795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A2646"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DAD79E" w14:textId="3BA74DBB" w:rsidR="00C73F25" w:rsidRDefault="00C73F25">
          <w:pPr>
            <w:pStyle w:val="14"/>
            <w:tabs>
              <w:tab w:val="left" w:pos="1200"/>
              <w:tab w:val="right" w:leader="dot" w:pos="9459"/>
            </w:tabs>
            <w:rPr>
              <w:rFonts w:asciiTheme="minorHAnsi" w:hAnsiTheme="minorHAnsi"/>
              <w:noProof/>
              <w:color w:val="auto"/>
              <w:kern w:val="2"/>
              <w:szCs w:val="24"/>
              <w:lang w:eastAsia="ru-RU"/>
              <w14:ligatures w14:val="standardContextual"/>
            </w:rPr>
          </w:pPr>
          <w:hyperlink w:anchor="_Toc239872796" w:history="1">
            <w:r w:rsidRPr="00150B08">
              <w:rPr>
                <w:rStyle w:val="aff8"/>
                <w:noProof/>
              </w:rPr>
              <w:t>13</w:t>
            </w:r>
            <w:r>
              <w:rPr>
                <w:rFonts w:asciiTheme="minorHAnsi" w:hAnsiTheme="minorHAnsi"/>
                <w:noProof/>
                <w:color w:val="auto"/>
                <w:kern w:val="2"/>
                <w:szCs w:val="24"/>
                <w:lang w:eastAsia="ru-RU"/>
                <w14:ligatures w14:val="standardContextual"/>
              </w:rPr>
              <w:tab/>
            </w:r>
            <w:r w:rsidRPr="00150B08">
              <w:rPr>
                <w:rStyle w:val="aff8"/>
                <w:noProof/>
              </w:rPr>
              <w:t>Приложение диаграммы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_Toc239872796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A2646"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120F53" w14:textId="5A8E7401" w:rsidR="00B6391F" w:rsidRPr="00B6391F" w:rsidRDefault="00B6391F">
          <w:r w:rsidRPr="00B6391F">
            <w:rPr>
              <w:b/>
              <w:bCs/>
            </w:rPr>
            <w:fldChar w:fldCharType="end"/>
          </w:r>
        </w:p>
      </w:sdtContent>
    </w:sdt>
    <w:p w14:paraId="277823D4" w14:textId="1E7CF313" w:rsidR="006A7005" w:rsidRPr="00B6391F" w:rsidRDefault="006A7005" w:rsidP="00970780"/>
    <w:p w14:paraId="47035255" w14:textId="77777777" w:rsidR="006A7005" w:rsidRPr="00B6391F" w:rsidRDefault="007A4E43" w:rsidP="00970780">
      <w:r w:rsidRPr="00B6391F">
        <w:br w:type="page"/>
      </w:r>
    </w:p>
    <w:p w14:paraId="657A6A4F" w14:textId="77777777" w:rsidR="006A7005" w:rsidRPr="00B6391F" w:rsidRDefault="007A4E43" w:rsidP="00970780">
      <w:pPr>
        <w:pStyle w:val="1"/>
      </w:pPr>
      <w:bookmarkStart w:id="0" w:name="_Toc239863548"/>
      <w:bookmarkStart w:id="1" w:name="_Toc239872751"/>
      <w:r w:rsidRPr="00B6391F">
        <w:lastRenderedPageBreak/>
        <w:t>Назначение документа</w:t>
      </w:r>
      <w:bookmarkEnd w:id="0"/>
      <w:bookmarkEnd w:id="1"/>
    </w:p>
    <w:p w14:paraId="244D33F7" w14:textId="2856CB7A" w:rsidR="006A7005" w:rsidRPr="00B6391F" w:rsidRDefault="007A4E43" w:rsidP="00970780">
      <w:r w:rsidRPr="00B6391F">
        <w:t xml:space="preserve">Документ описывает устройство </w:t>
      </w:r>
      <w:r w:rsidR="00C73F25">
        <w:rPr>
          <w:lang w:val="en-US"/>
        </w:rPr>
        <w:t>FarmerApp</w:t>
      </w:r>
      <w:r w:rsidRPr="00B6391F">
        <w:t>, требования к системе, бизнес-процессы, архитектуру, модель данных, программные интерфейсы, правила безопасной конфигурации, развертывание и проверку качества. Он предназначен для разработчиков, руководителя дипломного проекта и специалистов, которые будут сопровождать приложение после передачи исходного кода.</w:t>
      </w:r>
    </w:p>
    <w:p w14:paraId="40CF4759" w14:textId="77777777" w:rsidR="006A7005" w:rsidRPr="00B6391F" w:rsidRDefault="007A4E43" w:rsidP="00970780">
      <w:r w:rsidRPr="00B6391F">
        <w:t>CaseFarmer реализует прямое взаимодействие между покупателем и фермером. Покупатель находит локальные товары, выбирает точку самовывоза, формирует бронирование и общается с продавцом. Фермер управляет ассортиментом, точками продаж и заказами. Мобильный клиент работает с сервером Spring Boot, базой PostgreSQL, картами Яндекса и Firebase Cloud Messaging.</w:t>
      </w:r>
    </w:p>
    <w:p w14:paraId="6AF0F925" w14:textId="77777777" w:rsidR="006A7005" w:rsidRPr="00B6391F" w:rsidRDefault="007A4E43" w:rsidP="00970780">
      <w:pPr>
        <w:pStyle w:val="21"/>
      </w:pPr>
      <w:bookmarkStart w:id="2" w:name="_Toc239863549"/>
      <w:bookmarkStart w:id="3" w:name="_Toc239872752"/>
      <w:r w:rsidRPr="00B6391F">
        <w:t>Область системы</w:t>
      </w:r>
      <w:bookmarkEnd w:id="2"/>
      <w:bookmarkEnd w:id="3"/>
    </w:p>
    <w:p w14:paraId="3992FC26" w14:textId="77777777" w:rsidR="006A7005" w:rsidRPr="00B6391F" w:rsidRDefault="007A4E43">
      <w:pPr>
        <w:pStyle w:val="a0"/>
      </w:pPr>
      <w:r w:rsidRPr="00B6391F">
        <w:t>Android-приложение с отдельными сценариями покупателя и фермера.</w:t>
      </w:r>
    </w:p>
    <w:p w14:paraId="56E01372" w14:textId="77777777" w:rsidR="006A7005" w:rsidRPr="00B6391F" w:rsidRDefault="007A4E43">
      <w:pPr>
        <w:pStyle w:val="a0"/>
      </w:pPr>
      <w:r w:rsidRPr="00B6391F">
        <w:t>Каталог фермерских товаров с поиском, фильтрацией и постраничной загрузкой.</w:t>
      </w:r>
    </w:p>
    <w:p w14:paraId="6D56EDDA" w14:textId="77777777" w:rsidR="006A7005" w:rsidRPr="00B6391F" w:rsidRDefault="007A4E43">
      <w:pPr>
        <w:pStyle w:val="a0"/>
      </w:pPr>
      <w:r w:rsidRPr="00B6391F">
        <w:t>Локальная корзина и создание бронирований с разбиением по фермерам.</w:t>
      </w:r>
    </w:p>
    <w:p w14:paraId="3AEFC48C" w14:textId="77777777" w:rsidR="006A7005" w:rsidRPr="00B6391F" w:rsidRDefault="007A4E43">
      <w:pPr>
        <w:pStyle w:val="a0"/>
      </w:pPr>
      <w:r w:rsidRPr="00B6391F">
        <w:t>Управление товарами, точками продаж и статусами заказов.</w:t>
      </w:r>
    </w:p>
    <w:p w14:paraId="1B540E8C" w14:textId="77777777" w:rsidR="006A7005" w:rsidRPr="00B6391F" w:rsidRDefault="007A4E43">
      <w:pPr>
        <w:pStyle w:val="a0"/>
      </w:pPr>
      <w:r w:rsidRPr="00B6391F">
        <w:t>Отображение активных точек продаж на карте и работа с геолокацией.</w:t>
      </w:r>
    </w:p>
    <w:p w14:paraId="02BEC29E" w14:textId="77777777" w:rsidR="006A7005" w:rsidRPr="00B6391F" w:rsidRDefault="007A4E43">
      <w:pPr>
        <w:pStyle w:val="a0"/>
      </w:pPr>
      <w:r w:rsidRPr="00B6391F">
        <w:t>Чат по заказу через WebSocket и push-уведомления через FCM.</w:t>
      </w:r>
    </w:p>
    <w:p w14:paraId="6B3CCBE3" w14:textId="77777777" w:rsidR="006A7005" w:rsidRPr="00B6391F" w:rsidRDefault="007A4E43" w:rsidP="00970780">
      <w:pPr>
        <w:pStyle w:val="21"/>
      </w:pPr>
      <w:bookmarkStart w:id="4" w:name="_Toc239863550"/>
      <w:bookmarkStart w:id="5" w:name="_Toc239872753"/>
      <w:r w:rsidRPr="00B6391F">
        <w:t>Термины</w:t>
      </w:r>
      <w:bookmarkEnd w:id="4"/>
      <w:bookmarkEnd w:id="5"/>
    </w:p>
    <w:tbl>
      <w:tblPr>
        <w:tblW w:w="0" w:type="auto"/>
        <w:jc w:val="center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shd w:val="clear" w:color="auto" w:fill="FFFFFF" w:themeFill="background1"/>
        <w:tblLayout w:type="fixed"/>
        <w:tblLook w:val="04A0" w:firstRow="1" w:lastRow="0" w:firstColumn="1" w:lastColumn="0" w:noHBand="0" w:noVBand="1"/>
      </w:tblPr>
      <w:tblGrid>
        <w:gridCol w:w="2448"/>
        <w:gridCol w:w="7056"/>
      </w:tblGrid>
      <w:tr w:rsidR="006A7005" w:rsidRPr="00B6391F" w14:paraId="4FD33197" w14:textId="77777777" w:rsidTr="00970780">
        <w:trPr>
          <w:cantSplit/>
          <w:tblHeader/>
          <w:jc w:val="center"/>
        </w:trPr>
        <w:tc>
          <w:tcPr>
            <w:tcW w:w="2448" w:type="dxa"/>
            <w:shd w:val="clear" w:color="auto" w:fill="FFFFFF" w:themeFill="background1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666AEEB" w14:textId="77777777" w:rsidR="006A7005" w:rsidRPr="00B6391F" w:rsidRDefault="007A4E43" w:rsidP="00B6391F">
            <w:pPr>
              <w:spacing w:line="240" w:lineRule="auto"/>
              <w:ind w:firstLine="0"/>
              <w:jc w:val="center"/>
              <w:rPr>
                <w:b/>
                <w:bCs/>
                <w:sz w:val="22"/>
                <w:szCs w:val="20"/>
              </w:rPr>
            </w:pPr>
            <w:r w:rsidRPr="00B6391F">
              <w:rPr>
                <w:b/>
                <w:bCs/>
                <w:sz w:val="22"/>
                <w:szCs w:val="20"/>
              </w:rPr>
              <w:t>Термин</w:t>
            </w:r>
          </w:p>
        </w:tc>
        <w:tc>
          <w:tcPr>
            <w:tcW w:w="7056" w:type="dxa"/>
            <w:shd w:val="clear" w:color="auto" w:fill="FFFFFF" w:themeFill="background1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C5123B1" w14:textId="77777777" w:rsidR="006A7005" w:rsidRPr="00B6391F" w:rsidRDefault="007A4E43" w:rsidP="00B6391F">
            <w:pPr>
              <w:spacing w:line="240" w:lineRule="auto"/>
              <w:ind w:firstLine="0"/>
              <w:jc w:val="center"/>
              <w:rPr>
                <w:b/>
                <w:bCs/>
                <w:sz w:val="22"/>
                <w:szCs w:val="20"/>
              </w:rPr>
            </w:pPr>
            <w:r w:rsidRPr="00B6391F">
              <w:rPr>
                <w:b/>
                <w:bCs/>
                <w:sz w:val="22"/>
                <w:szCs w:val="20"/>
              </w:rPr>
              <w:t>Значение</w:t>
            </w:r>
          </w:p>
        </w:tc>
      </w:tr>
      <w:tr w:rsidR="006A7005" w:rsidRPr="00B6391F" w14:paraId="1E476708" w14:textId="77777777" w:rsidTr="00970780">
        <w:trPr>
          <w:cantSplit/>
          <w:jc w:val="center"/>
        </w:trPr>
        <w:tc>
          <w:tcPr>
            <w:tcW w:w="2448" w:type="dxa"/>
            <w:shd w:val="clear" w:color="auto" w:fill="FFFFFF" w:themeFill="background1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4224418" w14:textId="77777777" w:rsidR="006A7005" w:rsidRPr="00B6391F" w:rsidRDefault="007A4E43" w:rsidP="00B6391F">
            <w:pPr>
              <w:spacing w:line="240" w:lineRule="auto"/>
              <w:ind w:firstLine="0"/>
              <w:rPr>
                <w:sz w:val="22"/>
                <w:szCs w:val="20"/>
              </w:rPr>
            </w:pPr>
            <w:r w:rsidRPr="00B6391F">
              <w:rPr>
                <w:sz w:val="22"/>
                <w:szCs w:val="20"/>
              </w:rPr>
              <w:t>Покупатель</w:t>
            </w:r>
          </w:p>
        </w:tc>
        <w:tc>
          <w:tcPr>
            <w:tcW w:w="7056" w:type="dxa"/>
            <w:shd w:val="clear" w:color="auto" w:fill="FFFFFF" w:themeFill="background1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19B4F8B" w14:textId="77777777" w:rsidR="006A7005" w:rsidRPr="00B6391F" w:rsidRDefault="007A4E43" w:rsidP="00B6391F">
            <w:pPr>
              <w:spacing w:line="240" w:lineRule="auto"/>
              <w:ind w:firstLine="0"/>
              <w:rPr>
                <w:sz w:val="22"/>
                <w:szCs w:val="20"/>
              </w:rPr>
            </w:pPr>
            <w:r w:rsidRPr="00B6391F">
              <w:rPr>
                <w:sz w:val="22"/>
                <w:szCs w:val="20"/>
              </w:rPr>
              <w:t>Пользователь, который ищет товары, создает бронирование и получает заказ.</w:t>
            </w:r>
          </w:p>
        </w:tc>
      </w:tr>
      <w:tr w:rsidR="006A7005" w:rsidRPr="00B6391F" w14:paraId="6E2721B0" w14:textId="77777777" w:rsidTr="00970780">
        <w:trPr>
          <w:cantSplit/>
          <w:jc w:val="center"/>
        </w:trPr>
        <w:tc>
          <w:tcPr>
            <w:tcW w:w="2448" w:type="dxa"/>
            <w:shd w:val="clear" w:color="auto" w:fill="FFFFFF" w:themeFill="background1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4486816" w14:textId="77777777" w:rsidR="006A7005" w:rsidRPr="00B6391F" w:rsidRDefault="007A4E43" w:rsidP="00B6391F">
            <w:pPr>
              <w:spacing w:line="240" w:lineRule="auto"/>
              <w:ind w:firstLine="0"/>
              <w:rPr>
                <w:sz w:val="22"/>
                <w:szCs w:val="20"/>
              </w:rPr>
            </w:pPr>
            <w:r w:rsidRPr="00B6391F">
              <w:rPr>
                <w:sz w:val="22"/>
                <w:szCs w:val="20"/>
              </w:rPr>
              <w:t>Фермер</w:t>
            </w:r>
          </w:p>
        </w:tc>
        <w:tc>
          <w:tcPr>
            <w:tcW w:w="7056" w:type="dxa"/>
            <w:shd w:val="clear" w:color="auto" w:fill="FFFFFF" w:themeFill="background1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8CDE716" w14:textId="77777777" w:rsidR="006A7005" w:rsidRPr="00B6391F" w:rsidRDefault="007A4E43" w:rsidP="00B6391F">
            <w:pPr>
              <w:spacing w:line="240" w:lineRule="auto"/>
              <w:ind w:firstLine="0"/>
              <w:rPr>
                <w:sz w:val="22"/>
                <w:szCs w:val="20"/>
              </w:rPr>
            </w:pPr>
            <w:r w:rsidRPr="00B6391F">
              <w:rPr>
                <w:sz w:val="22"/>
                <w:szCs w:val="20"/>
              </w:rPr>
              <w:t>Пользователь, который публикует товары, управляет точками продаж и обрабатывает заказы.</w:t>
            </w:r>
          </w:p>
        </w:tc>
      </w:tr>
      <w:tr w:rsidR="006A7005" w:rsidRPr="00B6391F" w14:paraId="43BB5554" w14:textId="77777777" w:rsidTr="00970780">
        <w:trPr>
          <w:cantSplit/>
          <w:jc w:val="center"/>
        </w:trPr>
        <w:tc>
          <w:tcPr>
            <w:tcW w:w="2448" w:type="dxa"/>
            <w:shd w:val="clear" w:color="auto" w:fill="FFFFFF" w:themeFill="background1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E444FF3" w14:textId="77777777" w:rsidR="006A7005" w:rsidRPr="00B6391F" w:rsidRDefault="007A4E43" w:rsidP="00B6391F">
            <w:pPr>
              <w:spacing w:line="240" w:lineRule="auto"/>
              <w:ind w:firstLine="0"/>
              <w:rPr>
                <w:sz w:val="22"/>
                <w:szCs w:val="20"/>
              </w:rPr>
            </w:pPr>
            <w:r w:rsidRPr="00B6391F">
              <w:rPr>
                <w:sz w:val="22"/>
                <w:szCs w:val="20"/>
              </w:rPr>
              <w:t>Точка продаж</w:t>
            </w:r>
          </w:p>
        </w:tc>
        <w:tc>
          <w:tcPr>
            <w:tcW w:w="7056" w:type="dxa"/>
            <w:shd w:val="clear" w:color="auto" w:fill="FFFFFF" w:themeFill="background1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DBC1696" w14:textId="77777777" w:rsidR="006A7005" w:rsidRPr="00B6391F" w:rsidRDefault="007A4E43" w:rsidP="00B6391F">
            <w:pPr>
              <w:spacing w:line="240" w:lineRule="auto"/>
              <w:ind w:firstLine="0"/>
              <w:rPr>
                <w:sz w:val="22"/>
                <w:szCs w:val="20"/>
              </w:rPr>
            </w:pPr>
            <w:r w:rsidRPr="00B6391F">
              <w:rPr>
                <w:sz w:val="22"/>
                <w:szCs w:val="20"/>
              </w:rPr>
              <w:t>Физическое место выдачи или продажи, привязанное к координатам и ассортименту.</w:t>
            </w:r>
          </w:p>
        </w:tc>
      </w:tr>
      <w:tr w:rsidR="006A7005" w:rsidRPr="00B6391F" w14:paraId="5D23C75F" w14:textId="77777777" w:rsidTr="00970780">
        <w:trPr>
          <w:cantSplit/>
          <w:jc w:val="center"/>
        </w:trPr>
        <w:tc>
          <w:tcPr>
            <w:tcW w:w="2448" w:type="dxa"/>
            <w:shd w:val="clear" w:color="auto" w:fill="FFFFFF" w:themeFill="background1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4C55362" w14:textId="77777777" w:rsidR="006A7005" w:rsidRPr="00B6391F" w:rsidRDefault="007A4E43" w:rsidP="00B6391F">
            <w:pPr>
              <w:spacing w:line="240" w:lineRule="auto"/>
              <w:ind w:firstLine="0"/>
              <w:rPr>
                <w:sz w:val="22"/>
                <w:szCs w:val="20"/>
              </w:rPr>
            </w:pPr>
            <w:r w:rsidRPr="00B6391F">
              <w:rPr>
                <w:sz w:val="22"/>
                <w:szCs w:val="20"/>
              </w:rPr>
              <w:t>Бронирование</w:t>
            </w:r>
          </w:p>
        </w:tc>
        <w:tc>
          <w:tcPr>
            <w:tcW w:w="7056" w:type="dxa"/>
            <w:shd w:val="clear" w:color="auto" w:fill="FFFFFF" w:themeFill="background1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11C7E3E" w14:textId="77777777" w:rsidR="006A7005" w:rsidRPr="00B6391F" w:rsidRDefault="007A4E43" w:rsidP="00B6391F">
            <w:pPr>
              <w:spacing w:line="240" w:lineRule="auto"/>
              <w:ind w:firstLine="0"/>
              <w:rPr>
                <w:sz w:val="22"/>
                <w:szCs w:val="20"/>
              </w:rPr>
            </w:pPr>
            <w:r w:rsidRPr="00B6391F">
              <w:rPr>
                <w:sz w:val="22"/>
                <w:szCs w:val="20"/>
              </w:rPr>
              <w:t>Заказ на товары конкретного фермера без встроенной оплаты и доставки.</w:t>
            </w:r>
          </w:p>
        </w:tc>
      </w:tr>
      <w:tr w:rsidR="006A7005" w:rsidRPr="00B6391F" w14:paraId="396A28BA" w14:textId="77777777" w:rsidTr="00970780">
        <w:trPr>
          <w:cantSplit/>
          <w:jc w:val="center"/>
        </w:trPr>
        <w:tc>
          <w:tcPr>
            <w:tcW w:w="2448" w:type="dxa"/>
            <w:shd w:val="clear" w:color="auto" w:fill="FFFFFF" w:themeFill="background1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0A45FDA" w14:textId="77777777" w:rsidR="006A7005" w:rsidRPr="00B6391F" w:rsidRDefault="007A4E43" w:rsidP="00B6391F">
            <w:pPr>
              <w:spacing w:line="240" w:lineRule="auto"/>
              <w:ind w:firstLine="0"/>
              <w:rPr>
                <w:sz w:val="22"/>
                <w:szCs w:val="20"/>
              </w:rPr>
            </w:pPr>
            <w:r w:rsidRPr="00B6391F">
              <w:rPr>
                <w:sz w:val="22"/>
                <w:szCs w:val="20"/>
              </w:rPr>
              <w:t>Активная точка</w:t>
            </w:r>
          </w:p>
        </w:tc>
        <w:tc>
          <w:tcPr>
            <w:tcW w:w="7056" w:type="dxa"/>
            <w:shd w:val="clear" w:color="auto" w:fill="FFFFFF" w:themeFill="background1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CFE0DF3" w14:textId="77777777" w:rsidR="006A7005" w:rsidRPr="00B6391F" w:rsidRDefault="007A4E43" w:rsidP="00B6391F">
            <w:pPr>
              <w:spacing w:line="240" w:lineRule="auto"/>
              <w:ind w:firstLine="0"/>
              <w:rPr>
                <w:sz w:val="22"/>
                <w:szCs w:val="20"/>
              </w:rPr>
            </w:pPr>
            <w:r w:rsidRPr="00B6391F">
              <w:rPr>
                <w:sz w:val="22"/>
                <w:szCs w:val="20"/>
              </w:rPr>
              <w:t>Точка продаж, товары которой доступны покупателям в каталоге и на карте.</w:t>
            </w:r>
          </w:p>
        </w:tc>
      </w:tr>
      <w:tr w:rsidR="006A7005" w:rsidRPr="00B6391F" w14:paraId="387D5D16" w14:textId="77777777" w:rsidTr="00970780">
        <w:trPr>
          <w:cantSplit/>
          <w:jc w:val="center"/>
        </w:trPr>
        <w:tc>
          <w:tcPr>
            <w:tcW w:w="2448" w:type="dxa"/>
            <w:shd w:val="clear" w:color="auto" w:fill="FFFFFF" w:themeFill="background1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8A92E61" w14:textId="77777777" w:rsidR="006A7005" w:rsidRPr="00B6391F" w:rsidRDefault="007A4E43" w:rsidP="00B6391F">
            <w:pPr>
              <w:spacing w:line="240" w:lineRule="auto"/>
              <w:ind w:firstLine="0"/>
              <w:rPr>
                <w:sz w:val="22"/>
                <w:szCs w:val="20"/>
              </w:rPr>
            </w:pPr>
            <w:r w:rsidRPr="00B6391F">
              <w:rPr>
                <w:sz w:val="22"/>
                <w:szCs w:val="20"/>
              </w:rPr>
              <w:t>D2C</w:t>
            </w:r>
          </w:p>
        </w:tc>
        <w:tc>
          <w:tcPr>
            <w:tcW w:w="7056" w:type="dxa"/>
            <w:shd w:val="clear" w:color="auto" w:fill="FFFFFF" w:themeFill="background1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D650BAA" w14:textId="77777777" w:rsidR="006A7005" w:rsidRPr="00B6391F" w:rsidRDefault="007A4E43" w:rsidP="00B6391F">
            <w:pPr>
              <w:spacing w:line="240" w:lineRule="auto"/>
              <w:ind w:firstLine="0"/>
              <w:rPr>
                <w:sz w:val="22"/>
                <w:szCs w:val="20"/>
              </w:rPr>
            </w:pPr>
            <w:r w:rsidRPr="00B6391F">
              <w:rPr>
                <w:sz w:val="22"/>
                <w:szCs w:val="20"/>
              </w:rPr>
              <w:t>Модель прямого взаимодействия производителя с покупателем без торгового посредника.</w:t>
            </w:r>
          </w:p>
        </w:tc>
      </w:tr>
    </w:tbl>
    <w:p w14:paraId="3C68F726" w14:textId="77777777" w:rsidR="006A7005" w:rsidRPr="00B6391F" w:rsidRDefault="006A7005" w:rsidP="00970780"/>
    <w:p w14:paraId="21DE44B3" w14:textId="77777777" w:rsidR="006A7005" w:rsidRPr="00B6391F" w:rsidRDefault="007A4E43" w:rsidP="00970780">
      <w:pPr>
        <w:pStyle w:val="1"/>
      </w:pPr>
      <w:bookmarkStart w:id="6" w:name="_Toc239863551"/>
      <w:bookmarkStart w:id="7" w:name="_Toc239872754"/>
      <w:r w:rsidRPr="00B6391F">
        <w:lastRenderedPageBreak/>
        <w:t>Участники и варианты использования</w:t>
      </w:r>
      <w:bookmarkEnd w:id="6"/>
      <w:bookmarkEnd w:id="7"/>
    </w:p>
    <w:p w14:paraId="66FE3CF9" w14:textId="77777777" w:rsidR="006A7005" w:rsidRPr="00B6391F" w:rsidRDefault="007A4E43" w:rsidP="00970780">
      <w:r w:rsidRPr="00B6391F">
        <w:t>В системе предусмотрены две прикладные роли. Общие функции регистрации и входа доступны обеим ролям; операции с каталогом и бронированием разделены по назначению. Чат создается в контексте заказа и связывает только его покупателя и фермера.</w:t>
      </w:r>
    </w:p>
    <w:p w14:paraId="42761444" w14:textId="77777777" w:rsidR="006A7005" w:rsidRPr="00B6391F" w:rsidRDefault="007A4E43" w:rsidP="00B6391F">
      <w:pPr>
        <w:spacing w:after="0"/>
      </w:pPr>
      <w:r w:rsidRPr="00B6391F">
        <w:rPr>
          <w:noProof/>
        </w:rPr>
        <w:drawing>
          <wp:inline distT="0" distB="0" distL="0" distR="0" wp14:anchorId="2E1FCAD6" wp14:editId="14B53F33">
            <wp:extent cx="5806440" cy="3741928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use-case-diagram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7419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F45F8D" w14:textId="5C6114BA" w:rsidR="006A7005" w:rsidRPr="00B6391F" w:rsidRDefault="007A4E43">
      <w:pPr>
        <w:pStyle w:val="af5"/>
        <w:keepLines/>
        <w:jc w:val="center"/>
      </w:pPr>
      <w:r w:rsidRPr="00B6391F">
        <w:t xml:space="preserve">Рисунок 1 - Варианты использования </w:t>
      </w:r>
      <w:r w:rsidR="00B6391F" w:rsidRPr="00B6391F">
        <w:t>FarmerApp</w:t>
      </w:r>
    </w:p>
    <w:p w14:paraId="28027ED0" w14:textId="77777777" w:rsidR="006A7005" w:rsidRPr="00B6391F" w:rsidRDefault="007A4E43" w:rsidP="00970780">
      <w:pPr>
        <w:pStyle w:val="21"/>
      </w:pPr>
      <w:bookmarkStart w:id="8" w:name="_Toc239863552"/>
      <w:bookmarkStart w:id="9" w:name="_Toc239872755"/>
      <w:r w:rsidRPr="00B6391F">
        <w:t>Матрица доступа</w:t>
      </w:r>
      <w:bookmarkEnd w:id="8"/>
      <w:bookmarkEnd w:id="9"/>
    </w:p>
    <w:tbl>
      <w:tblPr>
        <w:tblW w:w="0" w:type="auto"/>
        <w:jc w:val="center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shd w:val="clear" w:color="auto" w:fill="FFFFFF" w:themeFill="background1"/>
        <w:tblLayout w:type="fixed"/>
        <w:tblLook w:val="04A0" w:firstRow="1" w:lastRow="0" w:firstColumn="1" w:lastColumn="0" w:noHBand="0" w:noVBand="1"/>
      </w:tblPr>
      <w:tblGrid>
        <w:gridCol w:w="6336"/>
        <w:gridCol w:w="1584"/>
        <w:gridCol w:w="1584"/>
      </w:tblGrid>
      <w:tr w:rsidR="006A7005" w:rsidRPr="00B6391F" w14:paraId="575E2A74" w14:textId="77777777" w:rsidTr="00B6391F">
        <w:trPr>
          <w:cantSplit/>
          <w:tblHeader/>
          <w:jc w:val="center"/>
        </w:trPr>
        <w:tc>
          <w:tcPr>
            <w:tcW w:w="6336" w:type="dxa"/>
            <w:shd w:val="clear" w:color="auto" w:fill="FFFFFF" w:themeFill="background1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2C7BC32" w14:textId="77777777" w:rsidR="006A7005" w:rsidRPr="00B6391F" w:rsidRDefault="007A4E43" w:rsidP="00B6391F">
            <w:pPr>
              <w:spacing w:line="240" w:lineRule="auto"/>
              <w:ind w:firstLine="0"/>
              <w:jc w:val="center"/>
              <w:rPr>
                <w:b/>
                <w:bCs/>
                <w:sz w:val="20"/>
                <w:szCs w:val="18"/>
              </w:rPr>
            </w:pPr>
            <w:r w:rsidRPr="00B6391F">
              <w:rPr>
                <w:b/>
                <w:bCs/>
                <w:sz w:val="20"/>
                <w:szCs w:val="18"/>
              </w:rPr>
              <w:t>Функция</w:t>
            </w:r>
          </w:p>
        </w:tc>
        <w:tc>
          <w:tcPr>
            <w:tcW w:w="1584" w:type="dxa"/>
            <w:shd w:val="clear" w:color="auto" w:fill="FFFFFF" w:themeFill="background1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38B7A58" w14:textId="77777777" w:rsidR="006A7005" w:rsidRPr="00B6391F" w:rsidRDefault="007A4E43" w:rsidP="00B6391F">
            <w:pPr>
              <w:spacing w:line="240" w:lineRule="auto"/>
              <w:ind w:firstLine="0"/>
              <w:jc w:val="center"/>
              <w:rPr>
                <w:b/>
                <w:bCs/>
                <w:sz w:val="20"/>
                <w:szCs w:val="18"/>
              </w:rPr>
            </w:pPr>
            <w:r w:rsidRPr="00B6391F">
              <w:rPr>
                <w:b/>
                <w:bCs/>
                <w:sz w:val="20"/>
                <w:szCs w:val="18"/>
              </w:rPr>
              <w:t>Покупатель</w:t>
            </w:r>
          </w:p>
        </w:tc>
        <w:tc>
          <w:tcPr>
            <w:tcW w:w="1584" w:type="dxa"/>
            <w:shd w:val="clear" w:color="auto" w:fill="FFFFFF" w:themeFill="background1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8E153F1" w14:textId="77777777" w:rsidR="006A7005" w:rsidRPr="00B6391F" w:rsidRDefault="007A4E43" w:rsidP="00B6391F">
            <w:pPr>
              <w:spacing w:line="240" w:lineRule="auto"/>
              <w:ind w:firstLine="0"/>
              <w:jc w:val="center"/>
              <w:rPr>
                <w:b/>
                <w:bCs/>
                <w:sz w:val="20"/>
                <w:szCs w:val="18"/>
              </w:rPr>
            </w:pPr>
            <w:r w:rsidRPr="00B6391F">
              <w:rPr>
                <w:b/>
                <w:bCs/>
                <w:sz w:val="20"/>
                <w:szCs w:val="18"/>
              </w:rPr>
              <w:t>Фермер</w:t>
            </w:r>
          </w:p>
        </w:tc>
      </w:tr>
      <w:tr w:rsidR="006A7005" w:rsidRPr="00B6391F" w14:paraId="5C0CCCBF" w14:textId="77777777" w:rsidTr="00B6391F">
        <w:trPr>
          <w:cantSplit/>
          <w:jc w:val="center"/>
        </w:trPr>
        <w:tc>
          <w:tcPr>
            <w:tcW w:w="6336" w:type="dxa"/>
            <w:shd w:val="clear" w:color="auto" w:fill="FFFFFF" w:themeFill="background1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28F7F2D" w14:textId="77777777" w:rsidR="006A7005" w:rsidRPr="00B6391F" w:rsidRDefault="007A4E43" w:rsidP="00B6391F">
            <w:pPr>
              <w:spacing w:line="240" w:lineRule="auto"/>
              <w:ind w:firstLine="0"/>
              <w:rPr>
                <w:sz w:val="20"/>
                <w:szCs w:val="18"/>
              </w:rPr>
            </w:pPr>
            <w:r w:rsidRPr="00B6391F">
              <w:rPr>
                <w:sz w:val="20"/>
                <w:szCs w:val="18"/>
              </w:rPr>
              <w:t>Регистрация и вход</w:t>
            </w:r>
          </w:p>
        </w:tc>
        <w:tc>
          <w:tcPr>
            <w:tcW w:w="1584" w:type="dxa"/>
            <w:shd w:val="clear" w:color="auto" w:fill="FFFFFF" w:themeFill="background1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60ED5C9" w14:textId="77777777" w:rsidR="006A7005" w:rsidRPr="00B6391F" w:rsidRDefault="007A4E43" w:rsidP="00B6391F">
            <w:pPr>
              <w:spacing w:line="240" w:lineRule="auto"/>
              <w:ind w:firstLine="0"/>
              <w:rPr>
                <w:sz w:val="20"/>
                <w:szCs w:val="18"/>
              </w:rPr>
            </w:pPr>
            <w:r w:rsidRPr="00B6391F">
              <w:rPr>
                <w:sz w:val="20"/>
                <w:szCs w:val="18"/>
              </w:rPr>
              <w:t>Да</w:t>
            </w:r>
          </w:p>
        </w:tc>
        <w:tc>
          <w:tcPr>
            <w:tcW w:w="1584" w:type="dxa"/>
            <w:shd w:val="clear" w:color="auto" w:fill="FFFFFF" w:themeFill="background1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22C6432" w14:textId="77777777" w:rsidR="006A7005" w:rsidRPr="00B6391F" w:rsidRDefault="007A4E43" w:rsidP="00B6391F">
            <w:pPr>
              <w:spacing w:line="240" w:lineRule="auto"/>
              <w:ind w:firstLine="0"/>
              <w:rPr>
                <w:sz w:val="20"/>
                <w:szCs w:val="18"/>
              </w:rPr>
            </w:pPr>
            <w:r w:rsidRPr="00B6391F">
              <w:rPr>
                <w:sz w:val="20"/>
                <w:szCs w:val="18"/>
              </w:rPr>
              <w:t>Да</w:t>
            </w:r>
          </w:p>
        </w:tc>
      </w:tr>
      <w:tr w:rsidR="006A7005" w:rsidRPr="00B6391F" w14:paraId="49168682" w14:textId="77777777" w:rsidTr="00B6391F">
        <w:trPr>
          <w:cantSplit/>
          <w:jc w:val="center"/>
        </w:trPr>
        <w:tc>
          <w:tcPr>
            <w:tcW w:w="6336" w:type="dxa"/>
            <w:shd w:val="clear" w:color="auto" w:fill="FFFFFF" w:themeFill="background1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2179B84" w14:textId="77777777" w:rsidR="006A7005" w:rsidRPr="00B6391F" w:rsidRDefault="007A4E43" w:rsidP="00B6391F">
            <w:pPr>
              <w:spacing w:line="240" w:lineRule="auto"/>
              <w:ind w:firstLine="0"/>
              <w:rPr>
                <w:sz w:val="20"/>
                <w:szCs w:val="18"/>
              </w:rPr>
            </w:pPr>
            <w:r w:rsidRPr="00B6391F">
              <w:rPr>
                <w:sz w:val="20"/>
                <w:szCs w:val="18"/>
              </w:rPr>
              <w:t>Просмотр и фильтрация каталога</w:t>
            </w:r>
          </w:p>
        </w:tc>
        <w:tc>
          <w:tcPr>
            <w:tcW w:w="1584" w:type="dxa"/>
            <w:shd w:val="clear" w:color="auto" w:fill="FFFFFF" w:themeFill="background1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EB618E2" w14:textId="77777777" w:rsidR="006A7005" w:rsidRPr="00B6391F" w:rsidRDefault="007A4E43" w:rsidP="00B6391F">
            <w:pPr>
              <w:spacing w:line="240" w:lineRule="auto"/>
              <w:ind w:firstLine="0"/>
              <w:rPr>
                <w:sz w:val="20"/>
                <w:szCs w:val="18"/>
              </w:rPr>
            </w:pPr>
            <w:r w:rsidRPr="00B6391F">
              <w:rPr>
                <w:sz w:val="20"/>
                <w:szCs w:val="18"/>
              </w:rPr>
              <w:t>Да</w:t>
            </w:r>
          </w:p>
        </w:tc>
        <w:tc>
          <w:tcPr>
            <w:tcW w:w="1584" w:type="dxa"/>
            <w:shd w:val="clear" w:color="auto" w:fill="FFFFFF" w:themeFill="background1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AE54860" w14:textId="77777777" w:rsidR="006A7005" w:rsidRPr="00B6391F" w:rsidRDefault="007A4E43" w:rsidP="00B6391F">
            <w:pPr>
              <w:spacing w:line="240" w:lineRule="auto"/>
              <w:ind w:firstLine="0"/>
              <w:rPr>
                <w:sz w:val="20"/>
                <w:szCs w:val="18"/>
              </w:rPr>
            </w:pPr>
            <w:r w:rsidRPr="00B6391F">
              <w:rPr>
                <w:sz w:val="20"/>
                <w:szCs w:val="18"/>
              </w:rPr>
              <w:t>Нет</w:t>
            </w:r>
          </w:p>
        </w:tc>
      </w:tr>
      <w:tr w:rsidR="006A7005" w:rsidRPr="00B6391F" w14:paraId="1C764350" w14:textId="77777777" w:rsidTr="00B6391F">
        <w:trPr>
          <w:cantSplit/>
          <w:jc w:val="center"/>
        </w:trPr>
        <w:tc>
          <w:tcPr>
            <w:tcW w:w="6336" w:type="dxa"/>
            <w:shd w:val="clear" w:color="auto" w:fill="FFFFFF" w:themeFill="background1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032F7FB" w14:textId="77777777" w:rsidR="006A7005" w:rsidRPr="00B6391F" w:rsidRDefault="007A4E43" w:rsidP="00B6391F">
            <w:pPr>
              <w:spacing w:line="240" w:lineRule="auto"/>
              <w:ind w:firstLine="0"/>
              <w:rPr>
                <w:sz w:val="20"/>
                <w:szCs w:val="18"/>
              </w:rPr>
            </w:pPr>
            <w:r w:rsidRPr="00B6391F">
              <w:rPr>
                <w:sz w:val="20"/>
                <w:szCs w:val="18"/>
              </w:rPr>
              <w:t>Корзина и создание бронирования</w:t>
            </w:r>
          </w:p>
        </w:tc>
        <w:tc>
          <w:tcPr>
            <w:tcW w:w="1584" w:type="dxa"/>
            <w:shd w:val="clear" w:color="auto" w:fill="FFFFFF" w:themeFill="background1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E6007FD" w14:textId="77777777" w:rsidR="006A7005" w:rsidRPr="00B6391F" w:rsidRDefault="007A4E43" w:rsidP="00B6391F">
            <w:pPr>
              <w:spacing w:line="240" w:lineRule="auto"/>
              <w:ind w:firstLine="0"/>
              <w:rPr>
                <w:sz w:val="20"/>
                <w:szCs w:val="18"/>
              </w:rPr>
            </w:pPr>
            <w:r w:rsidRPr="00B6391F">
              <w:rPr>
                <w:sz w:val="20"/>
                <w:szCs w:val="18"/>
              </w:rPr>
              <w:t>Да</w:t>
            </w:r>
          </w:p>
        </w:tc>
        <w:tc>
          <w:tcPr>
            <w:tcW w:w="1584" w:type="dxa"/>
            <w:shd w:val="clear" w:color="auto" w:fill="FFFFFF" w:themeFill="background1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51F4A69" w14:textId="77777777" w:rsidR="006A7005" w:rsidRPr="00B6391F" w:rsidRDefault="007A4E43" w:rsidP="00B6391F">
            <w:pPr>
              <w:spacing w:line="240" w:lineRule="auto"/>
              <w:ind w:firstLine="0"/>
              <w:rPr>
                <w:sz w:val="20"/>
                <w:szCs w:val="18"/>
              </w:rPr>
            </w:pPr>
            <w:r w:rsidRPr="00B6391F">
              <w:rPr>
                <w:sz w:val="20"/>
                <w:szCs w:val="18"/>
              </w:rPr>
              <w:t>Нет</w:t>
            </w:r>
          </w:p>
        </w:tc>
      </w:tr>
      <w:tr w:rsidR="006A7005" w:rsidRPr="00B6391F" w14:paraId="712348E3" w14:textId="77777777" w:rsidTr="00B6391F">
        <w:trPr>
          <w:cantSplit/>
          <w:jc w:val="center"/>
        </w:trPr>
        <w:tc>
          <w:tcPr>
            <w:tcW w:w="6336" w:type="dxa"/>
            <w:shd w:val="clear" w:color="auto" w:fill="FFFFFF" w:themeFill="background1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0010B24" w14:textId="77777777" w:rsidR="006A7005" w:rsidRPr="00B6391F" w:rsidRDefault="007A4E43" w:rsidP="00B6391F">
            <w:pPr>
              <w:spacing w:line="240" w:lineRule="auto"/>
              <w:ind w:firstLine="0"/>
              <w:rPr>
                <w:sz w:val="20"/>
                <w:szCs w:val="18"/>
              </w:rPr>
            </w:pPr>
            <w:r w:rsidRPr="00B6391F">
              <w:rPr>
                <w:sz w:val="20"/>
                <w:szCs w:val="18"/>
              </w:rPr>
              <w:t>Просмотр карты активных точек</w:t>
            </w:r>
          </w:p>
        </w:tc>
        <w:tc>
          <w:tcPr>
            <w:tcW w:w="1584" w:type="dxa"/>
            <w:shd w:val="clear" w:color="auto" w:fill="FFFFFF" w:themeFill="background1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3150499" w14:textId="77777777" w:rsidR="006A7005" w:rsidRPr="00B6391F" w:rsidRDefault="007A4E43" w:rsidP="00B6391F">
            <w:pPr>
              <w:spacing w:line="240" w:lineRule="auto"/>
              <w:ind w:firstLine="0"/>
              <w:rPr>
                <w:sz w:val="20"/>
                <w:szCs w:val="18"/>
              </w:rPr>
            </w:pPr>
            <w:r w:rsidRPr="00B6391F">
              <w:rPr>
                <w:sz w:val="20"/>
                <w:szCs w:val="18"/>
              </w:rPr>
              <w:t>Да</w:t>
            </w:r>
          </w:p>
        </w:tc>
        <w:tc>
          <w:tcPr>
            <w:tcW w:w="1584" w:type="dxa"/>
            <w:shd w:val="clear" w:color="auto" w:fill="FFFFFF" w:themeFill="background1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85E34FB" w14:textId="77777777" w:rsidR="006A7005" w:rsidRPr="00B6391F" w:rsidRDefault="007A4E43" w:rsidP="00B6391F">
            <w:pPr>
              <w:spacing w:line="240" w:lineRule="auto"/>
              <w:ind w:firstLine="0"/>
              <w:rPr>
                <w:sz w:val="20"/>
                <w:szCs w:val="18"/>
              </w:rPr>
            </w:pPr>
            <w:r w:rsidRPr="00B6391F">
              <w:rPr>
                <w:sz w:val="20"/>
                <w:szCs w:val="18"/>
              </w:rPr>
              <w:t>Нет</w:t>
            </w:r>
          </w:p>
        </w:tc>
      </w:tr>
      <w:tr w:rsidR="006A7005" w:rsidRPr="00B6391F" w14:paraId="6788512B" w14:textId="77777777" w:rsidTr="00B6391F">
        <w:trPr>
          <w:cantSplit/>
          <w:jc w:val="center"/>
        </w:trPr>
        <w:tc>
          <w:tcPr>
            <w:tcW w:w="6336" w:type="dxa"/>
            <w:shd w:val="clear" w:color="auto" w:fill="FFFFFF" w:themeFill="background1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1B02625" w14:textId="77777777" w:rsidR="006A7005" w:rsidRPr="00B6391F" w:rsidRDefault="007A4E43" w:rsidP="00B6391F">
            <w:pPr>
              <w:spacing w:line="240" w:lineRule="auto"/>
              <w:ind w:firstLine="0"/>
              <w:rPr>
                <w:sz w:val="20"/>
                <w:szCs w:val="18"/>
              </w:rPr>
            </w:pPr>
            <w:r w:rsidRPr="00B6391F">
              <w:rPr>
                <w:sz w:val="20"/>
                <w:szCs w:val="18"/>
              </w:rPr>
              <w:t>Просмотр истории своих заказов</w:t>
            </w:r>
          </w:p>
        </w:tc>
        <w:tc>
          <w:tcPr>
            <w:tcW w:w="1584" w:type="dxa"/>
            <w:shd w:val="clear" w:color="auto" w:fill="FFFFFF" w:themeFill="background1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DB4590C" w14:textId="77777777" w:rsidR="006A7005" w:rsidRPr="00B6391F" w:rsidRDefault="007A4E43" w:rsidP="00B6391F">
            <w:pPr>
              <w:spacing w:line="240" w:lineRule="auto"/>
              <w:ind w:firstLine="0"/>
              <w:rPr>
                <w:sz w:val="20"/>
                <w:szCs w:val="18"/>
              </w:rPr>
            </w:pPr>
            <w:r w:rsidRPr="00B6391F">
              <w:rPr>
                <w:sz w:val="20"/>
                <w:szCs w:val="18"/>
              </w:rPr>
              <w:t>Да</w:t>
            </w:r>
          </w:p>
        </w:tc>
        <w:tc>
          <w:tcPr>
            <w:tcW w:w="1584" w:type="dxa"/>
            <w:shd w:val="clear" w:color="auto" w:fill="FFFFFF" w:themeFill="background1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AC8E1B9" w14:textId="77777777" w:rsidR="006A7005" w:rsidRPr="00B6391F" w:rsidRDefault="007A4E43" w:rsidP="00B6391F">
            <w:pPr>
              <w:spacing w:line="240" w:lineRule="auto"/>
              <w:ind w:firstLine="0"/>
              <w:rPr>
                <w:sz w:val="20"/>
                <w:szCs w:val="18"/>
              </w:rPr>
            </w:pPr>
            <w:r w:rsidRPr="00B6391F">
              <w:rPr>
                <w:sz w:val="20"/>
                <w:szCs w:val="18"/>
              </w:rPr>
              <w:t>Да</w:t>
            </w:r>
          </w:p>
        </w:tc>
      </w:tr>
      <w:tr w:rsidR="006A7005" w:rsidRPr="00B6391F" w14:paraId="09BF1B09" w14:textId="77777777" w:rsidTr="00B6391F">
        <w:trPr>
          <w:cantSplit/>
          <w:jc w:val="center"/>
        </w:trPr>
        <w:tc>
          <w:tcPr>
            <w:tcW w:w="6336" w:type="dxa"/>
            <w:shd w:val="clear" w:color="auto" w:fill="FFFFFF" w:themeFill="background1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39ECC17" w14:textId="77777777" w:rsidR="006A7005" w:rsidRPr="00B6391F" w:rsidRDefault="007A4E43" w:rsidP="00B6391F">
            <w:pPr>
              <w:spacing w:line="240" w:lineRule="auto"/>
              <w:ind w:firstLine="0"/>
              <w:rPr>
                <w:sz w:val="20"/>
                <w:szCs w:val="18"/>
              </w:rPr>
            </w:pPr>
            <w:r w:rsidRPr="00B6391F">
              <w:rPr>
                <w:sz w:val="20"/>
                <w:szCs w:val="18"/>
              </w:rPr>
              <w:t>Управление собственными товарами</w:t>
            </w:r>
          </w:p>
        </w:tc>
        <w:tc>
          <w:tcPr>
            <w:tcW w:w="1584" w:type="dxa"/>
            <w:shd w:val="clear" w:color="auto" w:fill="FFFFFF" w:themeFill="background1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E0876A8" w14:textId="77777777" w:rsidR="006A7005" w:rsidRPr="00B6391F" w:rsidRDefault="007A4E43" w:rsidP="00B6391F">
            <w:pPr>
              <w:spacing w:line="240" w:lineRule="auto"/>
              <w:ind w:firstLine="0"/>
              <w:rPr>
                <w:sz w:val="20"/>
                <w:szCs w:val="18"/>
              </w:rPr>
            </w:pPr>
            <w:r w:rsidRPr="00B6391F">
              <w:rPr>
                <w:sz w:val="20"/>
                <w:szCs w:val="18"/>
              </w:rPr>
              <w:t>Нет</w:t>
            </w:r>
          </w:p>
        </w:tc>
        <w:tc>
          <w:tcPr>
            <w:tcW w:w="1584" w:type="dxa"/>
            <w:shd w:val="clear" w:color="auto" w:fill="FFFFFF" w:themeFill="background1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5BCDEE1" w14:textId="77777777" w:rsidR="006A7005" w:rsidRPr="00B6391F" w:rsidRDefault="007A4E43" w:rsidP="00B6391F">
            <w:pPr>
              <w:spacing w:line="240" w:lineRule="auto"/>
              <w:ind w:firstLine="0"/>
              <w:rPr>
                <w:sz w:val="20"/>
                <w:szCs w:val="18"/>
              </w:rPr>
            </w:pPr>
            <w:r w:rsidRPr="00B6391F">
              <w:rPr>
                <w:sz w:val="20"/>
                <w:szCs w:val="18"/>
              </w:rPr>
              <w:t>Да</w:t>
            </w:r>
          </w:p>
        </w:tc>
      </w:tr>
      <w:tr w:rsidR="006A7005" w:rsidRPr="00B6391F" w14:paraId="43ECB2F0" w14:textId="77777777" w:rsidTr="00B6391F">
        <w:trPr>
          <w:cantSplit/>
          <w:jc w:val="center"/>
        </w:trPr>
        <w:tc>
          <w:tcPr>
            <w:tcW w:w="6336" w:type="dxa"/>
            <w:shd w:val="clear" w:color="auto" w:fill="FFFFFF" w:themeFill="background1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37CCBB7" w14:textId="77777777" w:rsidR="006A7005" w:rsidRPr="00B6391F" w:rsidRDefault="007A4E43" w:rsidP="00B6391F">
            <w:pPr>
              <w:spacing w:line="240" w:lineRule="auto"/>
              <w:ind w:firstLine="0"/>
              <w:rPr>
                <w:sz w:val="20"/>
                <w:szCs w:val="18"/>
              </w:rPr>
            </w:pPr>
            <w:r w:rsidRPr="00B6391F">
              <w:rPr>
                <w:sz w:val="20"/>
                <w:szCs w:val="18"/>
              </w:rPr>
              <w:t>Управление собственными точками продаж</w:t>
            </w:r>
          </w:p>
        </w:tc>
        <w:tc>
          <w:tcPr>
            <w:tcW w:w="1584" w:type="dxa"/>
            <w:shd w:val="clear" w:color="auto" w:fill="FFFFFF" w:themeFill="background1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59FDBBB" w14:textId="77777777" w:rsidR="006A7005" w:rsidRPr="00B6391F" w:rsidRDefault="007A4E43" w:rsidP="00B6391F">
            <w:pPr>
              <w:spacing w:line="240" w:lineRule="auto"/>
              <w:ind w:firstLine="0"/>
              <w:rPr>
                <w:sz w:val="20"/>
                <w:szCs w:val="18"/>
              </w:rPr>
            </w:pPr>
            <w:r w:rsidRPr="00B6391F">
              <w:rPr>
                <w:sz w:val="20"/>
                <w:szCs w:val="18"/>
              </w:rPr>
              <w:t>Нет</w:t>
            </w:r>
          </w:p>
        </w:tc>
        <w:tc>
          <w:tcPr>
            <w:tcW w:w="1584" w:type="dxa"/>
            <w:shd w:val="clear" w:color="auto" w:fill="FFFFFF" w:themeFill="background1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0BD943D" w14:textId="77777777" w:rsidR="006A7005" w:rsidRPr="00B6391F" w:rsidRDefault="007A4E43" w:rsidP="00B6391F">
            <w:pPr>
              <w:spacing w:line="240" w:lineRule="auto"/>
              <w:ind w:firstLine="0"/>
              <w:rPr>
                <w:sz w:val="20"/>
                <w:szCs w:val="18"/>
              </w:rPr>
            </w:pPr>
            <w:r w:rsidRPr="00B6391F">
              <w:rPr>
                <w:sz w:val="20"/>
                <w:szCs w:val="18"/>
              </w:rPr>
              <w:t>Да</w:t>
            </w:r>
          </w:p>
        </w:tc>
      </w:tr>
      <w:tr w:rsidR="006A7005" w:rsidRPr="00B6391F" w14:paraId="62639787" w14:textId="77777777" w:rsidTr="00B6391F">
        <w:trPr>
          <w:cantSplit/>
          <w:jc w:val="center"/>
        </w:trPr>
        <w:tc>
          <w:tcPr>
            <w:tcW w:w="6336" w:type="dxa"/>
            <w:shd w:val="clear" w:color="auto" w:fill="FFFFFF" w:themeFill="background1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A9985AA" w14:textId="77777777" w:rsidR="006A7005" w:rsidRPr="00B6391F" w:rsidRDefault="007A4E43" w:rsidP="00B6391F">
            <w:pPr>
              <w:spacing w:line="240" w:lineRule="auto"/>
              <w:ind w:firstLine="0"/>
              <w:rPr>
                <w:sz w:val="20"/>
                <w:szCs w:val="18"/>
              </w:rPr>
            </w:pPr>
            <w:r w:rsidRPr="00B6391F">
              <w:rPr>
                <w:sz w:val="20"/>
                <w:szCs w:val="18"/>
              </w:rPr>
              <w:t>Подтверждение или отклонение заказа</w:t>
            </w:r>
          </w:p>
        </w:tc>
        <w:tc>
          <w:tcPr>
            <w:tcW w:w="1584" w:type="dxa"/>
            <w:shd w:val="clear" w:color="auto" w:fill="FFFFFF" w:themeFill="background1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EA9BADA" w14:textId="77777777" w:rsidR="006A7005" w:rsidRPr="00B6391F" w:rsidRDefault="007A4E43" w:rsidP="00B6391F">
            <w:pPr>
              <w:spacing w:line="240" w:lineRule="auto"/>
              <w:ind w:firstLine="0"/>
              <w:rPr>
                <w:sz w:val="20"/>
                <w:szCs w:val="18"/>
              </w:rPr>
            </w:pPr>
            <w:r w:rsidRPr="00B6391F">
              <w:rPr>
                <w:sz w:val="20"/>
                <w:szCs w:val="18"/>
              </w:rPr>
              <w:t>Нет</w:t>
            </w:r>
          </w:p>
        </w:tc>
        <w:tc>
          <w:tcPr>
            <w:tcW w:w="1584" w:type="dxa"/>
            <w:shd w:val="clear" w:color="auto" w:fill="FFFFFF" w:themeFill="background1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0720CD7" w14:textId="77777777" w:rsidR="006A7005" w:rsidRPr="00B6391F" w:rsidRDefault="007A4E43" w:rsidP="00B6391F">
            <w:pPr>
              <w:spacing w:line="240" w:lineRule="auto"/>
              <w:ind w:firstLine="0"/>
              <w:rPr>
                <w:sz w:val="20"/>
                <w:szCs w:val="18"/>
              </w:rPr>
            </w:pPr>
            <w:r w:rsidRPr="00B6391F">
              <w:rPr>
                <w:sz w:val="20"/>
                <w:szCs w:val="18"/>
              </w:rPr>
              <w:t>Да</w:t>
            </w:r>
          </w:p>
        </w:tc>
      </w:tr>
      <w:tr w:rsidR="006A7005" w:rsidRPr="00B6391F" w14:paraId="4148F977" w14:textId="77777777" w:rsidTr="00B6391F">
        <w:trPr>
          <w:cantSplit/>
          <w:jc w:val="center"/>
        </w:trPr>
        <w:tc>
          <w:tcPr>
            <w:tcW w:w="6336" w:type="dxa"/>
            <w:shd w:val="clear" w:color="auto" w:fill="FFFFFF" w:themeFill="background1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1B906F6" w14:textId="77777777" w:rsidR="006A7005" w:rsidRPr="00B6391F" w:rsidRDefault="007A4E43" w:rsidP="00B6391F">
            <w:pPr>
              <w:spacing w:line="240" w:lineRule="auto"/>
              <w:ind w:firstLine="0"/>
              <w:rPr>
                <w:sz w:val="20"/>
                <w:szCs w:val="18"/>
              </w:rPr>
            </w:pPr>
            <w:r w:rsidRPr="00B6391F">
              <w:rPr>
                <w:sz w:val="20"/>
                <w:szCs w:val="18"/>
              </w:rPr>
              <w:t>Подтверждение получения или отмена до подтверждения</w:t>
            </w:r>
          </w:p>
        </w:tc>
        <w:tc>
          <w:tcPr>
            <w:tcW w:w="1584" w:type="dxa"/>
            <w:shd w:val="clear" w:color="auto" w:fill="FFFFFF" w:themeFill="background1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24CDAF1" w14:textId="77777777" w:rsidR="006A7005" w:rsidRPr="00B6391F" w:rsidRDefault="007A4E43" w:rsidP="00B6391F">
            <w:pPr>
              <w:spacing w:line="240" w:lineRule="auto"/>
              <w:ind w:firstLine="0"/>
              <w:rPr>
                <w:sz w:val="20"/>
                <w:szCs w:val="18"/>
              </w:rPr>
            </w:pPr>
            <w:r w:rsidRPr="00B6391F">
              <w:rPr>
                <w:sz w:val="20"/>
                <w:szCs w:val="18"/>
              </w:rPr>
              <w:t>Да</w:t>
            </w:r>
          </w:p>
        </w:tc>
        <w:tc>
          <w:tcPr>
            <w:tcW w:w="1584" w:type="dxa"/>
            <w:shd w:val="clear" w:color="auto" w:fill="FFFFFF" w:themeFill="background1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97825A4" w14:textId="77777777" w:rsidR="006A7005" w:rsidRPr="00B6391F" w:rsidRDefault="007A4E43" w:rsidP="00B6391F">
            <w:pPr>
              <w:spacing w:line="240" w:lineRule="auto"/>
              <w:ind w:firstLine="0"/>
              <w:rPr>
                <w:sz w:val="20"/>
                <w:szCs w:val="18"/>
              </w:rPr>
            </w:pPr>
            <w:r w:rsidRPr="00B6391F">
              <w:rPr>
                <w:sz w:val="20"/>
                <w:szCs w:val="18"/>
              </w:rPr>
              <w:t>Нет</w:t>
            </w:r>
          </w:p>
        </w:tc>
      </w:tr>
      <w:tr w:rsidR="006A7005" w:rsidRPr="00B6391F" w14:paraId="21FEA556" w14:textId="77777777" w:rsidTr="00B6391F">
        <w:trPr>
          <w:cantSplit/>
          <w:jc w:val="center"/>
        </w:trPr>
        <w:tc>
          <w:tcPr>
            <w:tcW w:w="6336" w:type="dxa"/>
            <w:shd w:val="clear" w:color="auto" w:fill="FFFFFF" w:themeFill="background1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79731DC" w14:textId="77777777" w:rsidR="006A7005" w:rsidRPr="00B6391F" w:rsidRDefault="007A4E43" w:rsidP="00B6391F">
            <w:pPr>
              <w:spacing w:line="240" w:lineRule="auto"/>
              <w:ind w:firstLine="0"/>
              <w:rPr>
                <w:sz w:val="20"/>
                <w:szCs w:val="18"/>
              </w:rPr>
            </w:pPr>
            <w:r w:rsidRPr="00B6391F">
              <w:rPr>
                <w:sz w:val="20"/>
                <w:szCs w:val="18"/>
              </w:rPr>
              <w:lastRenderedPageBreak/>
              <w:t>Чат по активному заказу</w:t>
            </w:r>
          </w:p>
        </w:tc>
        <w:tc>
          <w:tcPr>
            <w:tcW w:w="1584" w:type="dxa"/>
            <w:shd w:val="clear" w:color="auto" w:fill="FFFFFF" w:themeFill="background1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E60806A" w14:textId="77777777" w:rsidR="006A7005" w:rsidRPr="00B6391F" w:rsidRDefault="007A4E43" w:rsidP="00B6391F">
            <w:pPr>
              <w:spacing w:line="240" w:lineRule="auto"/>
              <w:ind w:firstLine="0"/>
              <w:rPr>
                <w:sz w:val="20"/>
                <w:szCs w:val="18"/>
              </w:rPr>
            </w:pPr>
            <w:r w:rsidRPr="00B6391F">
              <w:rPr>
                <w:sz w:val="20"/>
                <w:szCs w:val="18"/>
              </w:rPr>
              <w:t>Да</w:t>
            </w:r>
          </w:p>
        </w:tc>
        <w:tc>
          <w:tcPr>
            <w:tcW w:w="1584" w:type="dxa"/>
            <w:shd w:val="clear" w:color="auto" w:fill="FFFFFF" w:themeFill="background1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72B44E4" w14:textId="77777777" w:rsidR="006A7005" w:rsidRPr="00B6391F" w:rsidRDefault="007A4E43" w:rsidP="00B6391F">
            <w:pPr>
              <w:spacing w:line="240" w:lineRule="auto"/>
              <w:ind w:firstLine="0"/>
              <w:rPr>
                <w:sz w:val="20"/>
                <w:szCs w:val="18"/>
              </w:rPr>
            </w:pPr>
            <w:r w:rsidRPr="00B6391F">
              <w:rPr>
                <w:sz w:val="20"/>
                <w:szCs w:val="18"/>
              </w:rPr>
              <w:t>Да</w:t>
            </w:r>
          </w:p>
        </w:tc>
      </w:tr>
      <w:tr w:rsidR="006A7005" w:rsidRPr="00B6391F" w14:paraId="225CD21B" w14:textId="77777777" w:rsidTr="00B6391F">
        <w:trPr>
          <w:cantSplit/>
          <w:jc w:val="center"/>
        </w:trPr>
        <w:tc>
          <w:tcPr>
            <w:tcW w:w="6336" w:type="dxa"/>
            <w:shd w:val="clear" w:color="auto" w:fill="FFFFFF" w:themeFill="background1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119AB29" w14:textId="77777777" w:rsidR="006A7005" w:rsidRPr="00B6391F" w:rsidRDefault="007A4E43" w:rsidP="00B6391F">
            <w:pPr>
              <w:spacing w:line="240" w:lineRule="auto"/>
              <w:ind w:firstLine="0"/>
              <w:rPr>
                <w:sz w:val="20"/>
                <w:szCs w:val="18"/>
              </w:rPr>
            </w:pPr>
            <w:r w:rsidRPr="00B6391F">
              <w:rPr>
                <w:sz w:val="20"/>
                <w:szCs w:val="18"/>
              </w:rPr>
              <w:t>Отзыв о фермере</w:t>
            </w:r>
          </w:p>
        </w:tc>
        <w:tc>
          <w:tcPr>
            <w:tcW w:w="1584" w:type="dxa"/>
            <w:shd w:val="clear" w:color="auto" w:fill="FFFFFF" w:themeFill="background1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0C81259" w14:textId="77777777" w:rsidR="006A7005" w:rsidRPr="00B6391F" w:rsidRDefault="007A4E43" w:rsidP="00B6391F">
            <w:pPr>
              <w:spacing w:line="240" w:lineRule="auto"/>
              <w:ind w:firstLine="0"/>
              <w:rPr>
                <w:sz w:val="20"/>
                <w:szCs w:val="18"/>
              </w:rPr>
            </w:pPr>
            <w:r w:rsidRPr="00B6391F">
              <w:rPr>
                <w:sz w:val="20"/>
                <w:szCs w:val="18"/>
              </w:rPr>
              <w:t>Да</w:t>
            </w:r>
          </w:p>
        </w:tc>
        <w:tc>
          <w:tcPr>
            <w:tcW w:w="1584" w:type="dxa"/>
            <w:shd w:val="clear" w:color="auto" w:fill="FFFFFF" w:themeFill="background1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6749AA0" w14:textId="77777777" w:rsidR="006A7005" w:rsidRPr="00B6391F" w:rsidRDefault="007A4E43" w:rsidP="00B6391F">
            <w:pPr>
              <w:spacing w:line="240" w:lineRule="auto"/>
              <w:ind w:firstLine="0"/>
              <w:rPr>
                <w:sz w:val="20"/>
                <w:szCs w:val="18"/>
              </w:rPr>
            </w:pPr>
            <w:r w:rsidRPr="00B6391F">
              <w:rPr>
                <w:sz w:val="20"/>
                <w:szCs w:val="18"/>
              </w:rPr>
              <w:t>Просмотр</w:t>
            </w:r>
          </w:p>
        </w:tc>
      </w:tr>
    </w:tbl>
    <w:p w14:paraId="5DF51173" w14:textId="77777777" w:rsidR="006A7005" w:rsidRPr="00B6391F" w:rsidRDefault="006A7005" w:rsidP="00970780"/>
    <w:p w14:paraId="1DAB5919" w14:textId="77777777" w:rsidR="006A7005" w:rsidRPr="00B6391F" w:rsidRDefault="007A4E43" w:rsidP="00970780">
      <w:pPr>
        <w:pStyle w:val="1"/>
      </w:pPr>
      <w:bookmarkStart w:id="10" w:name="_Toc239863553"/>
      <w:bookmarkStart w:id="11" w:name="_Toc239872756"/>
      <w:r w:rsidRPr="00B6391F">
        <w:lastRenderedPageBreak/>
        <w:t>Требования к системе</w:t>
      </w:r>
      <w:bookmarkEnd w:id="10"/>
      <w:bookmarkEnd w:id="11"/>
    </w:p>
    <w:p w14:paraId="5185D246" w14:textId="77777777" w:rsidR="006A7005" w:rsidRPr="00B6391F" w:rsidRDefault="007A4E43" w:rsidP="00970780">
      <w:pPr>
        <w:pStyle w:val="21"/>
      </w:pPr>
      <w:bookmarkStart w:id="12" w:name="_Toc239863554"/>
      <w:bookmarkStart w:id="13" w:name="_Toc239872757"/>
      <w:r w:rsidRPr="00B6391F">
        <w:t>Пользовательские требования</w:t>
      </w:r>
      <w:bookmarkEnd w:id="12"/>
      <w:bookmarkEnd w:id="13"/>
    </w:p>
    <w:p w14:paraId="15E09821" w14:textId="77777777" w:rsidR="006A7005" w:rsidRPr="00B6391F" w:rsidRDefault="007A4E43" w:rsidP="00970780">
      <w:pPr>
        <w:pStyle w:val="31"/>
      </w:pPr>
      <w:bookmarkStart w:id="14" w:name="_Toc239863555"/>
      <w:bookmarkStart w:id="15" w:name="_Toc239872758"/>
      <w:r w:rsidRPr="00B6391F">
        <w:t>Покупатель</w:t>
      </w:r>
      <w:bookmarkEnd w:id="14"/>
      <w:bookmarkEnd w:id="15"/>
    </w:p>
    <w:p w14:paraId="6438F584" w14:textId="77777777" w:rsidR="006A7005" w:rsidRPr="00B6391F" w:rsidRDefault="007A4E43">
      <w:pPr>
        <w:pStyle w:val="a0"/>
      </w:pPr>
      <w:r w:rsidRPr="00B6391F">
        <w:t>Быстро находить товары по названию, категории, цене и расположению точки продаж.</w:t>
      </w:r>
    </w:p>
    <w:p w14:paraId="782FA663" w14:textId="77777777" w:rsidR="006A7005" w:rsidRPr="00B6391F" w:rsidRDefault="007A4E43" w:rsidP="00B6391F">
      <w:pPr>
        <w:pStyle w:val="a0"/>
        <w:ind w:left="567"/>
      </w:pPr>
      <w:r w:rsidRPr="00B6391F">
        <w:t>Просматривать описание, цену, фотографии и сведения о продавце до обращения к фермеру.</w:t>
      </w:r>
    </w:p>
    <w:p w14:paraId="570F1136" w14:textId="77777777" w:rsidR="006A7005" w:rsidRPr="00B6391F" w:rsidRDefault="007A4E43">
      <w:pPr>
        <w:pStyle w:val="a0"/>
      </w:pPr>
      <w:r w:rsidRPr="00B6391F">
        <w:t>Сохранять товары в корзину и создавать бронирование.</w:t>
      </w:r>
    </w:p>
    <w:p w14:paraId="78141829" w14:textId="77777777" w:rsidR="006A7005" w:rsidRPr="00B6391F" w:rsidRDefault="007A4E43">
      <w:pPr>
        <w:pStyle w:val="a0"/>
      </w:pPr>
      <w:r w:rsidRPr="00B6391F">
        <w:t>Видеть активные точки продаж на карте и оценивать расстояние до них.</w:t>
      </w:r>
    </w:p>
    <w:p w14:paraId="35EFCB0A" w14:textId="77777777" w:rsidR="006A7005" w:rsidRPr="00B6391F" w:rsidRDefault="007A4E43">
      <w:pPr>
        <w:pStyle w:val="a0"/>
      </w:pPr>
      <w:r w:rsidRPr="00B6391F">
        <w:t>Просматривать историю заказов и общаться с фермером внутри заказа.</w:t>
      </w:r>
    </w:p>
    <w:p w14:paraId="4B4D1912" w14:textId="77777777" w:rsidR="006A7005" w:rsidRPr="00B6391F" w:rsidRDefault="007A4E43">
      <w:pPr>
        <w:pStyle w:val="a0"/>
      </w:pPr>
      <w:r w:rsidRPr="00B6391F">
        <w:t>Оставлять отзыв после выполнения заказа и учитывать рейтинг продавца при выборе.</w:t>
      </w:r>
    </w:p>
    <w:p w14:paraId="67C7AA98" w14:textId="77777777" w:rsidR="006A7005" w:rsidRPr="00B6391F" w:rsidRDefault="007A4E43" w:rsidP="00970780">
      <w:pPr>
        <w:pStyle w:val="31"/>
      </w:pPr>
      <w:bookmarkStart w:id="16" w:name="_Toc239863556"/>
      <w:bookmarkStart w:id="17" w:name="_Toc239872759"/>
      <w:r w:rsidRPr="00B6391F">
        <w:t>Фермер</w:t>
      </w:r>
      <w:bookmarkEnd w:id="16"/>
      <w:bookmarkEnd w:id="17"/>
    </w:p>
    <w:p w14:paraId="71E86800" w14:textId="77777777" w:rsidR="006A7005" w:rsidRPr="00B6391F" w:rsidRDefault="007A4E43">
      <w:pPr>
        <w:pStyle w:val="a0"/>
      </w:pPr>
      <w:r w:rsidRPr="00B6391F">
        <w:t>Создавать карточку товара с описанием, ценой, количеством и фотографиями.</w:t>
      </w:r>
    </w:p>
    <w:p w14:paraId="7BEABF95" w14:textId="77777777" w:rsidR="006A7005" w:rsidRPr="00B6391F" w:rsidRDefault="007A4E43" w:rsidP="00B6391F">
      <w:pPr>
        <w:pStyle w:val="a0"/>
        <w:ind w:left="567"/>
      </w:pPr>
      <w:r w:rsidRPr="00B6391F">
        <w:t>Редактировать и удалять собственные товары.</w:t>
      </w:r>
    </w:p>
    <w:p w14:paraId="77C4B36F" w14:textId="77777777" w:rsidR="006A7005" w:rsidRPr="00B6391F" w:rsidRDefault="007A4E43">
      <w:pPr>
        <w:pStyle w:val="a0"/>
      </w:pPr>
      <w:r w:rsidRPr="00B6391F">
        <w:t>Создавать точки продаж, назначать им координаты и управлять активностью.</w:t>
      </w:r>
    </w:p>
    <w:p w14:paraId="5024905A" w14:textId="77777777" w:rsidR="006A7005" w:rsidRPr="00B6391F" w:rsidRDefault="007A4E43">
      <w:pPr>
        <w:pStyle w:val="a0"/>
      </w:pPr>
      <w:r w:rsidRPr="00B6391F">
        <w:t>Выбирать ассортимент активной точки продаж.</w:t>
      </w:r>
    </w:p>
    <w:p w14:paraId="25C29D3F" w14:textId="77777777" w:rsidR="006A7005" w:rsidRPr="00B6391F" w:rsidRDefault="007A4E43">
      <w:pPr>
        <w:pStyle w:val="a0"/>
      </w:pPr>
      <w:r w:rsidRPr="00B6391F">
        <w:t>Получать сведения о новых заказах и менять их статус.</w:t>
      </w:r>
    </w:p>
    <w:p w14:paraId="3617377B" w14:textId="77777777" w:rsidR="006A7005" w:rsidRPr="00B6391F" w:rsidRDefault="007A4E43">
      <w:pPr>
        <w:pStyle w:val="a0"/>
      </w:pPr>
      <w:r w:rsidRPr="00B6391F">
        <w:t>Общаться с покупателем внутри заказа и просматривать рейтинг и отзывы.</w:t>
      </w:r>
    </w:p>
    <w:p w14:paraId="33B82900" w14:textId="77777777" w:rsidR="006A7005" w:rsidRPr="00B6391F" w:rsidRDefault="007A4E43" w:rsidP="00970780">
      <w:pPr>
        <w:pStyle w:val="21"/>
      </w:pPr>
      <w:bookmarkStart w:id="18" w:name="_Toc239863557"/>
      <w:bookmarkStart w:id="19" w:name="_Toc239872760"/>
      <w:r w:rsidRPr="00B6391F">
        <w:t>Функциональные требования</w:t>
      </w:r>
      <w:bookmarkEnd w:id="18"/>
      <w:bookmarkEnd w:id="19"/>
    </w:p>
    <w:tbl>
      <w:tblPr>
        <w:tblW w:w="0" w:type="auto"/>
        <w:jc w:val="center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shd w:val="clear" w:color="auto" w:fill="FFFFFF" w:themeFill="background1"/>
        <w:tblLayout w:type="fixed"/>
        <w:tblLook w:val="04A0" w:firstRow="1" w:lastRow="0" w:firstColumn="1" w:lastColumn="0" w:noHBand="0" w:noVBand="1"/>
      </w:tblPr>
      <w:tblGrid>
        <w:gridCol w:w="1728"/>
        <w:gridCol w:w="6120"/>
        <w:gridCol w:w="1800"/>
      </w:tblGrid>
      <w:tr w:rsidR="006A7005" w:rsidRPr="00B6391F" w14:paraId="164488A0" w14:textId="77777777" w:rsidTr="00B6391F">
        <w:trPr>
          <w:cantSplit/>
          <w:tblHeader/>
          <w:jc w:val="center"/>
        </w:trPr>
        <w:tc>
          <w:tcPr>
            <w:tcW w:w="1728" w:type="dxa"/>
            <w:shd w:val="clear" w:color="auto" w:fill="FFFFFF" w:themeFill="background1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B09AB22" w14:textId="77777777" w:rsidR="006A7005" w:rsidRPr="00B6391F" w:rsidRDefault="007A4E43" w:rsidP="00B6391F">
            <w:pPr>
              <w:spacing w:after="0" w:line="240" w:lineRule="auto"/>
              <w:ind w:firstLine="0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B6391F">
              <w:rPr>
                <w:rFonts w:cs="Times New Roman"/>
                <w:b/>
                <w:bCs/>
                <w:sz w:val="20"/>
                <w:szCs w:val="20"/>
              </w:rPr>
              <w:t>Код</w:t>
            </w:r>
          </w:p>
        </w:tc>
        <w:tc>
          <w:tcPr>
            <w:tcW w:w="6120" w:type="dxa"/>
            <w:shd w:val="clear" w:color="auto" w:fill="FFFFFF" w:themeFill="background1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CF711C9" w14:textId="77777777" w:rsidR="006A7005" w:rsidRPr="00B6391F" w:rsidRDefault="007A4E43" w:rsidP="00B6391F">
            <w:pPr>
              <w:spacing w:after="0" w:line="240" w:lineRule="auto"/>
              <w:ind w:firstLine="0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B6391F">
              <w:rPr>
                <w:rFonts w:cs="Times New Roman"/>
                <w:b/>
                <w:bCs/>
                <w:sz w:val="20"/>
                <w:szCs w:val="20"/>
              </w:rPr>
              <w:t>Требование</w:t>
            </w:r>
          </w:p>
        </w:tc>
        <w:tc>
          <w:tcPr>
            <w:tcW w:w="1800" w:type="dxa"/>
            <w:shd w:val="clear" w:color="auto" w:fill="FFFFFF" w:themeFill="background1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D725571" w14:textId="77777777" w:rsidR="006A7005" w:rsidRPr="00B6391F" w:rsidRDefault="007A4E43" w:rsidP="00B6391F">
            <w:pPr>
              <w:spacing w:after="0" w:line="240" w:lineRule="auto"/>
              <w:ind w:firstLine="0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B6391F">
              <w:rPr>
                <w:rFonts w:cs="Times New Roman"/>
                <w:b/>
                <w:bCs/>
                <w:sz w:val="20"/>
                <w:szCs w:val="20"/>
              </w:rPr>
              <w:t>Приоритет</w:t>
            </w:r>
          </w:p>
        </w:tc>
      </w:tr>
      <w:tr w:rsidR="006A7005" w:rsidRPr="00B6391F" w14:paraId="7E483600" w14:textId="77777777" w:rsidTr="00B6391F">
        <w:trPr>
          <w:cantSplit/>
          <w:jc w:val="center"/>
        </w:trPr>
        <w:tc>
          <w:tcPr>
            <w:tcW w:w="1728" w:type="dxa"/>
            <w:shd w:val="clear" w:color="auto" w:fill="FFFFFF" w:themeFill="background1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E3A1AEB" w14:textId="77777777" w:rsidR="006A7005" w:rsidRPr="00B6391F" w:rsidRDefault="007A4E43" w:rsidP="00B6391F">
            <w:pPr>
              <w:spacing w:after="0" w:line="240" w:lineRule="auto"/>
              <w:ind w:firstLine="0"/>
              <w:rPr>
                <w:rFonts w:cs="Times New Roman"/>
                <w:sz w:val="20"/>
                <w:szCs w:val="20"/>
              </w:rPr>
            </w:pPr>
            <w:r w:rsidRPr="00B6391F">
              <w:rPr>
                <w:rFonts w:cs="Times New Roman"/>
                <w:sz w:val="20"/>
                <w:szCs w:val="20"/>
              </w:rPr>
              <w:t>FR-AUTH-01</w:t>
            </w:r>
          </w:p>
        </w:tc>
        <w:tc>
          <w:tcPr>
            <w:tcW w:w="6120" w:type="dxa"/>
            <w:shd w:val="clear" w:color="auto" w:fill="FFFFFF" w:themeFill="background1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6279D6F" w14:textId="77777777" w:rsidR="006A7005" w:rsidRPr="00B6391F" w:rsidRDefault="007A4E43" w:rsidP="00B6391F">
            <w:pPr>
              <w:spacing w:after="0" w:line="240" w:lineRule="auto"/>
              <w:ind w:firstLine="0"/>
              <w:rPr>
                <w:rFonts w:cs="Times New Roman"/>
                <w:sz w:val="20"/>
                <w:szCs w:val="20"/>
              </w:rPr>
            </w:pPr>
            <w:r w:rsidRPr="00B6391F">
              <w:rPr>
                <w:rFonts w:cs="Times New Roman"/>
                <w:sz w:val="20"/>
                <w:szCs w:val="20"/>
              </w:rPr>
              <w:t>Регистрация покупателя по имени, email и паролю с подтверждением email</w:t>
            </w:r>
          </w:p>
        </w:tc>
        <w:tc>
          <w:tcPr>
            <w:tcW w:w="1800" w:type="dxa"/>
            <w:shd w:val="clear" w:color="auto" w:fill="FFFFFF" w:themeFill="background1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8CF9306" w14:textId="77777777" w:rsidR="006A7005" w:rsidRPr="00B6391F" w:rsidRDefault="007A4E43" w:rsidP="00B6391F">
            <w:pPr>
              <w:spacing w:after="0" w:line="240" w:lineRule="auto"/>
              <w:ind w:firstLine="0"/>
              <w:rPr>
                <w:rFonts w:cs="Times New Roman"/>
                <w:sz w:val="20"/>
                <w:szCs w:val="20"/>
              </w:rPr>
            </w:pPr>
            <w:r w:rsidRPr="00B6391F">
              <w:rPr>
                <w:rFonts w:cs="Times New Roman"/>
                <w:sz w:val="20"/>
                <w:szCs w:val="20"/>
              </w:rPr>
              <w:t>Высокий</w:t>
            </w:r>
          </w:p>
        </w:tc>
      </w:tr>
      <w:tr w:rsidR="006A7005" w:rsidRPr="00B6391F" w14:paraId="2644425D" w14:textId="77777777" w:rsidTr="00B6391F">
        <w:trPr>
          <w:cantSplit/>
          <w:jc w:val="center"/>
        </w:trPr>
        <w:tc>
          <w:tcPr>
            <w:tcW w:w="1728" w:type="dxa"/>
            <w:shd w:val="clear" w:color="auto" w:fill="FFFFFF" w:themeFill="background1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34CA2A0" w14:textId="77777777" w:rsidR="006A7005" w:rsidRPr="00B6391F" w:rsidRDefault="007A4E43" w:rsidP="00B6391F">
            <w:pPr>
              <w:spacing w:after="0" w:line="240" w:lineRule="auto"/>
              <w:ind w:firstLine="0"/>
              <w:rPr>
                <w:rFonts w:cs="Times New Roman"/>
                <w:sz w:val="20"/>
                <w:szCs w:val="20"/>
              </w:rPr>
            </w:pPr>
            <w:r w:rsidRPr="00B6391F">
              <w:rPr>
                <w:rFonts w:cs="Times New Roman"/>
                <w:sz w:val="20"/>
                <w:szCs w:val="20"/>
              </w:rPr>
              <w:t>FR-AUTH-02</w:t>
            </w:r>
          </w:p>
        </w:tc>
        <w:tc>
          <w:tcPr>
            <w:tcW w:w="6120" w:type="dxa"/>
            <w:shd w:val="clear" w:color="auto" w:fill="FFFFFF" w:themeFill="background1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E079B16" w14:textId="77777777" w:rsidR="006A7005" w:rsidRPr="00B6391F" w:rsidRDefault="007A4E43" w:rsidP="00B6391F">
            <w:pPr>
              <w:spacing w:after="0" w:line="240" w:lineRule="auto"/>
              <w:ind w:firstLine="0"/>
              <w:rPr>
                <w:rFonts w:cs="Times New Roman"/>
                <w:sz w:val="20"/>
                <w:szCs w:val="20"/>
              </w:rPr>
            </w:pPr>
            <w:r w:rsidRPr="00B6391F">
              <w:rPr>
                <w:rFonts w:cs="Times New Roman"/>
                <w:sz w:val="20"/>
                <w:szCs w:val="20"/>
              </w:rPr>
              <w:t>Регистрация фермера с названием фермы, именем, email и паролем</w:t>
            </w:r>
          </w:p>
        </w:tc>
        <w:tc>
          <w:tcPr>
            <w:tcW w:w="1800" w:type="dxa"/>
            <w:shd w:val="clear" w:color="auto" w:fill="FFFFFF" w:themeFill="background1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4D54EFF" w14:textId="77777777" w:rsidR="006A7005" w:rsidRPr="00B6391F" w:rsidRDefault="007A4E43" w:rsidP="00B6391F">
            <w:pPr>
              <w:spacing w:after="0" w:line="240" w:lineRule="auto"/>
              <w:ind w:firstLine="0"/>
              <w:rPr>
                <w:rFonts w:cs="Times New Roman"/>
                <w:sz w:val="20"/>
                <w:szCs w:val="20"/>
              </w:rPr>
            </w:pPr>
            <w:r w:rsidRPr="00B6391F">
              <w:rPr>
                <w:rFonts w:cs="Times New Roman"/>
                <w:sz w:val="20"/>
                <w:szCs w:val="20"/>
              </w:rPr>
              <w:t>Высокий</w:t>
            </w:r>
          </w:p>
        </w:tc>
      </w:tr>
      <w:tr w:rsidR="006A7005" w:rsidRPr="00B6391F" w14:paraId="64D18E71" w14:textId="77777777" w:rsidTr="00B6391F">
        <w:trPr>
          <w:cantSplit/>
          <w:jc w:val="center"/>
        </w:trPr>
        <w:tc>
          <w:tcPr>
            <w:tcW w:w="1728" w:type="dxa"/>
            <w:shd w:val="clear" w:color="auto" w:fill="FFFFFF" w:themeFill="background1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3B2A654" w14:textId="77777777" w:rsidR="006A7005" w:rsidRPr="00B6391F" w:rsidRDefault="007A4E43" w:rsidP="00B6391F">
            <w:pPr>
              <w:spacing w:after="0" w:line="240" w:lineRule="auto"/>
              <w:ind w:firstLine="0"/>
              <w:rPr>
                <w:rFonts w:cs="Times New Roman"/>
                <w:sz w:val="20"/>
                <w:szCs w:val="20"/>
              </w:rPr>
            </w:pPr>
            <w:r w:rsidRPr="00B6391F">
              <w:rPr>
                <w:rFonts w:cs="Times New Roman"/>
                <w:sz w:val="20"/>
                <w:szCs w:val="20"/>
              </w:rPr>
              <w:t>FR-AUTH-03</w:t>
            </w:r>
          </w:p>
        </w:tc>
        <w:tc>
          <w:tcPr>
            <w:tcW w:w="6120" w:type="dxa"/>
            <w:shd w:val="clear" w:color="auto" w:fill="FFFFFF" w:themeFill="background1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7A3B55E" w14:textId="77777777" w:rsidR="006A7005" w:rsidRPr="00B6391F" w:rsidRDefault="007A4E43" w:rsidP="00B6391F">
            <w:pPr>
              <w:spacing w:after="0" w:line="240" w:lineRule="auto"/>
              <w:ind w:firstLine="0"/>
              <w:rPr>
                <w:rFonts w:cs="Times New Roman"/>
                <w:sz w:val="20"/>
                <w:szCs w:val="20"/>
              </w:rPr>
            </w:pPr>
            <w:r w:rsidRPr="00B6391F">
              <w:rPr>
                <w:rFonts w:cs="Times New Roman"/>
                <w:sz w:val="20"/>
                <w:szCs w:val="20"/>
              </w:rPr>
              <w:t>Вход по email и паролю с выдачей JWT</w:t>
            </w:r>
          </w:p>
        </w:tc>
        <w:tc>
          <w:tcPr>
            <w:tcW w:w="1800" w:type="dxa"/>
            <w:shd w:val="clear" w:color="auto" w:fill="FFFFFF" w:themeFill="background1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E718A3F" w14:textId="77777777" w:rsidR="006A7005" w:rsidRPr="00B6391F" w:rsidRDefault="007A4E43" w:rsidP="00B6391F">
            <w:pPr>
              <w:spacing w:after="0" w:line="240" w:lineRule="auto"/>
              <w:ind w:firstLine="0"/>
              <w:rPr>
                <w:rFonts w:cs="Times New Roman"/>
                <w:sz w:val="20"/>
                <w:szCs w:val="20"/>
              </w:rPr>
            </w:pPr>
            <w:r w:rsidRPr="00B6391F">
              <w:rPr>
                <w:rFonts w:cs="Times New Roman"/>
                <w:sz w:val="20"/>
                <w:szCs w:val="20"/>
              </w:rPr>
              <w:t>Высокий</w:t>
            </w:r>
          </w:p>
        </w:tc>
      </w:tr>
      <w:tr w:rsidR="006A7005" w:rsidRPr="00B6391F" w14:paraId="4053CCCD" w14:textId="77777777" w:rsidTr="00B6391F">
        <w:trPr>
          <w:cantSplit/>
          <w:jc w:val="center"/>
        </w:trPr>
        <w:tc>
          <w:tcPr>
            <w:tcW w:w="1728" w:type="dxa"/>
            <w:shd w:val="clear" w:color="auto" w:fill="FFFFFF" w:themeFill="background1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652731F" w14:textId="77777777" w:rsidR="006A7005" w:rsidRPr="00B6391F" w:rsidRDefault="007A4E43" w:rsidP="00B6391F">
            <w:pPr>
              <w:spacing w:after="0" w:line="240" w:lineRule="auto"/>
              <w:ind w:firstLine="0"/>
              <w:rPr>
                <w:rFonts w:cs="Times New Roman"/>
                <w:sz w:val="20"/>
                <w:szCs w:val="20"/>
              </w:rPr>
            </w:pPr>
            <w:r w:rsidRPr="00B6391F">
              <w:rPr>
                <w:rFonts w:cs="Times New Roman"/>
                <w:sz w:val="20"/>
                <w:szCs w:val="20"/>
              </w:rPr>
              <w:t>FR-AUTH-04</w:t>
            </w:r>
          </w:p>
        </w:tc>
        <w:tc>
          <w:tcPr>
            <w:tcW w:w="6120" w:type="dxa"/>
            <w:shd w:val="clear" w:color="auto" w:fill="FFFFFF" w:themeFill="background1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4173F95" w14:textId="77777777" w:rsidR="006A7005" w:rsidRPr="00B6391F" w:rsidRDefault="007A4E43" w:rsidP="00B6391F">
            <w:pPr>
              <w:spacing w:after="0" w:line="240" w:lineRule="auto"/>
              <w:ind w:firstLine="0"/>
              <w:rPr>
                <w:rFonts w:cs="Times New Roman"/>
                <w:sz w:val="20"/>
                <w:szCs w:val="20"/>
              </w:rPr>
            </w:pPr>
            <w:r w:rsidRPr="00B6391F">
              <w:rPr>
                <w:rFonts w:cs="Times New Roman"/>
                <w:sz w:val="20"/>
                <w:szCs w:val="20"/>
              </w:rPr>
              <w:t>Восстановление пароля через email</w:t>
            </w:r>
          </w:p>
        </w:tc>
        <w:tc>
          <w:tcPr>
            <w:tcW w:w="1800" w:type="dxa"/>
            <w:shd w:val="clear" w:color="auto" w:fill="FFFFFF" w:themeFill="background1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AEF105D" w14:textId="77777777" w:rsidR="006A7005" w:rsidRPr="00B6391F" w:rsidRDefault="007A4E43" w:rsidP="00B6391F">
            <w:pPr>
              <w:spacing w:after="0" w:line="240" w:lineRule="auto"/>
              <w:ind w:firstLine="0"/>
              <w:rPr>
                <w:rFonts w:cs="Times New Roman"/>
                <w:sz w:val="20"/>
                <w:szCs w:val="20"/>
              </w:rPr>
            </w:pPr>
            <w:r w:rsidRPr="00B6391F">
              <w:rPr>
                <w:rFonts w:cs="Times New Roman"/>
                <w:sz w:val="20"/>
                <w:szCs w:val="20"/>
              </w:rPr>
              <w:t>Средний</w:t>
            </w:r>
          </w:p>
        </w:tc>
      </w:tr>
      <w:tr w:rsidR="006A7005" w:rsidRPr="00B6391F" w14:paraId="011B53C2" w14:textId="77777777" w:rsidTr="00B6391F">
        <w:trPr>
          <w:cantSplit/>
          <w:jc w:val="center"/>
        </w:trPr>
        <w:tc>
          <w:tcPr>
            <w:tcW w:w="1728" w:type="dxa"/>
            <w:shd w:val="clear" w:color="auto" w:fill="FFFFFF" w:themeFill="background1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9E4A89D" w14:textId="77777777" w:rsidR="006A7005" w:rsidRPr="00B6391F" w:rsidRDefault="007A4E43" w:rsidP="00B6391F">
            <w:pPr>
              <w:spacing w:after="0" w:line="240" w:lineRule="auto"/>
              <w:ind w:firstLine="0"/>
              <w:rPr>
                <w:rFonts w:cs="Times New Roman"/>
                <w:sz w:val="20"/>
                <w:szCs w:val="20"/>
              </w:rPr>
            </w:pPr>
            <w:r w:rsidRPr="00B6391F">
              <w:rPr>
                <w:rFonts w:cs="Times New Roman"/>
                <w:sz w:val="20"/>
                <w:szCs w:val="20"/>
              </w:rPr>
              <w:t>FR-AUTH-05</w:t>
            </w:r>
          </w:p>
        </w:tc>
        <w:tc>
          <w:tcPr>
            <w:tcW w:w="6120" w:type="dxa"/>
            <w:shd w:val="clear" w:color="auto" w:fill="FFFFFF" w:themeFill="background1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4258E91" w14:textId="77777777" w:rsidR="006A7005" w:rsidRPr="00B6391F" w:rsidRDefault="007A4E43" w:rsidP="00B6391F">
            <w:pPr>
              <w:spacing w:after="0" w:line="240" w:lineRule="auto"/>
              <w:ind w:firstLine="0"/>
              <w:rPr>
                <w:rFonts w:cs="Times New Roman"/>
                <w:sz w:val="20"/>
                <w:szCs w:val="20"/>
              </w:rPr>
            </w:pPr>
            <w:r w:rsidRPr="00B6391F">
              <w:rPr>
                <w:rFonts w:cs="Times New Roman"/>
                <w:sz w:val="20"/>
                <w:szCs w:val="20"/>
              </w:rPr>
              <w:t>Выход с удалением JWT на клиенте</w:t>
            </w:r>
          </w:p>
        </w:tc>
        <w:tc>
          <w:tcPr>
            <w:tcW w:w="1800" w:type="dxa"/>
            <w:shd w:val="clear" w:color="auto" w:fill="FFFFFF" w:themeFill="background1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FDB09FF" w14:textId="77777777" w:rsidR="006A7005" w:rsidRPr="00B6391F" w:rsidRDefault="007A4E43" w:rsidP="00B6391F">
            <w:pPr>
              <w:spacing w:after="0" w:line="240" w:lineRule="auto"/>
              <w:ind w:firstLine="0"/>
              <w:rPr>
                <w:rFonts w:cs="Times New Roman"/>
                <w:sz w:val="20"/>
                <w:szCs w:val="20"/>
              </w:rPr>
            </w:pPr>
            <w:r w:rsidRPr="00B6391F">
              <w:rPr>
                <w:rFonts w:cs="Times New Roman"/>
                <w:sz w:val="20"/>
                <w:szCs w:val="20"/>
              </w:rPr>
              <w:t>Высокий</w:t>
            </w:r>
          </w:p>
        </w:tc>
      </w:tr>
      <w:tr w:rsidR="006A7005" w:rsidRPr="00B6391F" w14:paraId="4C8F0FF6" w14:textId="77777777" w:rsidTr="00B6391F">
        <w:trPr>
          <w:cantSplit/>
          <w:jc w:val="center"/>
        </w:trPr>
        <w:tc>
          <w:tcPr>
            <w:tcW w:w="1728" w:type="dxa"/>
            <w:shd w:val="clear" w:color="auto" w:fill="FFFFFF" w:themeFill="background1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068DDF8" w14:textId="77777777" w:rsidR="006A7005" w:rsidRPr="00B6391F" w:rsidRDefault="007A4E43" w:rsidP="00B6391F">
            <w:pPr>
              <w:spacing w:after="0" w:line="240" w:lineRule="auto"/>
              <w:ind w:firstLine="0"/>
              <w:rPr>
                <w:rFonts w:cs="Times New Roman"/>
                <w:sz w:val="20"/>
                <w:szCs w:val="20"/>
              </w:rPr>
            </w:pPr>
            <w:r w:rsidRPr="00B6391F">
              <w:rPr>
                <w:rFonts w:cs="Times New Roman"/>
                <w:sz w:val="20"/>
                <w:szCs w:val="20"/>
              </w:rPr>
              <w:t>FR-AUTH-06</w:t>
            </w:r>
          </w:p>
        </w:tc>
        <w:tc>
          <w:tcPr>
            <w:tcW w:w="6120" w:type="dxa"/>
            <w:shd w:val="clear" w:color="auto" w:fill="FFFFFF" w:themeFill="background1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218382E" w14:textId="77777777" w:rsidR="006A7005" w:rsidRPr="00B6391F" w:rsidRDefault="007A4E43" w:rsidP="00B6391F">
            <w:pPr>
              <w:spacing w:after="0" w:line="240" w:lineRule="auto"/>
              <w:ind w:firstLine="0"/>
              <w:rPr>
                <w:rFonts w:cs="Times New Roman"/>
                <w:sz w:val="20"/>
                <w:szCs w:val="20"/>
              </w:rPr>
            </w:pPr>
            <w:r w:rsidRPr="00B6391F">
              <w:rPr>
                <w:rFonts w:cs="Times New Roman"/>
                <w:sz w:val="20"/>
                <w:szCs w:val="20"/>
              </w:rPr>
              <w:t>Просмотр и редактирование профиля</w:t>
            </w:r>
          </w:p>
        </w:tc>
        <w:tc>
          <w:tcPr>
            <w:tcW w:w="1800" w:type="dxa"/>
            <w:shd w:val="clear" w:color="auto" w:fill="FFFFFF" w:themeFill="background1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6300DD3" w14:textId="77777777" w:rsidR="006A7005" w:rsidRPr="00B6391F" w:rsidRDefault="007A4E43" w:rsidP="00B6391F">
            <w:pPr>
              <w:spacing w:after="0" w:line="240" w:lineRule="auto"/>
              <w:ind w:firstLine="0"/>
              <w:rPr>
                <w:rFonts w:cs="Times New Roman"/>
                <w:sz w:val="20"/>
                <w:szCs w:val="20"/>
              </w:rPr>
            </w:pPr>
            <w:r w:rsidRPr="00B6391F">
              <w:rPr>
                <w:rFonts w:cs="Times New Roman"/>
                <w:sz w:val="20"/>
                <w:szCs w:val="20"/>
              </w:rPr>
              <w:t>Низкий</w:t>
            </w:r>
          </w:p>
        </w:tc>
      </w:tr>
      <w:tr w:rsidR="006A7005" w:rsidRPr="00B6391F" w14:paraId="1DE023E3" w14:textId="77777777" w:rsidTr="00B6391F">
        <w:trPr>
          <w:cantSplit/>
          <w:jc w:val="center"/>
        </w:trPr>
        <w:tc>
          <w:tcPr>
            <w:tcW w:w="1728" w:type="dxa"/>
            <w:shd w:val="clear" w:color="auto" w:fill="FFFFFF" w:themeFill="background1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7642A52" w14:textId="77777777" w:rsidR="006A7005" w:rsidRPr="00B6391F" w:rsidRDefault="007A4E43" w:rsidP="00B6391F">
            <w:pPr>
              <w:spacing w:after="0" w:line="240" w:lineRule="auto"/>
              <w:ind w:firstLine="0"/>
              <w:rPr>
                <w:rFonts w:cs="Times New Roman"/>
                <w:sz w:val="20"/>
                <w:szCs w:val="20"/>
              </w:rPr>
            </w:pPr>
            <w:r w:rsidRPr="00B6391F">
              <w:rPr>
                <w:rFonts w:cs="Times New Roman"/>
                <w:sz w:val="20"/>
                <w:szCs w:val="20"/>
              </w:rPr>
              <w:t>FR-AUTH-07</w:t>
            </w:r>
          </w:p>
        </w:tc>
        <w:tc>
          <w:tcPr>
            <w:tcW w:w="6120" w:type="dxa"/>
            <w:shd w:val="clear" w:color="auto" w:fill="FFFFFF" w:themeFill="background1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8B854C5" w14:textId="77777777" w:rsidR="006A7005" w:rsidRPr="00B6391F" w:rsidRDefault="007A4E43" w:rsidP="00B6391F">
            <w:pPr>
              <w:spacing w:after="0" w:line="240" w:lineRule="auto"/>
              <w:ind w:firstLine="0"/>
              <w:rPr>
                <w:rFonts w:cs="Times New Roman"/>
                <w:sz w:val="20"/>
                <w:szCs w:val="20"/>
              </w:rPr>
            </w:pPr>
            <w:r w:rsidRPr="00B6391F">
              <w:rPr>
                <w:rFonts w:cs="Times New Roman"/>
                <w:sz w:val="20"/>
                <w:szCs w:val="20"/>
              </w:rPr>
              <w:t>Зашифрованное хранение JWT на устройстве</w:t>
            </w:r>
          </w:p>
        </w:tc>
        <w:tc>
          <w:tcPr>
            <w:tcW w:w="1800" w:type="dxa"/>
            <w:shd w:val="clear" w:color="auto" w:fill="FFFFFF" w:themeFill="background1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298E042" w14:textId="77777777" w:rsidR="006A7005" w:rsidRPr="00B6391F" w:rsidRDefault="007A4E43" w:rsidP="00B6391F">
            <w:pPr>
              <w:spacing w:after="0" w:line="240" w:lineRule="auto"/>
              <w:ind w:firstLine="0"/>
              <w:rPr>
                <w:rFonts w:cs="Times New Roman"/>
                <w:sz w:val="20"/>
                <w:szCs w:val="20"/>
              </w:rPr>
            </w:pPr>
            <w:r w:rsidRPr="00B6391F">
              <w:rPr>
                <w:rFonts w:cs="Times New Roman"/>
                <w:sz w:val="20"/>
                <w:szCs w:val="20"/>
              </w:rPr>
              <w:t>Высокий</w:t>
            </w:r>
          </w:p>
        </w:tc>
      </w:tr>
      <w:tr w:rsidR="006A7005" w:rsidRPr="00B6391F" w14:paraId="03CFE24B" w14:textId="77777777" w:rsidTr="00B6391F">
        <w:trPr>
          <w:cantSplit/>
          <w:jc w:val="center"/>
        </w:trPr>
        <w:tc>
          <w:tcPr>
            <w:tcW w:w="1728" w:type="dxa"/>
            <w:shd w:val="clear" w:color="auto" w:fill="FFFFFF" w:themeFill="background1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ACD821F" w14:textId="77777777" w:rsidR="006A7005" w:rsidRPr="00B6391F" w:rsidRDefault="007A4E43" w:rsidP="00B6391F">
            <w:pPr>
              <w:spacing w:after="0" w:line="240" w:lineRule="auto"/>
              <w:ind w:firstLine="0"/>
              <w:rPr>
                <w:rFonts w:cs="Times New Roman"/>
                <w:sz w:val="20"/>
                <w:szCs w:val="20"/>
              </w:rPr>
            </w:pPr>
            <w:r w:rsidRPr="00B6391F">
              <w:rPr>
                <w:rFonts w:cs="Times New Roman"/>
                <w:sz w:val="20"/>
                <w:szCs w:val="20"/>
              </w:rPr>
              <w:t>FR-PROD-01</w:t>
            </w:r>
          </w:p>
        </w:tc>
        <w:tc>
          <w:tcPr>
            <w:tcW w:w="6120" w:type="dxa"/>
            <w:shd w:val="clear" w:color="auto" w:fill="FFFFFF" w:themeFill="background1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905C41D" w14:textId="77777777" w:rsidR="006A7005" w:rsidRPr="00B6391F" w:rsidRDefault="007A4E43" w:rsidP="00B6391F">
            <w:pPr>
              <w:spacing w:after="0" w:line="240" w:lineRule="auto"/>
              <w:ind w:firstLine="0"/>
              <w:rPr>
                <w:rFonts w:cs="Times New Roman"/>
                <w:sz w:val="20"/>
                <w:szCs w:val="20"/>
              </w:rPr>
            </w:pPr>
            <w:r w:rsidRPr="00B6391F">
              <w:rPr>
                <w:rFonts w:cs="Times New Roman"/>
                <w:sz w:val="20"/>
                <w:szCs w:val="20"/>
              </w:rPr>
              <w:t>Добавление товара с названием, категорией, ценой, количеством, описанием и фото</w:t>
            </w:r>
          </w:p>
        </w:tc>
        <w:tc>
          <w:tcPr>
            <w:tcW w:w="1800" w:type="dxa"/>
            <w:shd w:val="clear" w:color="auto" w:fill="FFFFFF" w:themeFill="background1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D41791B" w14:textId="77777777" w:rsidR="006A7005" w:rsidRPr="00B6391F" w:rsidRDefault="007A4E43" w:rsidP="00B6391F">
            <w:pPr>
              <w:spacing w:after="0" w:line="240" w:lineRule="auto"/>
              <w:ind w:firstLine="0"/>
              <w:rPr>
                <w:rFonts w:cs="Times New Roman"/>
                <w:sz w:val="20"/>
                <w:szCs w:val="20"/>
              </w:rPr>
            </w:pPr>
            <w:r w:rsidRPr="00B6391F">
              <w:rPr>
                <w:rFonts w:cs="Times New Roman"/>
                <w:sz w:val="20"/>
                <w:szCs w:val="20"/>
              </w:rPr>
              <w:t>Высокий</w:t>
            </w:r>
          </w:p>
        </w:tc>
      </w:tr>
      <w:tr w:rsidR="006A7005" w:rsidRPr="00B6391F" w14:paraId="3D20BA10" w14:textId="77777777" w:rsidTr="00B6391F">
        <w:trPr>
          <w:cantSplit/>
          <w:jc w:val="center"/>
        </w:trPr>
        <w:tc>
          <w:tcPr>
            <w:tcW w:w="1728" w:type="dxa"/>
            <w:shd w:val="clear" w:color="auto" w:fill="FFFFFF" w:themeFill="background1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92916DC" w14:textId="77777777" w:rsidR="006A7005" w:rsidRPr="00B6391F" w:rsidRDefault="007A4E43" w:rsidP="00B6391F">
            <w:pPr>
              <w:spacing w:after="0" w:line="240" w:lineRule="auto"/>
              <w:ind w:firstLine="0"/>
              <w:rPr>
                <w:rFonts w:cs="Times New Roman"/>
                <w:sz w:val="20"/>
                <w:szCs w:val="20"/>
              </w:rPr>
            </w:pPr>
            <w:r w:rsidRPr="00B6391F">
              <w:rPr>
                <w:rFonts w:cs="Times New Roman"/>
                <w:sz w:val="20"/>
                <w:szCs w:val="20"/>
              </w:rPr>
              <w:t>FR-PROD-02</w:t>
            </w:r>
          </w:p>
        </w:tc>
        <w:tc>
          <w:tcPr>
            <w:tcW w:w="6120" w:type="dxa"/>
            <w:shd w:val="clear" w:color="auto" w:fill="FFFFFF" w:themeFill="background1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85ED7EE" w14:textId="77777777" w:rsidR="006A7005" w:rsidRPr="00B6391F" w:rsidRDefault="007A4E43" w:rsidP="00B6391F">
            <w:pPr>
              <w:spacing w:after="0" w:line="240" w:lineRule="auto"/>
              <w:ind w:firstLine="0"/>
              <w:rPr>
                <w:rFonts w:cs="Times New Roman"/>
                <w:sz w:val="20"/>
                <w:szCs w:val="20"/>
              </w:rPr>
            </w:pPr>
            <w:r w:rsidRPr="00B6391F">
              <w:rPr>
                <w:rFonts w:cs="Times New Roman"/>
                <w:sz w:val="20"/>
                <w:szCs w:val="20"/>
              </w:rPr>
              <w:t>Загрузка не более трех фотографий товара</w:t>
            </w:r>
          </w:p>
        </w:tc>
        <w:tc>
          <w:tcPr>
            <w:tcW w:w="1800" w:type="dxa"/>
            <w:shd w:val="clear" w:color="auto" w:fill="FFFFFF" w:themeFill="background1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98E8F6B" w14:textId="77777777" w:rsidR="006A7005" w:rsidRPr="00B6391F" w:rsidRDefault="007A4E43" w:rsidP="00B6391F">
            <w:pPr>
              <w:spacing w:after="0" w:line="240" w:lineRule="auto"/>
              <w:ind w:firstLine="0"/>
              <w:rPr>
                <w:rFonts w:cs="Times New Roman"/>
                <w:sz w:val="20"/>
                <w:szCs w:val="20"/>
              </w:rPr>
            </w:pPr>
            <w:r w:rsidRPr="00B6391F">
              <w:rPr>
                <w:rFonts w:cs="Times New Roman"/>
                <w:sz w:val="20"/>
                <w:szCs w:val="20"/>
              </w:rPr>
              <w:t>Высокий</w:t>
            </w:r>
          </w:p>
        </w:tc>
      </w:tr>
      <w:tr w:rsidR="006A7005" w:rsidRPr="00B6391F" w14:paraId="52089320" w14:textId="77777777" w:rsidTr="00B6391F">
        <w:trPr>
          <w:cantSplit/>
          <w:jc w:val="center"/>
        </w:trPr>
        <w:tc>
          <w:tcPr>
            <w:tcW w:w="1728" w:type="dxa"/>
            <w:shd w:val="clear" w:color="auto" w:fill="FFFFFF" w:themeFill="background1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B8EC883" w14:textId="77777777" w:rsidR="006A7005" w:rsidRPr="00B6391F" w:rsidRDefault="007A4E43" w:rsidP="00B6391F">
            <w:pPr>
              <w:spacing w:after="0" w:line="240" w:lineRule="auto"/>
              <w:ind w:firstLine="0"/>
              <w:rPr>
                <w:rFonts w:cs="Times New Roman"/>
                <w:sz w:val="20"/>
                <w:szCs w:val="20"/>
              </w:rPr>
            </w:pPr>
            <w:r w:rsidRPr="00B6391F">
              <w:rPr>
                <w:rFonts w:cs="Times New Roman"/>
                <w:sz w:val="20"/>
                <w:szCs w:val="20"/>
              </w:rPr>
              <w:t>FR-PROD-03</w:t>
            </w:r>
          </w:p>
        </w:tc>
        <w:tc>
          <w:tcPr>
            <w:tcW w:w="6120" w:type="dxa"/>
            <w:shd w:val="clear" w:color="auto" w:fill="FFFFFF" w:themeFill="background1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FAF151F" w14:textId="77777777" w:rsidR="006A7005" w:rsidRPr="00B6391F" w:rsidRDefault="007A4E43" w:rsidP="00B6391F">
            <w:pPr>
              <w:spacing w:after="0" w:line="240" w:lineRule="auto"/>
              <w:ind w:firstLine="0"/>
              <w:rPr>
                <w:rFonts w:cs="Times New Roman"/>
                <w:sz w:val="20"/>
                <w:szCs w:val="20"/>
              </w:rPr>
            </w:pPr>
            <w:r w:rsidRPr="00B6391F">
              <w:rPr>
                <w:rFonts w:cs="Times New Roman"/>
                <w:sz w:val="20"/>
                <w:szCs w:val="20"/>
              </w:rPr>
              <w:t>Редактирование собственного товара</w:t>
            </w:r>
          </w:p>
        </w:tc>
        <w:tc>
          <w:tcPr>
            <w:tcW w:w="1800" w:type="dxa"/>
            <w:shd w:val="clear" w:color="auto" w:fill="FFFFFF" w:themeFill="background1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AC9FD56" w14:textId="77777777" w:rsidR="006A7005" w:rsidRPr="00B6391F" w:rsidRDefault="007A4E43" w:rsidP="00B6391F">
            <w:pPr>
              <w:spacing w:after="0" w:line="240" w:lineRule="auto"/>
              <w:ind w:firstLine="0"/>
              <w:rPr>
                <w:rFonts w:cs="Times New Roman"/>
                <w:sz w:val="20"/>
                <w:szCs w:val="20"/>
              </w:rPr>
            </w:pPr>
            <w:r w:rsidRPr="00B6391F">
              <w:rPr>
                <w:rFonts w:cs="Times New Roman"/>
                <w:sz w:val="20"/>
                <w:szCs w:val="20"/>
              </w:rPr>
              <w:t>Средний</w:t>
            </w:r>
          </w:p>
        </w:tc>
      </w:tr>
      <w:tr w:rsidR="006A7005" w:rsidRPr="00B6391F" w14:paraId="4C618090" w14:textId="77777777" w:rsidTr="00B6391F">
        <w:trPr>
          <w:cantSplit/>
          <w:jc w:val="center"/>
        </w:trPr>
        <w:tc>
          <w:tcPr>
            <w:tcW w:w="1728" w:type="dxa"/>
            <w:shd w:val="clear" w:color="auto" w:fill="FFFFFF" w:themeFill="background1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E010606" w14:textId="77777777" w:rsidR="006A7005" w:rsidRPr="00B6391F" w:rsidRDefault="007A4E43" w:rsidP="00B6391F">
            <w:pPr>
              <w:spacing w:after="0" w:line="240" w:lineRule="auto"/>
              <w:ind w:firstLine="0"/>
              <w:rPr>
                <w:rFonts w:cs="Times New Roman"/>
                <w:sz w:val="20"/>
                <w:szCs w:val="20"/>
              </w:rPr>
            </w:pPr>
            <w:r w:rsidRPr="00B6391F">
              <w:rPr>
                <w:rFonts w:cs="Times New Roman"/>
                <w:sz w:val="20"/>
                <w:szCs w:val="20"/>
              </w:rPr>
              <w:t>FR-PROD-04</w:t>
            </w:r>
          </w:p>
        </w:tc>
        <w:tc>
          <w:tcPr>
            <w:tcW w:w="6120" w:type="dxa"/>
            <w:shd w:val="clear" w:color="auto" w:fill="FFFFFF" w:themeFill="background1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850CE05" w14:textId="77777777" w:rsidR="006A7005" w:rsidRPr="00B6391F" w:rsidRDefault="007A4E43" w:rsidP="00B6391F">
            <w:pPr>
              <w:spacing w:after="0" w:line="240" w:lineRule="auto"/>
              <w:ind w:firstLine="0"/>
              <w:rPr>
                <w:rFonts w:cs="Times New Roman"/>
                <w:sz w:val="20"/>
                <w:szCs w:val="20"/>
              </w:rPr>
            </w:pPr>
            <w:r w:rsidRPr="00B6391F">
              <w:rPr>
                <w:rFonts w:cs="Times New Roman"/>
                <w:sz w:val="20"/>
                <w:szCs w:val="20"/>
              </w:rPr>
              <w:t>Удаление собственного товара</w:t>
            </w:r>
          </w:p>
        </w:tc>
        <w:tc>
          <w:tcPr>
            <w:tcW w:w="1800" w:type="dxa"/>
            <w:shd w:val="clear" w:color="auto" w:fill="FFFFFF" w:themeFill="background1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EFC9EB6" w14:textId="77777777" w:rsidR="006A7005" w:rsidRPr="00B6391F" w:rsidRDefault="007A4E43" w:rsidP="00B6391F">
            <w:pPr>
              <w:spacing w:after="0" w:line="240" w:lineRule="auto"/>
              <w:ind w:firstLine="0"/>
              <w:rPr>
                <w:rFonts w:cs="Times New Roman"/>
                <w:sz w:val="20"/>
                <w:szCs w:val="20"/>
              </w:rPr>
            </w:pPr>
            <w:r w:rsidRPr="00B6391F">
              <w:rPr>
                <w:rFonts w:cs="Times New Roman"/>
                <w:sz w:val="20"/>
                <w:szCs w:val="20"/>
              </w:rPr>
              <w:t>Средний</w:t>
            </w:r>
          </w:p>
        </w:tc>
      </w:tr>
      <w:tr w:rsidR="006A7005" w:rsidRPr="00B6391F" w14:paraId="0CBBAC27" w14:textId="77777777" w:rsidTr="00B6391F">
        <w:trPr>
          <w:cantSplit/>
          <w:jc w:val="center"/>
        </w:trPr>
        <w:tc>
          <w:tcPr>
            <w:tcW w:w="1728" w:type="dxa"/>
            <w:shd w:val="clear" w:color="auto" w:fill="FFFFFF" w:themeFill="background1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38DE2FD" w14:textId="77777777" w:rsidR="006A7005" w:rsidRPr="00B6391F" w:rsidRDefault="007A4E43" w:rsidP="00B6391F">
            <w:pPr>
              <w:spacing w:after="0" w:line="240" w:lineRule="auto"/>
              <w:ind w:firstLine="0"/>
              <w:rPr>
                <w:rFonts w:cs="Times New Roman"/>
                <w:sz w:val="20"/>
                <w:szCs w:val="20"/>
              </w:rPr>
            </w:pPr>
            <w:r w:rsidRPr="00B6391F">
              <w:rPr>
                <w:rFonts w:cs="Times New Roman"/>
                <w:sz w:val="20"/>
                <w:szCs w:val="20"/>
              </w:rPr>
              <w:t>FR-PROD-05</w:t>
            </w:r>
          </w:p>
        </w:tc>
        <w:tc>
          <w:tcPr>
            <w:tcW w:w="6120" w:type="dxa"/>
            <w:shd w:val="clear" w:color="auto" w:fill="FFFFFF" w:themeFill="background1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549D31D" w14:textId="77777777" w:rsidR="006A7005" w:rsidRPr="00B6391F" w:rsidRDefault="007A4E43" w:rsidP="00B6391F">
            <w:pPr>
              <w:spacing w:after="0" w:line="240" w:lineRule="auto"/>
              <w:ind w:firstLine="0"/>
              <w:rPr>
                <w:rFonts w:cs="Times New Roman"/>
                <w:sz w:val="20"/>
                <w:szCs w:val="20"/>
              </w:rPr>
            </w:pPr>
            <w:r w:rsidRPr="00B6391F">
              <w:rPr>
                <w:rFonts w:cs="Times New Roman"/>
                <w:sz w:val="20"/>
                <w:szCs w:val="20"/>
              </w:rPr>
              <w:t>Просмотр списка собственных товаров</w:t>
            </w:r>
          </w:p>
        </w:tc>
        <w:tc>
          <w:tcPr>
            <w:tcW w:w="1800" w:type="dxa"/>
            <w:shd w:val="clear" w:color="auto" w:fill="FFFFFF" w:themeFill="background1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C34B2C8" w14:textId="77777777" w:rsidR="006A7005" w:rsidRPr="00B6391F" w:rsidRDefault="007A4E43" w:rsidP="00B6391F">
            <w:pPr>
              <w:spacing w:after="0" w:line="240" w:lineRule="auto"/>
              <w:ind w:firstLine="0"/>
              <w:rPr>
                <w:rFonts w:cs="Times New Roman"/>
                <w:sz w:val="20"/>
                <w:szCs w:val="20"/>
              </w:rPr>
            </w:pPr>
            <w:r w:rsidRPr="00B6391F">
              <w:rPr>
                <w:rFonts w:cs="Times New Roman"/>
                <w:sz w:val="20"/>
                <w:szCs w:val="20"/>
              </w:rPr>
              <w:t>Высокий</w:t>
            </w:r>
          </w:p>
        </w:tc>
      </w:tr>
      <w:tr w:rsidR="006A7005" w:rsidRPr="00B6391F" w14:paraId="26BF6A44" w14:textId="77777777" w:rsidTr="00B6391F">
        <w:trPr>
          <w:cantSplit/>
          <w:jc w:val="center"/>
        </w:trPr>
        <w:tc>
          <w:tcPr>
            <w:tcW w:w="1728" w:type="dxa"/>
            <w:shd w:val="clear" w:color="auto" w:fill="FFFFFF" w:themeFill="background1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6C813A3" w14:textId="77777777" w:rsidR="006A7005" w:rsidRPr="00B6391F" w:rsidRDefault="007A4E43" w:rsidP="00B6391F">
            <w:pPr>
              <w:spacing w:after="0" w:line="240" w:lineRule="auto"/>
              <w:ind w:firstLine="0"/>
              <w:rPr>
                <w:rFonts w:cs="Times New Roman"/>
                <w:sz w:val="20"/>
                <w:szCs w:val="20"/>
              </w:rPr>
            </w:pPr>
            <w:r w:rsidRPr="00B6391F">
              <w:rPr>
                <w:rFonts w:cs="Times New Roman"/>
                <w:sz w:val="20"/>
                <w:szCs w:val="20"/>
              </w:rPr>
              <w:t>FR-CAT-01</w:t>
            </w:r>
          </w:p>
        </w:tc>
        <w:tc>
          <w:tcPr>
            <w:tcW w:w="6120" w:type="dxa"/>
            <w:shd w:val="clear" w:color="auto" w:fill="FFFFFF" w:themeFill="background1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4A601ED" w14:textId="77777777" w:rsidR="006A7005" w:rsidRPr="00B6391F" w:rsidRDefault="007A4E43" w:rsidP="00B6391F">
            <w:pPr>
              <w:spacing w:after="0" w:line="240" w:lineRule="auto"/>
              <w:ind w:firstLine="0"/>
              <w:rPr>
                <w:rFonts w:cs="Times New Roman"/>
                <w:sz w:val="20"/>
                <w:szCs w:val="20"/>
              </w:rPr>
            </w:pPr>
            <w:r w:rsidRPr="00B6391F">
              <w:rPr>
                <w:rFonts w:cs="Times New Roman"/>
                <w:sz w:val="20"/>
                <w:szCs w:val="20"/>
              </w:rPr>
              <w:t>Просмотр активных товаров с пагинацией</w:t>
            </w:r>
          </w:p>
        </w:tc>
        <w:tc>
          <w:tcPr>
            <w:tcW w:w="1800" w:type="dxa"/>
            <w:shd w:val="clear" w:color="auto" w:fill="FFFFFF" w:themeFill="background1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FA48CEE" w14:textId="77777777" w:rsidR="006A7005" w:rsidRPr="00B6391F" w:rsidRDefault="007A4E43" w:rsidP="00B6391F">
            <w:pPr>
              <w:spacing w:after="0" w:line="240" w:lineRule="auto"/>
              <w:ind w:firstLine="0"/>
              <w:rPr>
                <w:rFonts w:cs="Times New Roman"/>
                <w:sz w:val="20"/>
                <w:szCs w:val="20"/>
              </w:rPr>
            </w:pPr>
            <w:r w:rsidRPr="00B6391F">
              <w:rPr>
                <w:rFonts w:cs="Times New Roman"/>
                <w:sz w:val="20"/>
                <w:szCs w:val="20"/>
              </w:rPr>
              <w:t>Высокий</w:t>
            </w:r>
          </w:p>
        </w:tc>
      </w:tr>
      <w:tr w:rsidR="006A7005" w:rsidRPr="00B6391F" w14:paraId="1C00CCA4" w14:textId="77777777" w:rsidTr="00B6391F">
        <w:trPr>
          <w:cantSplit/>
          <w:jc w:val="center"/>
        </w:trPr>
        <w:tc>
          <w:tcPr>
            <w:tcW w:w="1728" w:type="dxa"/>
            <w:shd w:val="clear" w:color="auto" w:fill="FFFFFF" w:themeFill="background1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85C8A72" w14:textId="77777777" w:rsidR="006A7005" w:rsidRPr="00B6391F" w:rsidRDefault="007A4E43" w:rsidP="00B6391F">
            <w:pPr>
              <w:spacing w:after="0" w:line="240" w:lineRule="auto"/>
              <w:ind w:firstLine="0"/>
              <w:rPr>
                <w:rFonts w:cs="Times New Roman"/>
                <w:sz w:val="20"/>
                <w:szCs w:val="20"/>
              </w:rPr>
            </w:pPr>
            <w:r w:rsidRPr="00B6391F">
              <w:rPr>
                <w:rFonts w:cs="Times New Roman"/>
                <w:sz w:val="20"/>
                <w:szCs w:val="20"/>
              </w:rPr>
              <w:t>FR-CAT-02</w:t>
            </w:r>
          </w:p>
        </w:tc>
        <w:tc>
          <w:tcPr>
            <w:tcW w:w="6120" w:type="dxa"/>
            <w:shd w:val="clear" w:color="auto" w:fill="FFFFFF" w:themeFill="background1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13805CA" w14:textId="77777777" w:rsidR="006A7005" w:rsidRPr="00B6391F" w:rsidRDefault="007A4E43" w:rsidP="00B6391F">
            <w:pPr>
              <w:spacing w:after="0" w:line="240" w:lineRule="auto"/>
              <w:ind w:firstLine="0"/>
              <w:rPr>
                <w:rFonts w:cs="Times New Roman"/>
                <w:sz w:val="20"/>
                <w:szCs w:val="20"/>
              </w:rPr>
            </w:pPr>
            <w:r w:rsidRPr="00B6391F">
              <w:rPr>
                <w:rFonts w:cs="Times New Roman"/>
                <w:sz w:val="20"/>
                <w:szCs w:val="20"/>
              </w:rPr>
              <w:t>Поиск по названию</w:t>
            </w:r>
          </w:p>
        </w:tc>
        <w:tc>
          <w:tcPr>
            <w:tcW w:w="1800" w:type="dxa"/>
            <w:shd w:val="clear" w:color="auto" w:fill="FFFFFF" w:themeFill="background1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D42F012" w14:textId="77777777" w:rsidR="006A7005" w:rsidRPr="00B6391F" w:rsidRDefault="007A4E43" w:rsidP="00B6391F">
            <w:pPr>
              <w:spacing w:after="0" w:line="240" w:lineRule="auto"/>
              <w:ind w:firstLine="0"/>
              <w:rPr>
                <w:rFonts w:cs="Times New Roman"/>
                <w:sz w:val="20"/>
                <w:szCs w:val="20"/>
              </w:rPr>
            </w:pPr>
            <w:r w:rsidRPr="00B6391F">
              <w:rPr>
                <w:rFonts w:cs="Times New Roman"/>
                <w:sz w:val="20"/>
                <w:szCs w:val="20"/>
              </w:rPr>
              <w:t>Высокий</w:t>
            </w:r>
          </w:p>
        </w:tc>
      </w:tr>
      <w:tr w:rsidR="006A7005" w:rsidRPr="00B6391F" w14:paraId="3BAFAFF6" w14:textId="77777777" w:rsidTr="00B6391F">
        <w:trPr>
          <w:cantSplit/>
          <w:jc w:val="center"/>
        </w:trPr>
        <w:tc>
          <w:tcPr>
            <w:tcW w:w="1728" w:type="dxa"/>
            <w:shd w:val="clear" w:color="auto" w:fill="FFFFFF" w:themeFill="background1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5B76AD8" w14:textId="77777777" w:rsidR="006A7005" w:rsidRPr="00B6391F" w:rsidRDefault="007A4E43" w:rsidP="00B6391F">
            <w:pPr>
              <w:spacing w:after="0" w:line="240" w:lineRule="auto"/>
              <w:ind w:firstLine="0"/>
              <w:rPr>
                <w:rFonts w:cs="Times New Roman"/>
                <w:sz w:val="20"/>
                <w:szCs w:val="20"/>
              </w:rPr>
            </w:pPr>
            <w:r w:rsidRPr="00B6391F">
              <w:rPr>
                <w:rFonts w:cs="Times New Roman"/>
                <w:sz w:val="20"/>
                <w:szCs w:val="20"/>
              </w:rPr>
              <w:lastRenderedPageBreak/>
              <w:t>FR-CAT-03</w:t>
            </w:r>
          </w:p>
        </w:tc>
        <w:tc>
          <w:tcPr>
            <w:tcW w:w="6120" w:type="dxa"/>
            <w:shd w:val="clear" w:color="auto" w:fill="FFFFFF" w:themeFill="background1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88AD44F" w14:textId="77777777" w:rsidR="006A7005" w:rsidRPr="00B6391F" w:rsidRDefault="007A4E43" w:rsidP="00B6391F">
            <w:pPr>
              <w:spacing w:after="0" w:line="240" w:lineRule="auto"/>
              <w:ind w:firstLine="0"/>
              <w:rPr>
                <w:rFonts w:cs="Times New Roman"/>
                <w:sz w:val="20"/>
                <w:szCs w:val="20"/>
              </w:rPr>
            </w:pPr>
            <w:r w:rsidRPr="00B6391F">
              <w:rPr>
                <w:rFonts w:cs="Times New Roman"/>
                <w:sz w:val="20"/>
                <w:szCs w:val="20"/>
              </w:rPr>
              <w:t>Фильтрация по цене, категории и расстоянию</w:t>
            </w:r>
          </w:p>
        </w:tc>
        <w:tc>
          <w:tcPr>
            <w:tcW w:w="1800" w:type="dxa"/>
            <w:shd w:val="clear" w:color="auto" w:fill="FFFFFF" w:themeFill="background1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0FFAD80" w14:textId="77777777" w:rsidR="006A7005" w:rsidRPr="00B6391F" w:rsidRDefault="007A4E43" w:rsidP="00B6391F">
            <w:pPr>
              <w:spacing w:after="0" w:line="240" w:lineRule="auto"/>
              <w:ind w:firstLine="0"/>
              <w:rPr>
                <w:rFonts w:cs="Times New Roman"/>
                <w:sz w:val="20"/>
                <w:szCs w:val="20"/>
              </w:rPr>
            </w:pPr>
            <w:r w:rsidRPr="00B6391F">
              <w:rPr>
                <w:rFonts w:cs="Times New Roman"/>
                <w:sz w:val="20"/>
                <w:szCs w:val="20"/>
              </w:rPr>
              <w:t>Высокий</w:t>
            </w:r>
          </w:p>
        </w:tc>
      </w:tr>
      <w:tr w:rsidR="006A7005" w:rsidRPr="00B6391F" w14:paraId="0CEADFA3" w14:textId="77777777" w:rsidTr="00B6391F">
        <w:trPr>
          <w:cantSplit/>
          <w:jc w:val="center"/>
        </w:trPr>
        <w:tc>
          <w:tcPr>
            <w:tcW w:w="1728" w:type="dxa"/>
            <w:shd w:val="clear" w:color="auto" w:fill="FFFFFF" w:themeFill="background1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DFE4D80" w14:textId="77777777" w:rsidR="006A7005" w:rsidRPr="00B6391F" w:rsidRDefault="007A4E43" w:rsidP="00B6391F">
            <w:pPr>
              <w:spacing w:after="0" w:line="240" w:lineRule="auto"/>
              <w:ind w:firstLine="0"/>
              <w:rPr>
                <w:rFonts w:cs="Times New Roman"/>
                <w:sz w:val="20"/>
                <w:szCs w:val="20"/>
              </w:rPr>
            </w:pPr>
            <w:r w:rsidRPr="00B6391F">
              <w:rPr>
                <w:rFonts w:cs="Times New Roman"/>
                <w:sz w:val="20"/>
                <w:szCs w:val="20"/>
              </w:rPr>
              <w:t>FR-CAT-04</w:t>
            </w:r>
          </w:p>
        </w:tc>
        <w:tc>
          <w:tcPr>
            <w:tcW w:w="6120" w:type="dxa"/>
            <w:shd w:val="clear" w:color="auto" w:fill="FFFFFF" w:themeFill="background1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FF01F3B" w14:textId="77777777" w:rsidR="006A7005" w:rsidRPr="00B6391F" w:rsidRDefault="007A4E43" w:rsidP="00B6391F">
            <w:pPr>
              <w:spacing w:after="0" w:line="240" w:lineRule="auto"/>
              <w:ind w:firstLine="0"/>
              <w:rPr>
                <w:rFonts w:cs="Times New Roman"/>
                <w:sz w:val="20"/>
                <w:szCs w:val="20"/>
              </w:rPr>
            </w:pPr>
            <w:r w:rsidRPr="00B6391F">
              <w:rPr>
                <w:rFonts w:cs="Times New Roman"/>
                <w:sz w:val="20"/>
                <w:szCs w:val="20"/>
              </w:rPr>
              <w:t>Просмотр подробной информации о товаре</w:t>
            </w:r>
          </w:p>
        </w:tc>
        <w:tc>
          <w:tcPr>
            <w:tcW w:w="1800" w:type="dxa"/>
            <w:shd w:val="clear" w:color="auto" w:fill="FFFFFF" w:themeFill="background1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9EB24AD" w14:textId="77777777" w:rsidR="006A7005" w:rsidRPr="00B6391F" w:rsidRDefault="007A4E43" w:rsidP="00B6391F">
            <w:pPr>
              <w:spacing w:after="0" w:line="240" w:lineRule="auto"/>
              <w:ind w:firstLine="0"/>
              <w:rPr>
                <w:rFonts w:cs="Times New Roman"/>
                <w:sz w:val="20"/>
                <w:szCs w:val="20"/>
              </w:rPr>
            </w:pPr>
            <w:r w:rsidRPr="00B6391F">
              <w:rPr>
                <w:rFonts w:cs="Times New Roman"/>
                <w:sz w:val="20"/>
                <w:szCs w:val="20"/>
              </w:rPr>
              <w:t>Высокий</w:t>
            </w:r>
          </w:p>
        </w:tc>
      </w:tr>
      <w:tr w:rsidR="006A7005" w:rsidRPr="00B6391F" w14:paraId="0D852EBE" w14:textId="77777777" w:rsidTr="00B6391F">
        <w:trPr>
          <w:cantSplit/>
          <w:jc w:val="center"/>
        </w:trPr>
        <w:tc>
          <w:tcPr>
            <w:tcW w:w="1728" w:type="dxa"/>
            <w:shd w:val="clear" w:color="auto" w:fill="FFFFFF" w:themeFill="background1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9921B13" w14:textId="77777777" w:rsidR="006A7005" w:rsidRPr="00B6391F" w:rsidRDefault="007A4E43" w:rsidP="00B6391F">
            <w:pPr>
              <w:spacing w:after="0" w:line="240" w:lineRule="auto"/>
              <w:ind w:firstLine="0"/>
              <w:rPr>
                <w:rFonts w:cs="Times New Roman"/>
                <w:sz w:val="20"/>
                <w:szCs w:val="20"/>
              </w:rPr>
            </w:pPr>
            <w:r w:rsidRPr="00B6391F">
              <w:rPr>
                <w:rFonts w:cs="Times New Roman"/>
                <w:sz w:val="20"/>
                <w:szCs w:val="20"/>
              </w:rPr>
              <w:t>FR-CAT-05</w:t>
            </w:r>
          </w:p>
        </w:tc>
        <w:tc>
          <w:tcPr>
            <w:tcW w:w="6120" w:type="dxa"/>
            <w:shd w:val="clear" w:color="auto" w:fill="FFFFFF" w:themeFill="background1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5257DD8" w14:textId="77777777" w:rsidR="006A7005" w:rsidRPr="00B6391F" w:rsidRDefault="007A4E43" w:rsidP="00B6391F">
            <w:pPr>
              <w:spacing w:after="0" w:line="240" w:lineRule="auto"/>
              <w:ind w:firstLine="0"/>
              <w:rPr>
                <w:rFonts w:cs="Times New Roman"/>
                <w:sz w:val="20"/>
                <w:szCs w:val="20"/>
              </w:rPr>
            </w:pPr>
            <w:r w:rsidRPr="00B6391F">
              <w:rPr>
                <w:rFonts w:cs="Times New Roman"/>
                <w:sz w:val="20"/>
                <w:szCs w:val="20"/>
              </w:rPr>
              <w:t>Добавление товара в локальную корзину</w:t>
            </w:r>
          </w:p>
        </w:tc>
        <w:tc>
          <w:tcPr>
            <w:tcW w:w="1800" w:type="dxa"/>
            <w:shd w:val="clear" w:color="auto" w:fill="FFFFFF" w:themeFill="background1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A59AE6B" w14:textId="77777777" w:rsidR="006A7005" w:rsidRPr="00B6391F" w:rsidRDefault="007A4E43" w:rsidP="00B6391F">
            <w:pPr>
              <w:spacing w:after="0" w:line="240" w:lineRule="auto"/>
              <w:ind w:firstLine="0"/>
              <w:rPr>
                <w:rFonts w:cs="Times New Roman"/>
                <w:sz w:val="20"/>
                <w:szCs w:val="20"/>
              </w:rPr>
            </w:pPr>
            <w:r w:rsidRPr="00B6391F">
              <w:rPr>
                <w:rFonts w:cs="Times New Roman"/>
                <w:sz w:val="20"/>
                <w:szCs w:val="20"/>
              </w:rPr>
              <w:t>Высокий</w:t>
            </w:r>
          </w:p>
        </w:tc>
      </w:tr>
      <w:tr w:rsidR="006A7005" w:rsidRPr="00B6391F" w14:paraId="55660BC4" w14:textId="77777777" w:rsidTr="00B6391F">
        <w:trPr>
          <w:cantSplit/>
          <w:jc w:val="center"/>
        </w:trPr>
        <w:tc>
          <w:tcPr>
            <w:tcW w:w="1728" w:type="dxa"/>
            <w:shd w:val="clear" w:color="auto" w:fill="FFFFFF" w:themeFill="background1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95EE9C4" w14:textId="77777777" w:rsidR="006A7005" w:rsidRPr="00B6391F" w:rsidRDefault="007A4E43" w:rsidP="00B6391F">
            <w:pPr>
              <w:spacing w:after="0" w:line="240" w:lineRule="auto"/>
              <w:ind w:firstLine="0"/>
              <w:rPr>
                <w:rFonts w:cs="Times New Roman"/>
                <w:sz w:val="20"/>
                <w:szCs w:val="20"/>
              </w:rPr>
            </w:pPr>
            <w:r w:rsidRPr="00B6391F">
              <w:rPr>
                <w:rFonts w:cs="Times New Roman"/>
                <w:sz w:val="20"/>
                <w:szCs w:val="20"/>
              </w:rPr>
              <w:t>FR-ORD-01</w:t>
            </w:r>
          </w:p>
        </w:tc>
        <w:tc>
          <w:tcPr>
            <w:tcW w:w="6120" w:type="dxa"/>
            <w:shd w:val="clear" w:color="auto" w:fill="FFFFFF" w:themeFill="background1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93AEDA0" w14:textId="77777777" w:rsidR="006A7005" w:rsidRPr="00B6391F" w:rsidRDefault="007A4E43" w:rsidP="00B6391F">
            <w:pPr>
              <w:spacing w:after="0" w:line="240" w:lineRule="auto"/>
              <w:ind w:firstLine="0"/>
              <w:rPr>
                <w:rFonts w:cs="Times New Roman"/>
                <w:sz w:val="20"/>
                <w:szCs w:val="20"/>
              </w:rPr>
            </w:pPr>
            <w:r w:rsidRPr="00B6391F">
              <w:rPr>
                <w:rFonts w:cs="Times New Roman"/>
                <w:sz w:val="20"/>
                <w:szCs w:val="20"/>
              </w:rPr>
              <w:t>Создание бронирования покупателем</w:t>
            </w:r>
          </w:p>
        </w:tc>
        <w:tc>
          <w:tcPr>
            <w:tcW w:w="1800" w:type="dxa"/>
            <w:shd w:val="clear" w:color="auto" w:fill="FFFFFF" w:themeFill="background1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4BB02C5" w14:textId="77777777" w:rsidR="006A7005" w:rsidRPr="00B6391F" w:rsidRDefault="007A4E43" w:rsidP="00B6391F">
            <w:pPr>
              <w:spacing w:after="0" w:line="240" w:lineRule="auto"/>
              <w:ind w:firstLine="0"/>
              <w:rPr>
                <w:rFonts w:cs="Times New Roman"/>
                <w:sz w:val="20"/>
                <w:szCs w:val="20"/>
              </w:rPr>
            </w:pPr>
            <w:r w:rsidRPr="00B6391F">
              <w:rPr>
                <w:rFonts w:cs="Times New Roman"/>
                <w:sz w:val="20"/>
                <w:szCs w:val="20"/>
              </w:rPr>
              <w:t>Высокий</w:t>
            </w:r>
          </w:p>
        </w:tc>
      </w:tr>
      <w:tr w:rsidR="006A7005" w:rsidRPr="00B6391F" w14:paraId="578EC772" w14:textId="77777777" w:rsidTr="00B6391F">
        <w:trPr>
          <w:cantSplit/>
          <w:jc w:val="center"/>
        </w:trPr>
        <w:tc>
          <w:tcPr>
            <w:tcW w:w="1728" w:type="dxa"/>
            <w:shd w:val="clear" w:color="auto" w:fill="FFFFFF" w:themeFill="background1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6DE53FE" w14:textId="77777777" w:rsidR="006A7005" w:rsidRPr="00B6391F" w:rsidRDefault="007A4E43" w:rsidP="00B6391F">
            <w:pPr>
              <w:spacing w:after="0" w:line="240" w:lineRule="auto"/>
              <w:ind w:firstLine="0"/>
              <w:rPr>
                <w:rFonts w:cs="Times New Roman"/>
                <w:sz w:val="20"/>
                <w:szCs w:val="20"/>
              </w:rPr>
            </w:pPr>
            <w:r w:rsidRPr="00B6391F">
              <w:rPr>
                <w:rFonts w:cs="Times New Roman"/>
                <w:sz w:val="20"/>
                <w:szCs w:val="20"/>
              </w:rPr>
              <w:t>FR-ORD-02</w:t>
            </w:r>
          </w:p>
        </w:tc>
        <w:tc>
          <w:tcPr>
            <w:tcW w:w="6120" w:type="dxa"/>
            <w:shd w:val="clear" w:color="auto" w:fill="FFFFFF" w:themeFill="background1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A48FF6E" w14:textId="77777777" w:rsidR="006A7005" w:rsidRPr="00B6391F" w:rsidRDefault="007A4E43" w:rsidP="00B6391F">
            <w:pPr>
              <w:spacing w:after="0" w:line="240" w:lineRule="auto"/>
              <w:ind w:firstLine="0"/>
              <w:rPr>
                <w:rFonts w:cs="Times New Roman"/>
                <w:sz w:val="20"/>
                <w:szCs w:val="20"/>
              </w:rPr>
            </w:pPr>
            <w:r w:rsidRPr="00B6391F">
              <w:rPr>
                <w:rFonts w:cs="Times New Roman"/>
                <w:sz w:val="20"/>
                <w:szCs w:val="20"/>
              </w:rPr>
              <w:t>Просмотр списка заказов и их статусов</w:t>
            </w:r>
          </w:p>
        </w:tc>
        <w:tc>
          <w:tcPr>
            <w:tcW w:w="1800" w:type="dxa"/>
            <w:shd w:val="clear" w:color="auto" w:fill="FFFFFF" w:themeFill="background1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D7BF5BA" w14:textId="77777777" w:rsidR="006A7005" w:rsidRPr="00B6391F" w:rsidRDefault="007A4E43" w:rsidP="00B6391F">
            <w:pPr>
              <w:spacing w:after="0" w:line="240" w:lineRule="auto"/>
              <w:ind w:firstLine="0"/>
              <w:rPr>
                <w:rFonts w:cs="Times New Roman"/>
                <w:sz w:val="20"/>
                <w:szCs w:val="20"/>
              </w:rPr>
            </w:pPr>
            <w:r w:rsidRPr="00B6391F">
              <w:rPr>
                <w:rFonts w:cs="Times New Roman"/>
                <w:sz w:val="20"/>
                <w:szCs w:val="20"/>
              </w:rPr>
              <w:t>Высокий</w:t>
            </w:r>
          </w:p>
        </w:tc>
      </w:tr>
      <w:tr w:rsidR="006A7005" w:rsidRPr="00B6391F" w14:paraId="63CD1FA0" w14:textId="77777777" w:rsidTr="00B6391F">
        <w:trPr>
          <w:cantSplit/>
          <w:jc w:val="center"/>
        </w:trPr>
        <w:tc>
          <w:tcPr>
            <w:tcW w:w="1728" w:type="dxa"/>
            <w:shd w:val="clear" w:color="auto" w:fill="FFFFFF" w:themeFill="background1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B864951" w14:textId="77777777" w:rsidR="006A7005" w:rsidRPr="00B6391F" w:rsidRDefault="007A4E43" w:rsidP="00B6391F">
            <w:pPr>
              <w:spacing w:after="0" w:line="240" w:lineRule="auto"/>
              <w:ind w:firstLine="0"/>
              <w:rPr>
                <w:rFonts w:cs="Times New Roman"/>
                <w:sz w:val="20"/>
                <w:szCs w:val="20"/>
              </w:rPr>
            </w:pPr>
            <w:r w:rsidRPr="00B6391F">
              <w:rPr>
                <w:rFonts w:cs="Times New Roman"/>
                <w:sz w:val="20"/>
                <w:szCs w:val="20"/>
              </w:rPr>
              <w:t>FR-ORD-03</w:t>
            </w:r>
          </w:p>
        </w:tc>
        <w:tc>
          <w:tcPr>
            <w:tcW w:w="6120" w:type="dxa"/>
            <w:shd w:val="clear" w:color="auto" w:fill="FFFFFF" w:themeFill="background1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9B7674B" w14:textId="77777777" w:rsidR="006A7005" w:rsidRPr="00B6391F" w:rsidRDefault="007A4E43" w:rsidP="00B6391F">
            <w:pPr>
              <w:spacing w:after="0" w:line="240" w:lineRule="auto"/>
              <w:ind w:firstLine="0"/>
              <w:rPr>
                <w:rFonts w:cs="Times New Roman"/>
                <w:sz w:val="20"/>
                <w:szCs w:val="20"/>
              </w:rPr>
            </w:pPr>
            <w:r w:rsidRPr="00B6391F">
              <w:rPr>
                <w:rFonts w:cs="Times New Roman"/>
                <w:sz w:val="20"/>
                <w:szCs w:val="20"/>
              </w:rPr>
              <w:t>Просмотр состава, суммы, причины отмены и истории переписки</w:t>
            </w:r>
          </w:p>
        </w:tc>
        <w:tc>
          <w:tcPr>
            <w:tcW w:w="1800" w:type="dxa"/>
            <w:shd w:val="clear" w:color="auto" w:fill="FFFFFF" w:themeFill="background1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C026AEE" w14:textId="77777777" w:rsidR="006A7005" w:rsidRPr="00B6391F" w:rsidRDefault="007A4E43" w:rsidP="00B6391F">
            <w:pPr>
              <w:spacing w:after="0" w:line="240" w:lineRule="auto"/>
              <w:ind w:firstLine="0"/>
              <w:rPr>
                <w:rFonts w:cs="Times New Roman"/>
                <w:sz w:val="20"/>
                <w:szCs w:val="20"/>
              </w:rPr>
            </w:pPr>
            <w:r w:rsidRPr="00B6391F">
              <w:rPr>
                <w:rFonts w:cs="Times New Roman"/>
                <w:sz w:val="20"/>
                <w:szCs w:val="20"/>
              </w:rPr>
              <w:t>Высокий</w:t>
            </w:r>
          </w:p>
        </w:tc>
      </w:tr>
      <w:tr w:rsidR="006A7005" w:rsidRPr="00B6391F" w14:paraId="00BBC949" w14:textId="77777777" w:rsidTr="00B6391F">
        <w:trPr>
          <w:cantSplit/>
          <w:jc w:val="center"/>
        </w:trPr>
        <w:tc>
          <w:tcPr>
            <w:tcW w:w="1728" w:type="dxa"/>
            <w:shd w:val="clear" w:color="auto" w:fill="FFFFFF" w:themeFill="background1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F431DEF" w14:textId="77777777" w:rsidR="006A7005" w:rsidRPr="00B6391F" w:rsidRDefault="007A4E43" w:rsidP="00B6391F">
            <w:pPr>
              <w:spacing w:after="0" w:line="240" w:lineRule="auto"/>
              <w:ind w:firstLine="0"/>
              <w:rPr>
                <w:rFonts w:cs="Times New Roman"/>
                <w:sz w:val="20"/>
                <w:szCs w:val="20"/>
              </w:rPr>
            </w:pPr>
            <w:r w:rsidRPr="00B6391F">
              <w:rPr>
                <w:rFonts w:cs="Times New Roman"/>
                <w:sz w:val="20"/>
                <w:szCs w:val="20"/>
              </w:rPr>
              <w:t>FR-ORD-04</w:t>
            </w:r>
          </w:p>
        </w:tc>
        <w:tc>
          <w:tcPr>
            <w:tcW w:w="6120" w:type="dxa"/>
            <w:shd w:val="clear" w:color="auto" w:fill="FFFFFF" w:themeFill="background1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CE02760" w14:textId="77777777" w:rsidR="006A7005" w:rsidRPr="00B6391F" w:rsidRDefault="007A4E43" w:rsidP="00B6391F">
            <w:pPr>
              <w:spacing w:after="0" w:line="240" w:lineRule="auto"/>
              <w:ind w:firstLine="0"/>
              <w:rPr>
                <w:rFonts w:cs="Times New Roman"/>
                <w:sz w:val="20"/>
                <w:szCs w:val="20"/>
              </w:rPr>
            </w:pPr>
            <w:r w:rsidRPr="00B6391F">
              <w:rPr>
                <w:rFonts w:cs="Times New Roman"/>
                <w:sz w:val="20"/>
                <w:szCs w:val="20"/>
              </w:rPr>
              <w:t>Подтверждение или отклонение заказа фермером</w:t>
            </w:r>
          </w:p>
        </w:tc>
        <w:tc>
          <w:tcPr>
            <w:tcW w:w="1800" w:type="dxa"/>
            <w:shd w:val="clear" w:color="auto" w:fill="FFFFFF" w:themeFill="background1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E5367A4" w14:textId="77777777" w:rsidR="006A7005" w:rsidRPr="00B6391F" w:rsidRDefault="007A4E43" w:rsidP="00B6391F">
            <w:pPr>
              <w:spacing w:after="0" w:line="240" w:lineRule="auto"/>
              <w:ind w:firstLine="0"/>
              <w:rPr>
                <w:rFonts w:cs="Times New Roman"/>
                <w:sz w:val="20"/>
                <w:szCs w:val="20"/>
              </w:rPr>
            </w:pPr>
            <w:r w:rsidRPr="00B6391F">
              <w:rPr>
                <w:rFonts w:cs="Times New Roman"/>
                <w:sz w:val="20"/>
                <w:szCs w:val="20"/>
              </w:rPr>
              <w:t>Высокий</w:t>
            </w:r>
          </w:p>
        </w:tc>
      </w:tr>
      <w:tr w:rsidR="006A7005" w:rsidRPr="00B6391F" w14:paraId="5F70E6BA" w14:textId="77777777" w:rsidTr="00B6391F">
        <w:trPr>
          <w:cantSplit/>
          <w:jc w:val="center"/>
        </w:trPr>
        <w:tc>
          <w:tcPr>
            <w:tcW w:w="1728" w:type="dxa"/>
            <w:shd w:val="clear" w:color="auto" w:fill="FFFFFF" w:themeFill="background1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F25ACAB" w14:textId="77777777" w:rsidR="006A7005" w:rsidRPr="00B6391F" w:rsidRDefault="007A4E43" w:rsidP="00B6391F">
            <w:pPr>
              <w:spacing w:after="0" w:line="240" w:lineRule="auto"/>
              <w:ind w:firstLine="0"/>
              <w:rPr>
                <w:rFonts w:cs="Times New Roman"/>
                <w:sz w:val="20"/>
                <w:szCs w:val="20"/>
              </w:rPr>
            </w:pPr>
            <w:r w:rsidRPr="00B6391F">
              <w:rPr>
                <w:rFonts w:cs="Times New Roman"/>
                <w:sz w:val="20"/>
                <w:szCs w:val="20"/>
              </w:rPr>
              <w:t>FR-ORD-05</w:t>
            </w:r>
          </w:p>
        </w:tc>
        <w:tc>
          <w:tcPr>
            <w:tcW w:w="6120" w:type="dxa"/>
            <w:shd w:val="clear" w:color="auto" w:fill="FFFFFF" w:themeFill="background1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35DE9FA" w14:textId="77777777" w:rsidR="006A7005" w:rsidRPr="00B6391F" w:rsidRDefault="007A4E43" w:rsidP="00B6391F">
            <w:pPr>
              <w:spacing w:after="0" w:line="240" w:lineRule="auto"/>
              <w:ind w:firstLine="0"/>
              <w:rPr>
                <w:rFonts w:cs="Times New Roman"/>
                <w:sz w:val="20"/>
                <w:szCs w:val="20"/>
              </w:rPr>
            </w:pPr>
            <w:r w:rsidRPr="00B6391F">
              <w:rPr>
                <w:rFonts w:cs="Times New Roman"/>
                <w:sz w:val="20"/>
                <w:szCs w:val="20"/>
              </w:rPr>
              <w:t>Подтверждение получения покупателем</w:t>
            </w:r>
          </w:p>
        </w:tc>
        <w:tc>
          <w:tcPr>
            <w:tcW w:w="1800" w:type="dxa"/>
            <w:shd w:val="clear" w:color="auto" w:fill="FFFFFF" w:themeFill="background1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4E5D031" w14:textId="77777777" w:rsidR="006A7005" w:rsidRPr="00B6391F" w:rsidRDefault="007A4E43" w:rsidP="00B6391F">
            <w:pPr>
              <w:spacing w:after="0" w:line="240" w:lineRule="auto"/>
              <w:ind w:firstLine="0"/>
              <w:rPr>
                <w:rFonts w:cs="Times New Roman"/>
                <w:sz w:val="20"/>
                <w:szCs w:val="20"/>
              </w:rPr>
            </w:pPr>
            <w:r w:rsidRPr="00B6391F">
              <w:rPr>
                <w:rFonts w:cs="Times New Roman"/>
                <w:sz w:val="20"/>
                <w:szCs w:val="20"/>
              </w:rPr>
              <w:t>Высокий</w:t>
            </w:r>
          </w:p>
        </w:tc>
      </w:tr>
      <w:tr w:rsidR="006A7005" w:rsidRPr="00B6391F" w14:paraId="20CBD152" w14:textId="77777777" w:rsidTr="00B6391F">
        <w:trPr>
          <w:cantSplit/>
          <w:jc w:val="center"/>
        </w:trPr>
        <w:tc>
          <w:tcPr>
            <w:tcW w:w="1728" w:type="dxa"/>
            <w:shd w:val="clear" w:color="auto" w:fill="FFFFFF" w:themeFill="background1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950623D" w14:textId="77777777" w:rsidR="006A7005" w:rsidRPr="00B6391F" w:rsidRDefault="007A4E43" w:rsidP="00B6391F">
            <w:pPr>
              <w:spacing w:after="0" w:line="240" w:lineRule="auto"/>
              <w:ind w:firstLine="0"/>
              <w:rPr>
                <w:rFonts w:cs="Times New Roman"/>
                <w:sz w:val="20"/>
                <w:szCs w:val="20"/>
              </w:rPr>
            </w:pPr>
            <w:r w:rsidRPr="00B6391F">
              <w:rPr>
                <w:rFonts w:cs="Times New Roman"/>
                <w:sz w:val="20"/>
                <w:szCs w:val="20"/>
              </w:rPr>
              <w:t>FR-ORD-06</w:t>
            </w:r>
          </w:p>
        </w:tc>
        <w:tc>
          <w:tcPr>
            <w:tcW w:w="6120" w:type="dxa"/>
            <w:shd w:val="clear" w:color="auto" w:fill="FFFFFF" w:themeFill="background1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BD56A84" w14:textId="77777777" w:rsidR="006A7005" w:rsidRPr="00B6391F" w:rsidRDefault="007A4E43" w:rsidP="00B6391F">
            <w:pPr>
              <w:spacing w:after="0" w:line="240" w:lineRule="auto"/>
              <w:ind w:firstLine="0"/>
              <w:rPr>
                <w:rFonts w:cs="Times New Roman"/>
                <w:sz w:val="20"/>
                <w:szCs w:val="20"/>
              </w:rPr>
            </w:pPr>
            <w:r w:rsidRPr="00B6391F">
              <w:rPr>
                <w:rFonts w:cs="Times New Roman"/>
                <w:sz w:val="20"/>
                <w:szCs w:val="20"/>
              </w:rPr>
              <w:t>Статусы ожидания, подтверждения, отмены и завершения</w:t>
            </w:r>
          </w:p>
        </w:tc>
        <w:tc>
          <w:tcPr>
            <w:tcW w:w="1800" w:type="dxa"/>
            <w:shd w:val="clear" w:color="auto" w:fill="FFFFFF" w:themeFill="background1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564382B" w14:textId="77777777" w:rsidR="006A7005" w:rsidRPr="00B6391F" w:rsidRDefault="007A4E43" w:rsidP="00B6391F">
            <w:pPr>
              <w:spacing w:after="0" w:line="240" w:lineRule="auto"/>
              <w:ind w:firstLine="0"/>
              <w:rPr>
                <w:rFonts w:cs="Times New Roman"/>
                <w:sz w:val="20"/>
                <w:szCs w:val="20"/>
              </w:rPr>
            </w:pPr>
            <w:r w:rsidRPr="00B6391F">
              <w:rPr>
                <w:rFonts w:cs="Times New Roman"/>
                <w:sz w:val="20"/>
                <w:szCs w:val="20"/>
              </w:rPr>
              <w:t>Высокий</w:t>
            </w:r>
          </w:p>
        </w:tc>
      </w:tr>
      <w:tr w:rsidR="006A7005" w:rsidRPr="00B6391F" w14:paraId="6AE86A0F" w14:textId="77777777" w:rsidTr="00B6391F">
        <w:trPr>
          <w:cantSplit/>
          <w:jc w:val="center"/>
        </w:trPr>
        <w:tc>
          <w:tcPr>
            <w:tcW w:w="1728" w:type="dxa"/>
            <w:shd w:val="clear" w:color="auto" w:fill="FFFFFF" w:themeFill="background1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629E877" w14:textId="77777777" w:rsidR="006A7005" w:rsidRPr="00B6391F" w:rsidRDefault="007A4E43" w:rsidP="00B6391F">
            <w:pPr>
              <w:spacing w:after="0" w:line="240" w:lineRule="auto"/>
              <w:ind w:firstLine="0"/>
              <w:rPr>
                <w:rFonts w:cs="Times New Roman"/>
                <w:sz w:val="20"/>
                <w:szCs w:val="20"/>
              </w:rPr>
            </w:pPr>
            <w:r w:rsidRPr="00B6391F">
              <w:rPr>
                <w:rFonts w:cs="Times New Roman"/>
                <w:sz w:val="20"/>
                <w:szCs w:val="20"/>
              </w:rPr>
              <w:t>FR-ORD-07</w:t>
            </w:r>
          </w:p>
        </w:tc>
        <w:tc>
          <w:tcPr>
            <w:tcW w:w="6120" w:type="dxa"/>
            <w:shd w:val="clear" w:color="auto" w:fill="FFFFFF" w:themeFill="background1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0C8077A" w14:textId="77777777" w:rsidR="006A7005" w:rsidRPr="00B6391F" w:rsidRDefault="007A4E43" w:rsidP="00B6391F">
            <w:pPr>
              <w:spacing w:after="0" w:line="240" w:lineRule="auto"/>
              <w:ind w:firstLine="0"/>
              <w:rPr>
                <w:rFonts w:cs="Times New Roman"/>
                <w:sz w:val="20"/>
                <w:szCs w:val="20"/>
              </w:rPr>
            </w:pPr>
            <w:r w:rsidRPr="00B6391F">
              <w:rPr>
                <w:rFonts w:cs="Times New Roman"/>
                <w:sz w:val="20"/>
                <w:szCs w:val="20"/>
              </w:rPr>
              <w:t>Разбиение корзины на отдельные заказы по фермерам</w:t>
            </w:r>
          </w:p>
        </w:tc>
        <w:tc>
          <w:tcPr>
            <w:tcW w:w="1800" w:type="dxa"/>
            <w:shd w:val="clear" w:color="auto" w:fill="FFFFFF" w:themeFill="background1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4D3C2E4" w14:textId="77777777" w:rsidR="006A7005" w:rsidRPr="00B6391F" w:rsidRDefault="007A4E43" w:rsidP="00B6391F">
            <w:pPr>
              <w:spacing w:after="0" w:line="240" w:lineRule="auto"/>
              <w:ind w:firstLine="0"/>
              <w:rPr>
                <w:rFonts w:cs="Times New Roman"/>
                <w:sz w:val="20"/>
                <w:szCs w:val="20"/>
              </w:rPr>
            </w:pPr>
            <w:r w:rsidRPr="00B6391F">
              <w:rPr>
                <w:rFonts w:cs="Times New Roman"/>
                <w:sz w:val="20"/>
                <w:szCs w:val="20"/>
              </w:rPr>
              <w:t>Высокий</w:t>
            </w:r>
          </w:p>
        </w:tc>
      </w:tr>
      <w:tr w:rsidR="006A7005" w:rsidRPr="00B6391F" w14:paraId="757C7497" w14:textId="77777777" w:rsidTr="00B6391F">
        <w:trPr>
          <w:cantSplit/>
          <w:jc w:val="center"/>
        </w:trPr>
        <w:tc>
          <w:tcPr>
            <w:tcW w:w="1728" w:type="dxa"/>
            <w:shd w:val="clear" w:color="auto" w:fill="FFFFFF" w:themeFill="background1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139BB5B" w14:textId="77777777" w:rsidR="006A7005" w:rsidRPr="00B6391F" w:rsidRDefault="007A4E43" w:rsidP="00B6391F">
            <w:pPr>
              <w:spacing w:after="0" w:line="240" w:lineRule="auto"/>
              <w:ind w:firstLine="0"/>
              <w:rPr>
                <w:rFonts w:cs="Times New Roman"/>
                <w:sz w:val="20"/>
                <w:szCs w:val="20"/>
              </w:rPr>
            </w:pPr>
            <w:r w:rsidRPr="00B6391F">
              <w:rPr>
                <w:rFonts w:cs="Times New Roman"/>
                <w:sz w:val="20"/>
                <w:szCs w:val="20"/>
              </w:rPr>
              <w:t>FR-ORD-08</w:t>
            </w:r>
          </w:p>
        </w:tc>
        <w:tc>
          <w:tcPr>
            <w:tcW w:w="6120" w:type="dxa"/>
            <w:shd w:val="clear" w:color="auto" w:fill="FFFFFF" w:themeFill="background1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ED58047" w14:textId="77777777" w:rsidR="006A7005" w:rsidRPr="00B6391F" w:rsidRDefault="007A4E43" w:rsidP="00B6391F">
            <w:pPr>
              <w:spacing w:after="0" w:line="240" w:lineRule="auto"/>
              <w:ind w:firstLine="0"/>
              <w:rPr>
                <w:rFonts w:cs="Times New Roman"/>
                <w:sz w:val="20"/>
                <w:szCs w:val="20"/>
              </w:rPr>
            </w:pPr>
            <w:r w:rsidRPr="00B6391F">
              <w:rPr>
                <w:rFonts w:cs="Times New Roman"/>
                <w:sz w:val="20"/>
                <w:szCs w:val="20"/>
              </w:rPr>
              <w:t>Запрет новых сообщений после закрытия заказа</w:t>
            </w:r>
          </w:p>
        </w:tc>
        <w:tc>
          <w:tcPr>
            <w:tcW w:w="1800" w:type="dxa"/>
            <w:shd w:val="clear" w:color="auto" w:fill="FFFFFF" w:themeFill="background1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FA7051F" w14:textId="77777777" w:rsidR="006A7005" w:rsidRPr="00B6391F" w:rsidRDefault="007A4E43" w:rsidP="00B6391F">
            <w:pPr>
              <w:spacing w:after="0" w:line="240" w:lineRule="auto"/>
              <w:ind w:firstLine="0"/>
              <w:rPr>
                <w:rFonts w:cs="Times New Roman"/>
                <w:sz w:val="20"/>
                <w:szCs w:val="20"/>
              </w:rPr>
            </w:pPr>
            <w:r w:rsidRPr="00B6391F">
              <w:rPr>
                <w:rFonts w:cs="Times New Roman"/>
                <w:sz w:val="20"/>
                <w:szCs w:val="20"/>
              </w:rPr>
              <w:t>Высокий</w:t>
            </w:r>
          </w:p>
        </w:tc>
      </w:tr>
      <w:tr w:rsidR="006A7005" w:rsidRPr="00B6391F" w14:paraId="2024E8EC" w14:textId="77777777" w:rsidTr="00B6391F">
        <w:trPr>
          <w:cantSplit/>
          <w:jc w:val="center"/>
        </w:trPr>
        <w:tc>
          <w:tcPr>
            <w:tcW w:w="1728" w:type="dxa"/>
            <w:shd w:val="clear" w:color="auto" w:fill="FFFFFF" w:themeFill="background1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291A849" w14:textId="77777777" w:rsidR="006A7005" w:rsidRPr="00B6391F" w:rsidRDefault="007A4E43" w:rsidP="00B6391F">
            <w:pPr>
              <w:spacing w:after="0" w:line="240" w:lineRule="auto"/>
              <w:ind w:firstLine="0"/>
              <w:rPr>
                <w:rFonts w:cs="Times New Roman"/>
                <w:sz w:val="20"/>
                <w:szCs w:val="20"/>
              </w:rPr>
            </w:pPr>
            <w:r w:rsidRPr="00B6391F">
              <w:rPr>
                <w:rFonts w:cs="Times New Roman"/>
                <w:sz w:val="20"/>
                <w:szCs w:val="20"/>
              </w:rPr>
              <w:t>FR-MAP-01</w:t>
            </w:r>
          </w:p>
        </w:tc>
        <w:tc>
          <w:tcPr>
            <w:tcW w:w="6120" w:type="dxa"/>
            <w:shd w:val="clear" w:color="auto" w:fill="FFFFFF" w:themeFill="background1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8F1D3DB" w14:textId="77777777" w:rsidR="006A7005" w:rsidRPr="00B6391F" w:rsidRDefault="007A4E43" w:rsidP="00B6391F">
            <w:pPr>
              <w:spacing w:after="0" w:line="240" w:lineRule="auto"/>
              <w:ind w:firstLine="0"/>
              <w:rPr>
                <w:rFonts w:cs="Times New Roman"/>
                <w:sz w:val="20"/>
                <w:szCs w:val="20"/>
              </w:rPr>
            </w:pPr>
            <w:r w:rsidRPr="00B6391F">
              <w:rPr>
                <w:rFonts w:cs="Times New Roman"/>
                <w:sz w:val="20"/>
                <w:szCs w:val="20"/>
              </w:rPr>
              <w:t>Отображение текущего местоположения пользователя</w:t>
            </w:r>
          </w:p>
        </w:tc>
        <w:tc>
          <w:tcPr>
            <w:tcW w:w="1800" w:type="dxa"/>
            <w:shd w:val="clear" w:color="auto" w:fill="FFFFFF" w:themeFill="background1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0596282" w14:textId="77777777" w:rsidR="006A7005" w:rsidRPr="00B6391F" w:rsidRDefault="007A4E43" w:rsidP="00B6391F">
            <w:pPr>
              <w:spacing w:after="0" w:line="240" w:lineRule="auto"/>
              <w:ind w:firstLine="0"/>
              <w:rPr>
                <w:rFonts w:cs="Times New Roman"/>
                <w:sz w:val="20"/>
                <w:szCs w:val="20"/>
              </w:rPr>
            </w:pPr>
            <w:r w:rsidRPr="00B6391F">
              <w:rPr>
                <w:rFonts w:cs="Times New Roman"/>
                <w:sz w:val="20"/>
                <w:szCs w:val="20"/>
              </w:rPr>
              <w:t>Высокий</w:t>
            </w:r>
          </w:p>
        </w:tc>
      </w:tr>
      <w:tr w:rsidR="006A7005" w:rsidRPr="00B6391F" w14:paraId="1DC65652" w14:textId="77777777" w:rsidTr="00B6391F">
        <w:trPr>
          <w:cantSplit/>
          <w:jc w:val="center"/>
        </w:trPr>
        <w:tc>
          <w:tcPr>
            <w:tcW w:w="1728" w:type="dxa"/>
            <w:shd w:val="clear" w:color="auto" w:fill="FFFFFF" w:themeFill="background1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3087B74" w14:textId="77777777" w:rsidR="006A7005" w:rsidRPr="00B6391F" w:rsidRDefault="007A4E43" w:rsidP="00B6391F">
            <w:pPr>
              <w:spacing w:after="0" w:line="240" w:lineRule="auto"/>
              <w:ind w:firstLine="0"/>
              <w:rPr>
                <w:rFonts w:cs="Times New Roman"/>
                <w:sz w:val="20"/>
                <w:szCs w:val="20"/>
              </w:rPr>
            </w:pPr>
            <w:r w:rsidRPr="00B6391F">
              <w:rPr>
                <w:rFonts w:cs="Times New Roman"/>
                <w:sz w:val="20"/>
                <w:szCs w:val="20"/>
              </w:rPr>
              <w:t>FR-MAP-02</w:t>
            </w:r>
          </w:p>
        </w:tc>
        <w:tc>
          <w:tcPr>
            <w:tcW w:w="6120" w:type="dxa"/>
            <w:shd w:val="clear" w:color="auto" w:fill="FFFFFF" w:themeFill="background1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774E330" w14:textId="77777777" w:rsidR="006A7005" w:rsidRPr="00B6391F" w:rsidRDefault="007A4E43" w:rsidP="00B6391F">
            <w:pPr>
              <w:spacing w:after="0" w:line="240" w:lineRule="auto"/>
              <w:ind w:firstLine="0"/>
              <w:rPr>
                <w:rFonts w:cs="Times New Roman"/>
                <w:sz w:val="20"/>
                <w:szCs w:val="20"/>
              </w:rPr>
            </w:pPr>
            <w:r w:rsidRPr="00B6391F">
              <w:rPr>
                <w:rFonts w:cs="Times New Roman"/>
                <w:sz w:val="20"/>
                <w:szCs w:val="20"/>
              </w:rPr>
              <w:t>Поиск места по адресу или координатам</w:t>
            </w:r>
          </w:p>
        </w:tc>
        <w:tc>
          <w:tcPr>
            <w:tcW w:w="1800" w:type="dxa"/>
            <w:shd w:val="clear" w:color="auto" w:fill="FFFFFF" w:themeFill="background1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A3C7E4F" w14:textId="77777777" w:rsidR="006A7005" w:rsidRPr="00B6391F" w:rsidRDefault="007A4E43" w:rsidP="00B6391F">
            <w:pPr>
              <w:spacing w:after="0" w:line="240" w:lineRule="auto"/>
              <w:ind w:firstLine="0"/>
              <w:rPr>
                <w:rFonts w:cs="Times New Roman"/>
                <w:sz w:val="20"/>
                <w:szCs w:val="20"/>
              </w:rPr>
            </w:pPr>
            <w:r w:rsidRPr="00B6391F">
              <w:rPr>
                <w:rFonts w:cs="Times New Roman"/>
                <w:sz w:val="20"/>
                <w:szCs w:val="20"/>
              </w:rPr>
              <w:t>Высокий</w:t>
            </w:r>
          </w:p>
        </w:tc>
      </w:tr>
      <w:tr w:rsidR="006A7005" w:rsidRPr="00B6391F" w14:paraId="2D22DAB2" w14:textId="77777777" w:rsidTr="00B6391F">
        <w:trPr>
          <w:cantSplit/>
          <w:jc w:val="center"/>
        </w:trPr>
        <w:tc>
          <w:tcPr>
            <w:tcW w:w="1728" w:type="dxa"/>
            <w:shd w:val="clear" w:color="auto" w:fill="FFFFFF" w:themeFill="background1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CEA556A" w14:textId="77777777" w:rsidR="006A7005" w:rsidRPr="00B6391F" w:rsidRDefault="007A4E43" w:rsidP="00B6391F">
            <w:pPr>
              <w:spacing w:after="0" w:line="240" w:lineRule="auto"/>
              <w:ind w:firstLine="0"/>
              <w:rPr>
                <w:rFonts w:cs="Times New Roman"/>
                <w:sz w:val="20"/>
                <w:szCs w:val="20"/>
              </w:rPr>
            </w:pPr>
            <w:r w:rsidRPr="00B6391F">
              <w:rPr>
                <w:rFonts w:cs="Times New Roman"/>
                <w:sz w:val="20"/>
                <w:szCs w:val="20"/>
              </w:rPr>
              <w:t>FR-MAP-03</w:t>
            </w:r>
          </w:p>
        </w:tc>
        <w:tc>
          <w:tcPr>
            <w:tcW w:w="6120" w:type="dxa"/>
            <w:shd w:val="clear" w:color="auto" w:fill="FFFFFF" w:themeFill="background1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4DBA43E" w14:textId="77777777" w:rsidR="006A7005" w:rsidRPr="00B6391F" w:rsidRDefault="007A4E43" w:rsidP="00B6391F">
            <w:pPr>
              <w:spacing w:after="0" w:line="240" w:lineRule="auto"/>
              <w:ind w:firstLine="0"/>
              <w:rPr>
                <w:rFonts w:cs="Times New Roman"/>
                <w:sz w:val="20"/>
                <w:szCs w:val="20"/>
              </w:rPr>
            </w:pPr>
            <w:r w:rsidRPr="00B6391F">
              <w:rPr>
                <w:rFonts w:cs="Times New Roman"/>
                <w:sz w:val="20"/>
                <w:szCs w:val="20"/>
              </w:rPr>
              <w:t>Отображение расстояния до точек продаж</w:t>
            </w:r>
          </w:p>
        </w:tc>
        <w:tc>
          <w:tcPr>
            <w:tcW w:w="1800" w:type="dxa"/>
            <w:shd w:val="clear" w:color="auto" w:fill="FFFFFF" w:themeFill="background1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938A51C" w14:textId="77777777" w:rsidR="006A7005" w:rsidRPr="00B6391F" w:rsidRDefault="007A4E43" w:rsidP="00B6391F">
            <w:pPr>
              <w:spacing w:after="0" w:line="240" w:lineRule="auto"/>
              <w:ind w:firstLine="0"/>
              <w:rPr>
                <w:rFonts w:cs="Times New Roman"/>
                <w:sz w:val="20"/>
                <w:szCs w:val="20"/>
              </w:rPr>
            </w:pPr>
            <w:r w:rsidRPr="00B6391F">
              <w:rPr>
                <w:rFonts w:cs="Times New Roman"/>
                <w:sz w:val="20"/>
                <w:szCs w:val="20"/>
              </w:rPr>
              <w:t>Средний</w:t>
            </w:r>
          </w:p>
        </w:tc>
      </w:tr>
      <w:tr w:rsidR="006A7005" w:rsidRPr="00B6391F" w14:paraId="1BCFC426" w14:textId="77777777" w:rsidTr="00B6391F">
        <w:trPr>
          <w:cantSplit/>
          <w:jc w:val="center"/>
        </w:trPr>
        <w:tc>
          <w:tcPr>
            <w:tcW w:w="1728" w:type="dxa"/>
            <w:shd w:val="clear" w:color="auto" w:fill="FFFFFF" w:themeFill="background1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D2CA8FF" w14:textId="77777777" w:rsidR="006A7005" w:rsidRPr="00B6391F" w:rsidRDefault="007A4E43" w:rsidP="00B6391F">
            <w:pPr>
              <w:spacing w:after="0" w:line="240" w:lineRule="auto"/>
              <w:ind w:firstLine="0"/>
              <w:rPr>
                <w:rFonts w:cs="Times New Roman"/>
                <w:sz w:val="20"/>
                <w:szCs w:val="20"/>
              </w:rPr>
            </w:pPr>
            <w:r w:rsidRPr="00B6391F">
              <w:rPr>
                <w:rFonts w:cs="Times New Roman"/>
                <w:sz w:val="20"/>
                <w:szCs w:val="20"/>
              </w:rPr>
              <w:t>FR-CHAT-01</w:t>
            </w:r>
          </w:p>
        </w:tc>
        <w:tc>
          <w:tcPr>
            <w:tcW w:w="6120" w:type="dxa"/>
            <w:shd w:val="clear" w:color="auto" w:fill="FFFFFF" w:themeFill="background1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55BF94F" w14:textId="77777777" w:rsidR="006A7005" w:rsidRPr="00B6391F" w:rsidRDefault="007A4E43" w:rsidP="00B6391F">
            <w:pPr>
              <w:spacing w:after="0" w:line="240" w:lineRule="auto"/>
              <w:ind w:firstLine="0"/>
              <w:rPr>
                <w:rFonts w:cs="Times New Roman"/>
                <w:sz w:val="20"/>
                <w:szCs w:val="20"/>
              </w:rPr>
            </w:pPr>
            <w:r w:rsidRPr="00B6391F">
              <w:rPr>
                <w:rFonts w:cs="Times New Roman"/>
                <w:sz w:val="20"/>
                <w:szCs w:val="20"/>
              </w:rPr>
              <w:t>Создание чата при создании заказа</w:t>
            </w:r>
          </w:p>
        </w:tc>
        <w:tc>
          <w:tcPr>
            <w:tcW w:w="1800" w:type="dxa"/>
            <w:shd w:val="clear" w:color="auto" w:fill="FFFFFF" w:themeFill="background1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47807CA" w14:textId="77777777" w:rsidR="006A7005" w:rsidRPr="00B6391F" w:rsidRDefault="007A4E43" w:rsidP="00B6391F">
            <w:pPr>
              <w:spacing w:after="0" w:line="240" w:lineRule="auto"/>
              <w:ind w:firstLine="0"/>
              <w:rPr>
                <w:rFonts w:cs="Times New Roman"/>
                <w:sz w:val="20"/>
                <w:szCs w:val="20"/>
              </w:rPr>
            </w:pPr>
            <w:r w:rsidRPr="00B6391F">
              <w:rPr>
                <w:rFonts w:cs="Times New Roman"/>
                <w:sz w:val="20"/>
                <w:szCs w:val="20"/>
              </w:rPr>
              <w:t>Высокий</w:t>
            </w:r>
          </w:p>
        </w:tc>
      </w:tr>
      <w:tr w:rsidR="006A7005" w:rsidRPr="00B6391F" w14:paraId="135E4BE9" w14:textId="77777777" w:rsidTr="00B6391F">
        <w:trPr>
          <w:cantSplit/>
          <w:jc w:val="center"/>
        </w:trPr>
        <w:tc>
          <w:tcPr>
            <w:tcW w:w="1728" w:type="dxa"/>
            <w:shd w:val="clear" w:color="auto" w:fill="FFFFFF" w:themeFill="background1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CA4B1A3" w14:textId="77777777" w:rsidR="006A7005" w:rsidRPr="00B6391F" w:rsidRDefault="007A4E43" w:rsidP="00B6391F">
            <w:pPr>
              <w:spacing w:after="0" w:line="240" w:lineRule="auto"/>
              <w:ind w:firstLine="0"/>
              <w:rPr>
                <w:rFonts w:cs="Times New Roman"/>
                <w:sz w:val="20"/>
                <w:szCs w:val="20"/>
              </w:rPr>
            </w:pPr>
            <w:r w:rsidRPr="00B6391F">
              <w:rPr>
                <w:rFonts w:cs="Times New Roman"/>
                <w:sz w:val="20"/>
                <w:szCs w:val="20"/>
              </w:rPr>
              <w:t>FR-CHAT-02</w:t>
            </w:r>
          </w:p>
        </w:tc>
        <w:tc>
          <w:tcPr>
            <w:tcW w:w="6120" w:type="dxa"/>
            <w:shd w:val="clear" w:color="auto" w:fill="FFFFFF" w:themeFill="background1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53F66CD" w14:textId="77777777" w:rsidR="006A7005" w:rsidRPr="00B6391F" w:rsidRDefault="007A4E43" w:rsidP="00B6391F">
            <w:pPr>
              <w:spacing w:after="0" w:line="240" w:lineRule="auto"/>
              <w:ind w:firstLine="0"/>
              <w:rPr>
                <w:rFonts w:cs="Times New Roman"/>
                <w:sz w:val="20"/>
                <w:szCs w:val="20"/>
              </w:rPr>
            </w:pPr>
            <w:r w:rsidRPr="00B6391F">
              <w:rPr>
                <w:rFonts w:cs="Times New Roman"/>
                <w:sz w:val="20"/>
                <w:szCs w:val="20"/>
              </w:rPr>
              <w:t>Обмен текстовыми сообщениями и фотографиями в реальном времени</w:t>
            </w:r>
          </w:p>
        </w:tc>
        <w:tc>
          <w:tcPr>
            <w:tcW w:w="1800" w:type="dxa"/>
            <w:shd w:val="clear" w:color="auto" w:fill="FFFFFF" w:themeFill="background1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C577CE0" w14:textId="77777777" w:rsidR="006A7005" w:rsidRPr="00B6391F" w:rsidRDefault="007A4E43" w:rsidP="00B6391F">
            <w:pPr>
              <w:spacing w:after="0" w:line="240" w:lineRule="auto"/>
              <w:ind w:firstLine="0"/>
              <w:rPr>
                <w:rFonts w:cs="Times New Roman"/>
                <w:sz w:val="20"/>
                <w:szCs w:val="20"/>
              </w:rPr>
            </w:pPr>
            <w:r w:rsidRPr="00B6391F">
              <w:rPr>
                <w:rFonts w:cs="Times New Roman"/>
                <w:sz w:val="20"/>
                <w:szCs w:val="20"/>
              </w:rPr>
              <w:t>Высокий</w:t>
            </w:r>
          </w:p>
        </w:tc>
      </w:tr>
      <w:tr w:rsidR="006A7005" w:rsidRPr="00B6391F" w14:paraId="25A48053" w14:textId="77777777" w:rsidTr="00B6391F">
        <w:trPr>
          <w:cantSplit/>
          <w:jc w:val="center"/>
        </w:trPr>
        <w:tc>
          <w:tcPr>
            <w:tcW w:w="1728" w:type="dxa"/>
            <w:shd w:val="clear" w:color="auto" w:fill="FFFFFF" w:themeFill="background1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392D568" w14:textId="77777777" w:rsidR="006A7005" w:rsidRPr="00B6391F" w:rsidRDefault="007A4E43" w:rsidP="00B6391F">
            <w:pPr>
              <w:spacing w:after="0" w:line="240" w:lineRule="auto"/>
              <w:ind w:firstLine="0"/>
              <w:rPr>
                <w:rFonts w:cs="Times New Roman"/>
                <w:sz w:val="20"/>
                <w:szCs w:val="20"/>
              </w:rPr>
            </w:pPr>
            <w:r w:rsidRPr="00B6391F">
              <w:rPr>
                <w:rFonts w:cs="Times New Roman"/>
                <w:sz w:val="20"/>
                <w:szCs w:val="20"/>
              </w:rPr>
              <w:t>FR-CHAT-03</w:t>
            </w:r>
          </w:p>
        </w:tc>
        <w:tc>
          <w:tcPr>
            <w:tcW w:w="6120" w:type="dxa"/>
            <w:shd w:val="clear" w:color="auto" w:fill="FFFFFF" w:themeFill="background1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311AD41" w14:textId="77777777" w:rsidR="006A7005" w:rsidRPr="00B6391F" w:rsidRDefault="007A4E43" w:rsidP="00B6391F">
            <w:pPr>
              <w:spacing w:after="0" w:line="240" w:lineRule="auto"/>
              <w:ind w:firstLine="0"/>
              <w:rPr>
                <w:rFonts w:cs="Times New Roman"/>
                <w:sz w:val="20"/>
                <w:szCs w:val="20"/>
              </w:rPr>
            </w:pPr>
            <w:r w:rsidRPr="00B6391F">
              <w:rPr>
                <w:rFonts w:cs="Times New Roman"/>
                <w:sz w:val="20"/>
                <w:szCs w:val="20"/>
              </w:rPr>
              <w:t>Хранение и загрузка истории сообщений</w:t>
            </w:r>
          </w:p>
        </w:tc>
        <w:tc>
          <w:tcPr>
            <w:tcW w:w="1800" w:type="dxa"/>
            <w:shd w:val="clear" w:color="auto" w:fill="FFFFFF" w:themeFill="background1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8307279" w14:textId="77777777" w:rsidR="006A7005" w:rsidRPr="00B6391F" w:rsidRDefault="007A4E43" w:rsidP="00B6391F">
            <w:pPr>
              <w:spacing w:after="0" w:line="240" w:lineRule="auto"/>
              <w:ind w:firstLine="0"/>
              <w:rPr>
                <w:rFonts w:cs="Times New Roman"/>
                <w:sz w:val="20"/>
                <w:szCs w:val="20"/>
              </w:rPr>
            </w:pPr>
            <w:r w:rsidRPr="00B6391F">
              <w:rPr>
                <w:rFonts w:cs="Times New Roman"/>
                <w:sz w:val="20"/>
                <w:szCs w:val="20"/>
              </w:rPr>
              <w:t>Высокий</w:t>
            </w:r>
          </w:p>
        </w:tc>
      </w:tr>
      <w:tr w:rsidR="006A7005" w:rsidRPr="00B6391F" w14:paraId="6A6A4EDE" w14:textId="77777777" w:rsidTr="00B6391F">
        <w:trPr>
          <w:cantSplit/>
          <w:jc w:val="center"/>
        </w:trPr>
        <w:tc>
          <w:tcPr>
            <w:tcW w:w="1728" w:type="dxa"/>
            <w:shd w:val="clear" w:color="auto" w:fill="FFFFFF" w:themeFill="background1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2DBA700" w14:textId="77777777" w:rsidR="006A7005" w:rsidRPr="00B6391F" w:rsidRDefault="007A4E43" w:rsidP="00B6391F">
            <w:pPr>
              <w:spacing w:after="0" w:line="240" w:lineRule="auto"/>
              <w:ind w:firstLine="0"/>
              <w:rPr>
                <w:rFonts w:cs="Times New Roman"/>
                <w:sz w:val="20"/>
                <w:szCs w:val="20"/>
              </w:rPr>
            </w:pPr>
            <w:r w:rsidRPr="00B6391F">
              <w:rPr>
                <w:rFonts w:cs="Times New Roman"/>
                <w:sz w:val="20"/>
                <w:szCs w:val="20"/>
              </w:rPr>
              <w:t>FR-CHAT-04</w:t>
            </w:r>
          </w:p>
        </w:tc>
        <w:tc>
          <w:tcPr>
            <w:tcW w:w="6120" w:type="dxa"/>
            <w:shd w:val="clear" w:color="auto" w:fill="FFFFFF" w:themeFill="background1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FA28357" w14:textId="77777777" w:rsidR="006A7005" w:rsidRPr="00B6391F" w:rsidRDefault="007A4E43" w:rsidP="00B6391F">
            <w:pPr>
              <w:spacing w:after="0" w:line="240" w:lineRule="auto"/>
              <w:ind w:firstLine="0"/>
              <w:rPr>
                <w:rFonts w:cs="Times New Roman"/>
                <w:sz w:val="20"/>
                <w:szCs w:val="20"/>
              </w:rPr>
            </w:pPr>
            <w:r w:rsidRPr="00B6391F">
              <w:rPr>
                <w:rFonts w:cs="Times New Roman"/>
                <w:sz w:val="20"/>
                <w:szCs w:val="20"/>
              </w:rPr>
              <w:t>Статус прочтения сообщений</w:t>
            </w:r>
          </w:p>
        </w:tc>
        <w:tc>
          <w:tcPr>
            <w:tcW w:w="1800" w:type="dxa"/>
            <w:shd w:val="clear" w:color="auto" w:fill="FFFFFF" w:themeFill="background1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895805E" w14:textId="77777777" w:rsidR="006A7005" w:rsidRPr="00B6391F" w:rsidRDefault="007A4E43" w:rsidP="00B6391F">
            <w:pPr>
              <w:spacing w:after="0" w:line="240" w:lineRule="auto"/>
              <w:ind w:firstLine="0"/>
              <w:rPr>
                <w:rFonts w:cs="Times New Roman"/>
                <w:sz w:val="20"/>
                <w:szCs w:val="20"/>
              </w:rPr>
            </w:pPr>
            <w:r w:rsidRPr="00B6391F">
              <w:rPr>
                <w:rFonts w:cs="Times New Roman"/>
                <w:sz w:val="20"/>
                <w:szCs w:val="20"/>
              </w:rPr>
              <w:t>Низкий</w:t>
            </w:r>
          </w:p>
        </w:tc>
      </w:tr>
      <w:tr w:rsidR="006A7005" w:rsidRPr="00B6391F" w14:paraId="18B4AE28" w14:textId="77777777" w:rsidTr="00B6391F">
        <w:trPr>
          <w:cantSplit/>
          <w:jc w:val="center"/>
        </w:trPr>
        <w:tc>
          <w:tcPr>
            <w:tcW w:w="1728" w:type="dxa"/>
            <w:shd w:val="clear" w:color="auto" w:fill="FFFFFF" w:themeFill="background1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B6087BF" w14:textId="77777777" w:rsidR="006A7005" w:rsidRPr="00B6391F" w:rsidRDefault="007A4E43" w:rsidP="00B6391F">
            <w:pPr>
              <w:spacing w:after="0" w:line="240" w:lineRule="auto"/>
              <w:ind w:firstLine="0"/>
              <w:rPr>
                <w:rFonts w:cs="Times New Roman"/>
                <w:sz w:val="20"/>
                <w:szCs w:val="20"/>
              </w:rPr>
            </w:pPr>
            <w:r w:rsidRPr="00B6391F">
              <w:rPr>
                <w:rFonts w:cs="Times New Roman"/>
                <w:sz w:val="20"/>
                <w:szCs w:val="20"/>
              </w:rPr>
              <w:t>FR-CHAT-05</w:t>
            </w:r>
          </w:p>
        </w:tc>
        <w:tc>
          <w:tcPr>
            <w:tcW w:w="6120" w:type="dxa"/>
            <w:shd w:val="clear" w:color="auto" w:fill="FFFFFF" w:themeFill="background1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1446FD9" w14:textId="77777777" w:rsidR="006A7005" w:rsidRPr="00B6391F" w:rsidRDefault="007A4E43" w:rsidP="00B6391F">
            <w:pPr>
              <w:spacing w:after="0" w:line="240" w:lineRule="auto"/>
              <w:ind w:firstLine="0"/>
              <w:rPr>
                <w:rFonts w:cs="Times New Roman"/>
                <w:sz w:val="20"/>
                <w:szCs w:val="20"/>
              </w:rPr>
            </w:pPr>
            <w:r w:rsidRPr="00B6391F">
              <w:rPr>
                <w:rFonts w:cs="Times New Roman"/>
                <w:sz w:val="20"/>
                <w:szCs w:val="20"/>
              </w:rPr>
              <w:t>Push-уведомления о новых сообщениях и изменении заказа</w:t>
            </w:r>
          </w:p>
        </w:tc>
        <w:tc>
          <w:tcPr>
            <w:tcW w:w="1800" w:type="dxa"/>
            <w:shd w:val="clear" w:color="auto" w:fill="FFFFFF" w:themeFill="background1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98399EC" w14:textId="77777777" w:rsidR="006A7005" w:rsidRPr="00B6391F" w:rsidRDefault="007A4E43" w:rsidP="00B6391F">
            <w:pPr>
              <w:spacing w:after="0" w:line="240" w:lineRule="auto"/>
              <w:ind w:firstLine="0"/>
              <w:rPr>
                <w:rFonts w:cs="Times New Roman"/>
                <w:sz w:val="20"/>
                <w:szCs w:val="20"/>
              </w:rPr>
            </w:pPr>
            <w:r w:rsidRPr="00B6391F">
              <w:rPr>
                <w:rFonts w:cs="Times New Roman"/>
                <w:sz w:val="20"/>
                <w:szCs w:val="20"/>
              </w:rPr>
              <w:t>Средний</w:t>
            </w:r>
          </w:p>
        </w:tc>
      </w:tr>
    </w:tbl>
    <w:p w14:paraId="6689E994" w14:textId="77777777" w:rsidR="006A7005" w:rsidRPr="00B6391F" w:rsidRDefault="006A7005" w:rsidP="00970780"/>
    <w:p w14:paraId="53D2C3AF" w14:textId="77777777" w:rsidR="006A7005" w:rsidRPr="00B6391F" w:rsidRDefault="007A4E43" w:rsidP="00970780">
      <w:pPr>
        <w:pStyle w:val="21"/>
      </w:pPr>
      <w:bookmarkStart w:id="20" w:name="_Toc239863558"/>
      <w:bookmarkStart w:id="21" w:name="_Toc239872761"/>
      <w:r w:rsidRPr="00B6391F">
        <w:t>Нефункциональные требования</w:t>
      </w:r>
      <w:bookmarkEnd w:id="20"/>
      <w:bookmarkEnd w:id="21"/>
    </w:p>
    <w:tbl>
      <w:tblPr>
        <w:tblW w:w="0" w:type="auto"/>
        <w:jc w:val="center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shd w:val="clear" w:color="auto" w:fill="FFFFFF" w:themeFill="background1"/>
        <w:tblLayout w:type="fixed"/>
        <w:tblLook w:val="04A0" w:firstRow="1" w:lastRow="0" w:firstColumn="1" w:lastColumn="0" w:noHBand="0" w:noVBand="1"/>
      </w:tblPr>
      <w:tblGrid>
        <w:gridCol w:w="2232"/>
        <w:gridCol w:w="2088"/>
        <w:gridCol w:w="2232"/>
        <w:gridCol w:w="3096"/>
      </w:tblGrid>
      <w:tr w:rsidR="006A7005" w:rsidRPr="00B6391F" w14:paraId="758A13AE" w14:textId="77777777" w:rsidTr="00B6391F">
        <w:trPr>
          <w:cantSplit/>
          <w:tblHeader/>
          <w:jc w:val="center"/>
        </w:trPr>
        <w:tc>
          <w:tcPr>
            <w:tcW w:w="2232" w:type="dxa"/>
            <w:shd w:val="clear" w:color="auto" w:fill="FFFFFF" w:themeFill="background1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7A9E026" w14:textId="77777777" w:rsidR="006A7005" w:rsidRPr="00B6391F" w:rsidRDefault="007A4E43" w:rsidP="00B6391F">
            <w:pPr>
              <w:spacing w:after="0" w:line="240" w:lineRule="auto"/>
              <w:ind w:firstLine="0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B6391F">
              <w:rPr>
                <w:rFonts w:cs="Times New Roman"/>
                <w:b/>
                <w:bCs/>
                <w:sz w:val="20"/>
                <w:szCs w:val="20"/>
              </w:rPr>
              <w:t>Категория</w:t>
            </w:r>
          </w:p>
        </w:tc>
        <w:tc>
          <w:tcPr>
            <w:tcW w:w="2088" w:type="dxa"/>
            <w:shd w:val="clear" w:color="auto" w:fill="FFFFFF" w:themeFill="background1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B08E7E6" w14:textId="77777777" w:rsidR="006A7005" w:rsidRPr="00B6391F" w:rsidRDefault="007A4E43" w:rsidP="00B6391F">
            <w:pPr>
              <w:spacing w:after="0" w:line="240" w:lineRule="auto"/>
              <w:ind w:firstLine="0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B6391F">
              <w:rPr>
                <w:rFonts w:cs="Times New Roman"/>
                <w:b/>
                <w:bCs/>
                <w:sz w:val="20"/>
                <w:szCs w:val="20"/>
              </w:rPr>
              <w:t>Показатель</w:t>
            </w:r>
          </w:p>
        </w:tc>
        <w:tc>
          <w:tcPr>
            <w:tcW w:w="2232" w:type="dxa"/>
            <w:shd w:val="clear" w:color="auto" w:fill="FFFFFF" w:themeFill="background1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FB53115" w14:textId="77777777" w:rsidR="006A7005" w:rsidRPr="00B6391F" w:rsidRDefault="007A4E43" w:rsidP="00B6391F">
            <w:pPr>
              <w:spacing w:after="0" w:line="240" w:lineRule="auto"/>
              <w:ind w:firstLine="0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B6391F">
              <w:rPr>
                <w:rFonts w:cs="Times New Roman"/>
                <w:b/>
                <w:bCs/>
                <w:sz w:val="20"/>
                <w:szCs w:val="20"/>
              </w:rPr>
              <w:t>Цель</w:t>
            </w:r>
          </w:p>
        </w:tc>
        <w:tc>
          <w:tcPr>
            <w:tcW w:w="3096" w:type="dxa"/>
            <w:shd w:val="clear" w:color="auto" w:fill="FFFFFF" w:themeFill="background1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528B3E4" w14:textId="77777777" w:rsidR="006A7005" w:rsidRPr="00B6391F" w:rsidRDefault="007A4E43" w:rsidP="00B6391F">
            <w:pPr>
              <w:spacing w:after="0" w:line="240" w:lineRule="auto"/>
              <w:ind w:firstLine="0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B6391F">
              <w:rPr>
                <w:rFonts w:cs="Times New Roman"/>
                <w:b/>
                <w:bCs/>
                <w:sz w:val="20"/>
                <w:szCs w:val="20"/>
              </w:rPr>
              <w:t>Проверка</w:t>
            </w:r>
          </w:p>
        </w:tc>
      </w:tr>
      <w:tr w:rsidR="006A7005" w:rsidRPr="00B6391F" w14:paraId="2DFE9D95" w14:textId="77777777" w:rsidTr="00B6391F">
        <w:trPr>
          <w:cantSplit/>
          <w:jc w:val="center"/>
        </w:trPr>
        <w:tc>
          <w:tcPr>
            <w:tcW w:w="2232" w:type="dxa"/>
            <w:shd w:val="clear" w:color="auto" w:fill="FFFFFF" w:themeFill="background1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D2202F4" w14:textId="77777777" w:rsidR="006A7005" w:rsidRPr="00B6391F" w:rsidRDefault="007A4E43" w:rsidP="00B6391F">
            <w:pPr>
              <w:spacing w:after="0" w:line="240" w:lineRule="auto"/>
              <w:ind w:firstLine="0"/>
              <w:rPr>
                <w:rFonts w:cs="Times New Roman"/>
                <w:sz w:val="20"/>
                <w:szCs w:val="20"/>
              </w:rPr>
            </w:pPr>
            <w:r w:rsidRPr="00B6391F">
              <w:rPr>
                <w:rFonts w:cs="Times New Roman"/>
                <w:sz w:val="20"/>
                <w:szCs w:val="20"/>
              </w:rPr>
              <w:t>Производительность</w:t>
            </w:r>
          </w:p>
        </w:tc>
        <w:tc>
          <w:tcPr>
            <w:tcW w:w="2088" w:type="dxa"/>
            <w:shd w:val="clear" w:color="auto" w:fill="FFFFFF" w:themeFill="background1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CD83783" w14:textId="77777777" w:rsidR="006A7005" w:rsidRPr="00B6391F" w:rsidRDefault="007A4E43" w:rsidP="00B6391F">
            <w:pPr>
              <w:spacing w:after="0" w:line="240" w:lineRule="auto"/>
              <w:ind w:firstLine="0"/>
              <w:rPr>
                <w:rFonts w:cs="Times New Roman"/>
                <w:sz w:val="20"/>
                <w:szCs w:val="20"/>
              </w:rPr>
            </w:pPr>
            <w:r w:rsidRPr="00B6391F">
              <w:rPr>
                <w:rFonts w:cs="Times New Roman"/>
                <w:sz w:val="20"/>
                <w:szCs w:val="20"/>
              </w:rPr>
              <w:t>Отклик API</w:t>
            </w:r>
          </w:p>
        </w:tc>
        <w:tc>
          <w:tcPr>
            <w:tcW w:w="2232" w:type="dxa"/>
            <w:shd w:val="clear" w:color="auto" w:fill="FFFFFF" w:themeFill="background1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DD67381" w14:textId="77777777" w:rsidR="006A7005" w:rsidRPr="00B6391F" w:rsidRDefault="007A4E43" w:rsidP="00B6391F">
            <w:pPr>
              <w:spacing w:after="0" w:line="240" w:lineRule="auto"/>
              <w:ind w:firstLine="0"/>
              <w:rPr>
                <w:rFonts w:cs="Times New Roman"/>
                <w:sz w:val="20"/>
                <w:szCs w:val="20"/>
              </w:rPr>
            </w:pPr>
            <w:r w:rsidRPr="00B6391F">
              <w:rPr>
                <w:rFonts w:cs="Times New Roman"/>
                <w:sz w:val="20"/>
                <w:szCs w:val="20"/>
              </w:rPr>
              <w:t>Менее 1 секунды</w:t>
            </w:r>
          </w:p>
        </w:tc>
        <w:tc>
          <w:tcPr>
            <w:tcW w:w="3096" w:type="dxa"/>
            <w:shd w:val="clear" w:color="auto" w:fill="FFFFFF" w:themeFill="background1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71A10AE" w14:textId="77777777" w:rsidR="006A7005" w:rsidRPr="00B6391F" w:rsidRDefault="007A4E43" w:rsidP="00B6391F">
            <w:pPr>
              <w:spacing w:after="0" w:line="240" w:lineRule="auto"/>
              <w:ind w:firstLine="0"/>
              <w:rPr>
                <w:rFonts w:cs="Times New Roman"/>
                <w:sz w:val="20"/>
                <w:szCs w:val="20"/>
              </w:rPr>
            </w:pPr>
            <w:r w:rsidRPr="00B6391F">
              <w:rPr>
                <w:rFonts w:cs="Times New Roman"/>
                <w:sz w:val="20"/>
                <w:szCs w:val="20"/>
              </w:rPr>
              <w:t>Замер p50, p95 и максимума под согласованной нагрузкой</w:t>
            </w:r>
          </w:p>
        </w:tc>
      </w:tr>
      <w:tr w:rsidR="006A7005" w:rsidRPr="00B6391F" w14:paraId="0916C157" w14:textId="77777777" w:rsidTr="00B6391F">
        <w:trPr>
          <w:cantSplit/>
          <w:jc w:val="center"/>
        </w:trPr>
        <w:tc>
          <w:tcPr>
            <w:tcW w:w="2232" w:type="dxa"/>
            <w:shd w:val="clear" w:color="auto" w:fill="FFFFFF" w:themeFill="background1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BF023B7" w14:textId="77777777" w:rsidR="006A7005" w:rsidRPr="00B6391F" w:rsidRDefault="007A4E43" w:rsidP="00B6391F">
            <w:pPr>
              <w:spacing w:after="0" w:line="240" w:lineRule="auto"/>
              <w:ind w:firstLine="0"/>
              <w:rPr>
                <w:rFonts w:cs="Times New Roman"/>
                <w:sz w:val="20"/>
                <w:szCs w:val="20"/>
              </w:rPr>
            </w:pPr>
            <w:r w:rsidRPr="00B6391F">
              <w:rPr>
                <w:rFonts w:cs="Times New Roman"/>
                <w:sz w:val="20"/>
                <w:szCs w:val="20"/>
              </w:rPr>
              <w:t>Производительность</w:t>
            </w:r>
          </w:p>
        </w:tc>
        <w:tc>
          <w:tcPr>
            <w:tcW w:w="2088" w:type="dxa"/>
            <w:shd w:val="clear" w:color="auto" w:fill="FFFFFF" w:themeFill="background1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696DB00" w14:textId="77777777" w:rsidR="006A7005" w:rsidRPr="00B6391F" w:rsidRDefault="007A4E43" w:rsidP="00B6391F">
            <w:pPr>
              <w:spacing w:after="0" w:line="240" w:lineRule="auto"/>
              <w:ind w:firstLine="0"/>
              <w:rPr>
                <w:rFonts w:cs="Times New Roman"/>
                <w:sz w:val="20"/>
                <w:szCs w:val="20"/>
              </w:rPr>
            </w:pPr>
            <w:r w:rsidRPr="00B6391F">
              <w:rPr>
                <w:rFonts w:cs="Times New Roman"/>
                <w:sz w:val="20"/>
                <w:szCs w:val="20"/>
              </w:rPr>
              <w:t>Загрузка каталога</w:t>
            </w:r>
          </w:p>
        </w:tc>
        <w:tc>
          <w:tcPr>
            <w:tcW w:w="2232" w:type="dxa"/>
            <w:shd w:val="clear" w:color="auto" w:fill="FFFFFF" w:themeFill="background1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45C7FB1" w14:textId="77777777" w:rsidR="006A7005" w:rsidRPr="00B6391F" w:rsidRDefault="007A4E43" w:rsidP="00B6391F">
            <w:pPr>
              <w:spacing w:after="0" w:line="240" w:lineRule="auto"/>
              <w:ind w:firstLine="0"/>
              <w:rPr>
                <w:rFonts w:cs="Times New Roman"/>
                <w:sz w:val="20"/>
                <w:szCs w:val="20"/>
              </w:rPr>
            </w:pPr>
            <w:r w:rsidRPr="00B6391F">
              <w:rPr>
                <w:rFonts w:cs="Times New Roman"/>
                <w:sz w:val="20"/>
                <w:szCs w:val="20"/>
              </w:rPr>
              <w:t>Менее 4 секунд</w:t>
            </w:r>
          </w:p>
        </w:tc>
        <w:tc>
          <w:tcPr>
            <w:tcW w:w="3096" w:type="dxa"/>
            <w:shd w:val="clear" w:color="auto" w:fill="FFFFFF" w:themeFill="background1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B9B8A56" w14:textId="77777777" w:rsidR="006A7005" w:rsidRPr="00B6391F" w:rsidRDefault="007A4E43" w:rsidP="00B6391F">
            <w:pPr>
              <w:spacing w:after="0" w:line="240" w:lineRule="auto"/>
              <w:ind w:firstLine="0"/>
              <w:rPr>
                <w:rFonts w:cs="Times New Roman"/>
                <w:sz w:val="20"/>
                <w:szCs w:val="20"/>
              </w:rPr>
            </w:pPr>
            <w:r w:rsidRPr="00B6391F">
              <w:rPr>
                <w:rFonts w:cs="Times New Roman"/>
                <w:sz w:val="20"/>
                <w:szCs w:val="20"/>
              </w:rPr>
              <w:t>Замер на поддерживаемом устройстве и сети</w:t>
            </w:r>
          </w:p>
        </w:tc>
      </w:tr>
      <w:tr w:rsidR="006A7005" w:rsidRPr="00B6391F" w14:paraId="420C2597" w14:textId="77777777" w:rsidTr="00B6391F">
        <w:trPr>
          <w:cantSplit/>
          <w:jc w:val="center"/>
        </w:trPr>
        <w:tc>
          <w:tcPr>
            <w:tcW w:w="2232" w:type="dxa"/>
            <w:shd w:val="clear" w:color="auto" w:fill="FFFFFF" w:themeFill="background1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903CDA5" w14:textId="77777777" w:rsidR="006A7005" w:rsidRPr="00B6391F" w:rsidRDefault="007A4E43" w:rsidP="00B6391F">
            <w:pPr>
              <w:spacing w:after="0" w:line="240" w:lineRule="auto"/>
              <w:ind w:firstLine="0"/>
              <w:rPr>
                <w:rFonts w:cs="Times New Roman"/>
                <w:sz w:val="20"/>
                <w:szCs w:val="20"/>
              </w:rPr>
            </w:pPr>
            <w:r w:rsidRPr="00B6391F">
              <w:rPr>
                <w:rFonts w:cs="Times New Roman"/>
                <w:sz w:val="20"/>
                <w:szCs w:val="20"/>
              </w:rPr>
              <w:t>Производительность</w:t>
            </w:r>
          </w:p>
        </w:tc>
        <w:tc>
          <w:tcPr>
            <w:tcW w:w="2088" w:type="dxa"/>
            <w:shd w:val="clear" w:color="auto" w:fill="FFFFFF" w:themeFill="background1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1F4FEC5" w14:textId="77777777" w:rsidR="006A7005" w:rsidRPr="00B6391F" w:rsidRDefault="007A4E43" w:rsidP="00B6391F">
            <w:pPr>
              <w:spacing w:after="0" w:line="240" w:lineRule="auto"/>
              <w:ind w:firstLine="0"/>
              <w:rPr>
                <w:rFonts w:cs="Times New Roman"/>
                <w:sz w:val="20"/>
                <w:szCs w:val="20"/>
              </w:rPr>
            </w:pPr>
            <w:r w:rsidRPr="00B6391F">
              <w:rPr>
                <w:rFonts w:cs="Times New Roman"/>
                <w:sz w:val="20"/>
                <w:szCs w:val="20"/>
              </w:rPr>
              <w:t>История заказов</w:t>
            </w:r>
          </w:p>
        </w:tc>
        <w:tc>
          <w:tcPr>
            <w:tcW w:w="2232" w:type="dxa"/>
            <w:shd w:val="clear" w:color="auto" w:fill="FFFFFF" w:themeFill="background1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EDE9E84" w14:textId="77777777" w:rsidR="006A7005" w:rsidRPr="00B6391F" w:rsidRDefault="007A4E43" w:rsidP="00B6391F">
            <w:pPr>
              <w:spacing w:after="0" w:line="240" w:lineRule="auto"/>
              <w:ind w:firstLine="0"/>
              <w:rPr>
                <w:rFonts w:cs="Times New Roman"/>
                <w:sz w:val="20"/>
                <w:szCs w:val="20"/>
              </w:rPr>
            </w:pPr>
            <w:r w:rsidRPr="00B6391F">
              <w:rPr>
                <w:rFonts w:cs="Times New Roman"/>
                <w:sz w:val="20"/>
                <w:szCs w:val="20"/>
              </w:rPr>
              <w:t>Менее 10 секунд</w:t>
            </w:r>
          </w:p>
        </w:tc>
        <w:tc>
          <w:tcPr>
            <w:tcW w:w="3096" w:type="dxa"/>
            <w:shd w:val="clear" w:color="auto" w:fill="FFFFFF" w:themeFill="background1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D73E459" w14:textId="77777777" w:rsidR="006A7005" w:rsidRPr="00B6391F" w:rsidRDefault="007A4E43" w:rsidP="00B6391F">
            <w:pPr>
              <w:spacing w:after="0" w:line="240" w:lineRule="auto"/>
              <w:ind w:firstLine="0"/>
              <w:rPr>
                <w:rFonts w:cs="Times New Roman"/>
                <w:sz w:val="20"/>
                <w:szCs w:val="20"/>
              </w:rPr>
            </w:pPr>
            <w:r w:rsidRPr="00B6391F">
              <w:rPr>
                <w:rFonts w:cs="Times New Roman"/>
                <w:sz w:val="20"/>
                <w:szCs w:val="20"/>
              </w:rPr>
              <w:t>Замер на заполненном наборе данных</w:t>
            </w:r>
          </w:p>
        </w:tc>
      </w:tr>
      <w:tr w:rsidR="006A7005" w:rsidRPr="00B6391F" w14:paraId="799CB202" w14:textId="77777777" w:rsidTr="00B6391F">
        <w:trPr>
          <w:cantSplit/>
          <w:jc w:val="center"/>
        </w:trPr>
        <w:tc>
          <w:tcPr>
            <w:tcW w:w="2232" w:type="dxa"/>
            <w:shd w:val="clear" w:color="auto" w:fill="FFFFFF" w:themeFill="background1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70AE3FA" w14:textId="77777777" w:rsidR="006A7005" w:rsidRPr="00B6391F" w:rsidRDefault="007A4E43" w:rsidP="00B6391F">
            <w:pPr>
              <w:spacing w:after="0" w:line="240" w:lineRule="auto"/>
              <w:ind w:firstLine="0"/>
              <w:rPr>
                <w:rFonts w:cs="Times New Roman"/>
                <w:sz w:val="20"/>
                <w:szCs w:val="20"/>
              </w:rPr>
            </w:pPr>
            <w:r w:rsidRPr="00B6391F">
              <w:rPr>
                <w:rFonts w:cs="Times New Roman"/>
                <w:sz w:val="20"/>
                <w:szCs w:val="20"/>
              </w:rPr>
              <w:t>Производительность</w:t>
            </w:r>
          </w:p>
        </w:tc>
        <w:tc>
          <w:tcPr>
            <w:tcW w:w="2088" w:type="dxa"/>
            <w:shd w:val="clear" w:color="auto" w:fill="FFFFFF" w:themeFill="background1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7D8CAA9" w14:textId="77777777" w:rsidR="006A7005" w:rsidRPr="00B6391F" w:rsidRDefault="007A4E43" w:rsidP="00B6391F">
            <w:pPr>
              <w:spacing w:after="0" w:line="240" w:lineRule="auto"/>
              <w:ind w:firstLine="0"/>
              <w:rPr>
                <w:rFonts w:cs="Times New Roman"/>
                <w:sz w:val="20"/>
                <w:szCs w:val="20"/>
              </w:rPr>
            </w:pPr>
            <w:r w:rsidRPr="00B6391F">
              <w:rPr>
                <w:rFonts w:cs="Times New Roman"/>
                <w:sz w:val="20"/>
                <w:szCs w:val="20"/>
              </w:rPr>
              <w:t>Профиль</w:t>
            </w:r>
          </w:p>
        </w:tc>
        <w:tc>
          <w:tcPr>
            <w:tcW w:w="2232" w:type="dxa"/>
            <w:shd w:val="clear" w:color="auto" w:fill="FFFFFF" w:themeFill="background1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2E36AE5" w14:textId="77777777" w:rsidR="006A7005" w:rsidRPr="00B6391F" w:rsidRDefault="007A4E43" w:rsidP="00B6391F">
            <w:pPr>
              <w:spacing w:after="0" w:line="240" w:lineRule="auto"/>
              <w:ind w:firstLine="0"/>
              <w:rPr>
                <w:rFonts w:cs="Times New Roman"/>
                <w:sz w:val="20"/>
                <w:szCs w:val="20"/>
              </w:rPr>
            </w:pPr>
            <w:r w:rsidRPr="00B6391F">
              <w:rPr>
                <w:rFonts w:cs="Times New Roman"/>
                <w:sz w:val="20"/>
                <w:szCs w:val="20"/>
              </w:rPr>
              <w:t>Менее 1,5 секунды</w:t>
            </w:r>
          </w:p>
        </w:tc>
        <w:tc>
          <w:tcPr>
            <w:tcW w:w="3096" w:type="dxa"/>
            <w:shd w:val="clear" w:color="auto" w:fill="FFFFFF" w:themeFill="background1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988A132" w14:textId="77777777" w:rsidR="006A7005" w:rsidRPr="00B6391F" w:rsidRDefault="007A4E43" w:rsidP="00B6391F">
            <w:pPr>
              <w:spacing w:after="0" w:line="240" w:lineRule="auto"/>
              <w:ind w:firstLine="0"/>
              <w:rPr>
                <w:rFonts w:cs="Times New Roman"/>
                <w:sz w:val="20"/>
                <w:szCs w:val="20"/>
              </w:rPr>
            </w:pPr>
            <w:r w:rsidRPr="00B6391F">
              <w:rPr>
                <w:rFonts w:cs="Times New Roman"/>
                <w:sz w:val="20"/>
                <w:szCs w:val="20"/>
              </w:rPr>
              <w:t>Замер полного отображения экрана</w:t>
            </w:r>
          </w:p>
        </w:tc>
      </w:tr>
      <w:tr w:rsidR="006A7005" w:rsidRPr="00B6391F" w14:paraId="186825D4" w14:textId="77777777" w:rsidTr="00B6391F">
        <w:trPr>
          <w:cantSplit/>
          <w:jc w:val="center"/>
        </w:trPr>
        <w:tc>
          <w:tcPr>
            <w:tcW w:w="2232" w:type="dxa"/>
            <w:shd w:val="clear" w:color="auto" w:fill="FFFFFF" w:themeFill="background1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B65F56F" w14:textId="77777777" w:rsidR="006A7005" w:rsidRPr="00B6391F" w:rsidRDefault="007A4E43" w:rsidP="00B6391F">
            <w:pPr>
              <w:spacing w:after="0" w:line="240" w:lineRule="auto"/>
              <w:ind w:firstLine="0"/>
              <w:rPr>
                <w:rFonts w:cs="Times New Roman"/>
                <w:sz w:val="20"/>
                <w:szCs w:val="20"/>
              </w:rPr>
            </w:pPr>
            <w:r w:rsidRPr="00B6391F">
              <w:rPr>
                <w:rFonts w:cs="Times New Roman"/>
                <w:sz w:val="20"/>
                <w:szCs w:val="20"/>
              </w:rPr>
              <w:t>Масштабирование</w:t>
            </w:r>
          </w:p>
        </w:tc>
        <w:tc>
          <w:tcPr>
            <w:tcW w:w="2088" w:type="dxa"/>
            <w:shd w:val="clear" w:color="auto" w:fill="FFFFFF" w:themeFill="background1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1855CCB" w14:textId="77777777" w:rsidR="006A7005" w:rsidRPr="00B6391F" w:rsidRDefault="007A4E43" w:rsidP="00B6391F">
            <w:pPr>
              <w:spacing w:after="0" w:line="240" w:lineRule="auto"/>
              <w:ind w:firstLine="0"/>
              <w:rPr>
                <w:rFonts w:cs="Times New Roman"/>
                <w:sz w:val="20"/>
                <w:szCs w:val="20"/>
              </w:rPr>
            </w:pPr>
            <w:r w:rsidRPr="00B6391F">
              <w:rPr>
                <w:rFonts w:cs="Times New Roman"/>
                <w:sz w:val="20"/>
                <w:szCs w:val="20"/>
              </w:rPr>
              <w:t>Одновременные пользователи</w:t>
            </w:r>
          </w:p>
        </w:tc>
        <w:tc>
          <w:tcPr>
            <w:tcW w:w="2232" w:type="dxa"/>
            <w:shd w:val="clear" w:color="auto" w:fill="FFFFFF" w:themeFill="background1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445BDCC" w14:textId="77777777" w:rsidR="006A7005" w:rsidRPr="00B6391F" w:rsidRDefault="007A4E43" w:rsidP="00B6391F">
            <w:pPr>
              <w:spacing w:after="0" w:line="240" w:lineRule="auto"/>
              <w:ind w:firstLine="0"/>
              <w:rPr>
                <w:rFonts w:cs="Times New Roman"/>
                <w:sz w:val="20"/>
                <w:szCs w:val="20"/>
              </w:rPr>
            </w:pPr>
            <w:r w:rsidRPr="00B6391F">
              <w:rPr>
                <w:rFonts w:cs="Times New Roman"/>
                <w:sz w:val="20"/>
                <w:szCs w:val="20"/>
              </w:rPr>
              <w:t>Не менее 1000</w:t>
            </w:r>
          </w:p>
        </w:tc>
        <w:tc>
          <w:tcPr>
            <w:tcW w:w="3096" w:type="dxa"/>
            <w:shd w:val="clear" w:color="auto" w:fill="FFFFFF" w:themeFill="background1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28F2416" w14:textId="77777777" w:rsidR="006A7005" w:rsidRPr="00B6391F" w:rsidRDefault="007A4E43" w:rsidP="00B6391F">
            <w:pPr>
              <w:spacing w:after="0" w:line="240" w:lineRule="auto"/>
              <w:ind w:firstLine="0"/>
              <w:rPr>
                <w:rFonts w:cs="Times New Roman"/>
                <w:sz w:val="20"/>
                <w:szCs w:val="20"/>
              </w:rPr>
            </w:pPr>
            <w:r w:rsidRPr="00B6391F">
              <w:rPr>
                <w:rFonts w:cs="Times New Roman"/>
                <w:sz w:val="20"/>
                <w:szCs w:val="20"/>
              </w:rPr>
              <w:t>Нагрузочный сценарий с основными эндпоинтами</w:t>
            </w:r>
          </w:p>
        </w:tc>
      </w:tr>
      <w:tr w:rsidR="006A7005" w:rsidRPr="00B6391F" w14:paraId="3DFCF71C" w14:textId="77777777" w:rsidTr="00B6391F">
        <w:trPr>
          <w:cantSplit/>
          <w:jc w:val="center"/>
        </w:trPr>
        <w:tc>
          <w:tcPr>
            <w:tcW w:w="2232" w:type="dxa"/>
            <w:shd w:val="clear" w:color="auto" w:fill="FFFFFF" w:themeFill="background1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E7FF494" w14:textId="77777777" w:rsidR="006A7005" w:rsidRPr="00B6391F" w:rsidRDefault="007A4E43" w:rsidP="00B6391F">
            <w:pPr>
              <w:spacing w:after="0" w:line="240" w:lineRule="auto"/>
              <w:ind w:firstLine="0"/>
              <w:rPr>
                <w:rFonts w:cs="Times New Roman"/>
                <w:sz w:val="20"/>
                <w:szCs w:val="20"/>
              </w:rPr>
            </w:pPr>
            <w:r w:rsidRPr="00B6391F">
              <w:rPr>
                <w:rFonts w:cs="Times New Roman"/>
                <w:sz w:val="20"/>
                <w:szCs w:val="20"/>
              </w:rPr>
              <w:t>Надежность</w:t>
            </w:r>
          </w:p>
        </w:tc>
        <w:tc>
          <w:tcPr>
            <w:tcW w:w="2088" w:type="dxa"/>
            <w:shd w:val="clear" w:color="auto" w:fill="FFFFFF" w:themeFill="background1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DD6C54E" w14:textId="77777777" w:rsidR="006A7005" w:rsidRPr="00B6391F" w:rsidRDefault="007A4E43" w:rsidP="00B6391F">
            <w:pPr>
              <w:spacing w:after="0" w:line="240" w:lineRule="auto"/>
              <w:ind w:firstLine="0"/>
              <w:rPr>
                <w:rFonts w:cs="Times New Roman"/>
                <w:sz w:val="20"/>
                <w:szCs w:val="20"/>
              </w:rPr>
            </w:pPr>
            <w:r w:rsidRPr="00B6391F">
              <w:rPr>
                <w:rFonts w:cs="Times New Roman"/>
                <w:sz w:val="20"/>
                <w:szCs w:val="20"/>
              </w:rPr>
              <w:t>Доступность</w:t>
            </w:r>
          </w:p>
        </w:tc>
        <w:tc>
          <w:tcPr>
            <w:tcW w:w="2232" w:type="dxa"/>
            <w:shd w:val="clear" w:color="auto" w:fill="FFFFFF" w:themeFill="background1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35C1EC5" w14:textId="77777777" w:rsidR="006A7005" w:rsidRPr="00B6391F" w:rsidRDefault="007A4E43" w:rsidP="00B6391F">
            <w:pPr>
              <w:spacing w:after="0" w:line="240" w:lineRule="auto"/>
              <w:ind w:firstLine="0"/>
              <w:rPr>
                <w:rFonts w:cs="Times New Roman"/>
                <w:sz w:val="20"/>
                <w:szCs w:val="20"/>
              </w:rPr>
            </w:pPr>
            <w:r w:rsidRPr="00B6391F">
              <w:rPr>
                <w:rFonts w:cs="Times New Roman"/>
                <w:sz w:val="20"/>
                <w:szCs w:val="20"/>
              </w:rPr>
              <w:t>Простой менее 1 процента в месяц</w:t>
            </w:r>
          </w:p>
        </w:tc>
        <w:tc>
          <w:tcPr>
            <w:tcW w:w="3096" w:type="dxa"/>
            <w:shd w:val="clear" w:color="auto" w:fill="FFFFFF" w:themeFill="background1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01558D0" w14:textId="77777777" w:rsidR="006A7005" w:rsidRPr="00B6391F" w:rsidRDefault="007A4E43" w:rsidP="00B6391F">
            <w:pPr>
              <w:spacing w:after="0" w:line="240" w:lineRule="auto"/>
              <w:ind w:firstLine="0"/>
              <w:rPr>
                <w:rFonts w:cs="Times New Roman"/>
                <w:sz w:val="20"/>
                <w:szCs w:val="20"/>
              </w:rPr>
            </w:pPr>
            <w:r w:rsidRPr="00B6391F">
              <w:rPr>
                <w:rFonts w:cs="Times New Roman"/>
                <w:sz w:val="20"/>
                <w:szCs w:val="20"/>
              </w:rPr>
              <w:t>Мониторинг доступности API</w:t>
            </w:r>
          </w:p>
        </w:tc>
      </w:tr>
      <w:tr w:rsidR="006A7005" w:rsidRPr="00B6391F" w14:paraId="2C1E3D38" w14:textId="77777777" w:rsidTr="00B6391F">
        <w:trPr>
          <w:cantSplit/>
          <w:jc w:val="center"/>
        </w:trPr>
        <w:tc>
          <w:tcPr>
            <w:tcW w:w="2232" w:type="dxa"/>
            <w:shd w:val="clear" w:color="auto" w:fill="FFFFFF" w:themeFill="background1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CA0B4F4" w14:textId="77777777" w:rsidR="006A7005" w:rsidRPr="00B6391F" w:rsidRDefault="007A4E43" w:rsidP="00B6391F">
            <w:pPr>
              <w:spacing w:after="0" w:line="240" w:lineRule="auto"/>
              <w:ind w:firstLine="0"/>
              <w:rPr>
                <w:rFonts w:cs="Times New Roman"/>
                <w:sz w:val="20"/>
                <w:szCs w:val="20"/>
              </w:rPr>
            </w:pPr>
            <w:r w:rsidRPr="00B6391F">
              <w:rPr>
                <w:rFonts w:cs="Times New Roman"/>
                <w:sz w:val="20"/>
                <w:szCs w:val="20"/>
              </w:rPr>
              <w:lastRenderedPageBreak/>
              <w:t>Надежность</w:t>
            </w:r>
          </w:p>
        </w:tc>
        <w:tc>
          <w:tcPr>
            <w:tcW w:w="2088" w:type="dxa"/>
            <w:shd w:val="clear" w:color="auto" w:fill="FFFFFF" w:themeFill="background1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C4ACEEE" w14:textId="77777777" w:rsidR="006A7005" w:rsidRPr="00B6391F" w:rsidRDefault="007A4E43" w:rsidP="00B6391F">
            <w:pPr>
              <w:spacing w:after="0" w:line="240" w:lineRule="auto"/>
              <w:ind w:firstLine="0"/>
              <w:rPr>
                <w:rFonts w:cs="Times New Roman"/>
                <w:sz w:val="20"/>
                <w:szCs w:val="20"/>
              </w:rPr>
            </w:pPr>
            <w:r w:rsidRPr="00B6391F">
              <w:rPr>
                <w:rFonts w:cs="Times New Roman"/>
                <w:sz w:val="20"/>
                <w:szCs w:val="20"/>
              </w:rPr>
              <w:t>Ошибки сети и сервера</w:t>
            </w:r>
          </w:p>
        </w:tc>
        <w:tc>
          <w:tcPr>
            <w:tcW w:w="2232" w:type="dxa"/>
            <w:shd w:val="clear" w:color="auto" w:fill="FFFFFF" w:themeFill="background1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CF15594" w14:textId="77777777" w:rsidR="006A7005" w:rsidRPr="00B6391F" w:rsidRDefault="007A4E43" w:rsidP="00B6391F">
            <w:pPr>
              <w:spacing w:after="0" w:line="240" w:lineRule="auto"/>
              <w:ind w:firstLine="0"/>
              <w:rPr>
                <w:rFonts w:cs="Times New Roman"/>
                <w:sz w:val="20"/>
                <w:szCs w:val="20"/>
              </w:rPr>
            </w:pPr>
            <w:r w:rsidRPr="00B6391F">
              <w:rPr>
                <w:rFonts w:cs="Times New Roman"/>
                <w:sz w:val="20"/>
                <w:szCs w:val="20"/>
              </w:rPr>
              <w:t>Понятные сообщения и повтор операции</w:t>
            </w:r>
          </w:p>
        </w:tc>
        <w:tc>
          <w:tcPr>
            <w:tcW w:w="3096" w:type="dxa"/>
            <w:shd w:val="clear" w:color="auto" w:fill="FFFFFF" w:themeFill="background1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16CF5CA" w14:textId="77777777" w:rsidR="006A7005" w:rsidRPr="00B6391F" w:rsidRDefault="007A4E43" w:rsidP="00B6391F">
            <w:pPr>
              <w:spacing w:after="0" w:line="240" w:lineRule="auto"/>
              <w:ind w:firstLine="0"/>
              <w:rPr>
                <w:rFonts w:cs="Times New Roman"/>
                <w:sz w:val="20"/>
                <w:szCs w:val="20"/>
              </w:rPr>
            </w:pPr>
            <w:r w:rsidRPr="00B6391F">
              <w:rPr>
                <w:rFonts w:cs="Times New Roman"/>
                <w:sz w:val="20"/>
                <w:szCs w:val="20"/>
              </w:rPr>
              <w:t>Тесты отключения сети и ответов 4xx и 5xx</w:t>
            </w:r>
          </w:p>
        </w:tc>
      </w:tr>
      <w:tr w:rsidR="006A7005" w:rsidRPr="00B6391F" w14:paraId="273ECAB8" w14:textId="77777777" w:rsidTr="00B6391F">
        <w:trPr>
          <w:cantSplit/>
          <w:jc w:val="center"/>
        </w:trPr>
        <w:tc>
          <w:tcPr>
            <w:tcW w:w="2232" w:type="dxa"/>
            <w:shd w:val="clear" w:color="auto" w:fill="FFFFFF" w:themeFill="background1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F1F6A55" w14:textId="77777777" w:rsidR="006A7005" w:rsidRPr="00B6391F" w:rsidRDefault="007A4E43" w:rsidP="00B6391F">
            <w:pPr>
              <w:spacing w:after="0" w:line="240" w:lineRule="auto"/>
              <w:ind w:firstLine="0"/>
              <w:rPr>
                <w:rFonts w:cs="Times New Roman"/>
                <w:sz w:val="20"/>
                <w:szCs w:val="20"/>
              </w:rPr>
            </w:pPr>
            <w:r w:rsidRPr="00B6391F">
              <w:rPr>
                <w:rFonts w:cs="Times New Roman"/>
                <w:sz w:val="20"/>
                <w:szCs w:val="20"/>
              </w:rPr>
              <w:t>Безопасность</w:t>
            </w:r>
          </w:p>
        </w:tc>
        <w:tc>
          <w:tcPr>
            <w:tcW w:w="2088" w:type="dxa"/>
            <w:shd w:val="clear" w:color="auto" w:fill="FFFFFF" w:themeFill="background1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33F0251" w14:textId="77777777" w:rsidR="006A7005" w:rsidRPr="00B6391F" w:rsidRDefault="007A4E43" w:rsidP="00B6391F">
            <w:pPr>
              <w:spacing w:after="0" w:line="240" w:lineRule="auto"/>
              <w:ind w:firstLine="0"/>
              <w:rPr>
                <w:rFonts w:cs="Times New Roman"/>
                <w:sz w:val="20"/>
                <w:szCs w:val="20"/>
              </w:rPr>
            </w:pPr>
            <w:r w:rsidRPr="00B6391F">
              <w:rPr>
                <w:rFonts w:cs="Times New Roman"/>
                <w:sz w:val="20"/>
                <w:szCs w:val="20"/>
              </w:rPr>
              <w:t>Пароли</w:t>
            </w:r>
          </w:p>
        </w:tc>
        <w:tc>
          <w:tcPr>
            <w:tcW w:w="2232" w:type="dxa"/>
            <w:shd w:val="clear" w:color="auto" w:fill="FFFFFF" w:themeFill="background1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348A32E" w14:textId="77777777" w:rsidR="006A7005" w:rsidRPr="00B6391F" w:rsidRDefault="007A4E43" w:rsidP="00B6391F">
            <w:pPr>
              <w:spacing w:after="0" w:line="240" w:lineRule="auto"/>
              <w:ind w:firstLine="0"/>
              <w:rPr>
                <w:rFonts w:cs="Times New Roman"/>
                <w:sz w:val="20"/>
                <w:szCs w:val="20"/>
              </w:rPr>
            </w:pPr>
            <w:r w:rsidRPr="00B6391F">
              <w:rPr>
                <w:rFonts w:cs="Times New Roman"/>
                <w:sz w:val="20"/>
                <w:szCs w:val="20"/>
              </w:rPr>
              <w:t>Только стойкий хеш</w:t>
            </w:r>
          </w:p>
        </w:tc>
        <w:tc>
          <w:tcPr>
            <w:tcW w:w="3096" w:type="dxa"/>
            <w:shd w:val="clear" w:color="auto" w:fill="FFFFFF" w:themeFill="background1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4A92009" w14:textId="77777777" w:rsidR="006A7005" w:rsidRPr="00B6391F" w:rsidRDefault="007A4E43" w:rsidP="00B6391F">
            <w:pPr>
              <w:spacing w:after="0" w:line="240" w:lineRule="auto"/>
              <w:ind w:firstLine="0"/>
              <w:rPr>
                <w:rFonts w:cs="Times New Roman"/>
                <w:sz w:val="20"/>
                <w:szCs w:val="20"/>
              </w:rPr>
            </w:pPr>
            <w:r w:rsidRPr="00B6391F">
              <w:rPr>
                <w:rFonts w:cs="Times New Roman"/>
                <w:sz w:val="20"/>
                <w:szCs w:val="20"/>
              </w:rPr>
              <w:t>Проверка схемы хранения и настроек кодировщика</w:t>
            </w:r>
          </w:p>
        </w:tc>
      </w:tr>
      <w:tr w:rsidR="006A7005" w:rsidRPr="00B6391F" w14:paraId="41D8B068" w14:textId="77777777" w:rsidTr="00B6391F">
        <w:trPr>
          <w:cantSplit/>
          <w:jc w:val="center"/>
        </w:trPr>
        <w:tc>
          <w:tcPr>
            <w:tcW w:w="2232" w:type="dxa"/>
            <w:shd w:val="clear" w:color="auto" w:fill="FFFFFF" w:themeFill="background1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EF3B954" w14:textId="77777777" w:rsidR="006A7005" w:rsidRPr="00B6391F" w:rsidRDefault="007A4E43" w:rsidP="00B6391F">
            <w:pPr>
              <w:spacing w:after="0" w:line="240" w:lineRule="auto"/>
              <w:ind w:firstLine="0"/>
              <w:rPr>
                <w:rFonts w:cs="Times New Roman"/>
                <w:sz w:val="20"/>
                <w:szCs w:val="20"/>
              </w:rPr>
            </w:pPr>
            <w:r w:rsidRPr="00B6391F">
              <w:rPr>
                <w:rFonts w:cs="Times New Roman"/>
                <w:sz w:val="20"/>
                <w:szCs w:val="20"/>
              </w:rPr>
              <w:t>Безопасность</w:t>
            </w:r>
          </w:p>
        </w:tc>
        <w:tc>
          <w:tcPr>
            <w:tcW w:w="2088" w:type="dxa"/>
            <w:shd w:val="clear" w:color="auto" w:fill="FFFFFF" w:themeFill="background1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719A61A" w14:textId="77777777" w:rsidR="006A7005" w:rsidRPr="00B6391F" w:rsidRDefault="007A4E43" w:rsidP="00B6391F">
            <w:pPr>
              <w:spacing w:after="0" w:line="240" w:lineRule="auto"/>
              <w:ind w:firstLine="0"/>
              <w:rPr>
                <w:rFonts w:cs="Times New Roman"/>
                <w:sz w:val="20"/>
                <w:szCs w:val="20"/>
              </w:rPr>
            </w:pPr>
            <w:r w:rsidRPr="00B6391F">
              <w:rPr>
                <w:rFonts w:cs="Times New Roman"/>
                <w:sz w:val="20"/>
                <w:szCs w:val="20"/>
              </w:rPr>
              <w:t>Защищенные ресурсы</w:t>
            </w:r>
          </w:p>
        </w:tc>
        <w:tc>
          <w:tcPr>
            <w:tcW w:w="2232" w:type="dxa"/>
            <w:shd w:val="clear" w:color="auto" w:fill="FFFFFF" w:themeFill="background1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E062471" w14:textId="77777777" w:rsidR="006A7005" w:rsidRPr="00B6391F" w:rsidRDefault="007A4E43" w:rsidP="00B6391F">
            <w:pPr>
              <w:spacing w:after="0" w:line="240" w:lineRule="auto"/>
              <w:ind w:firstLine="0"/>
              <w:rPr>
                <w:rFonts w:cs="Times New Roman"/>
                <w:sz w:val="20"/>
                <w:szCs w:val="20"/>
              </w:rPr>
            </w:pPr>
            <w:r w:rsidRPr="00B6391F">
              <w:rPr>
                <w:rFonts w:cs="Times New Roman"/>
                <w:sz w:val="20"/>
                <w:szCs w:val="20"/>
              </w:rPr>
              <w:t>Валидный JWT и ролевая проверка</w:t>
            </w:r>
          </w:p>
        </w:tc>
        <w:tc>
          <w:tcPr>
            <w:tcW w:w="3096" w:type="dxa"/>
            <w:shd w:val="clear" w:color="auto" w:fill="FFFFFF" w:themeFill="background1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CB0B33B" w14:textId="77777777" w:rsidR="006A7005" w:rsidRPr="00B6391F" w:rsidRDefault="007A4E43" w:rsidP="00B6391F">
            <w:pPr>
              <w:spacing w:after="0" w:line="240" w:lineRule="auto"/>
              <w:ind w:firstLine="0"/>
              <w:rPr>
                <w:rFonts w:cs="Times New Roman"/>
                <w:sz w:val="20"/>
                <w:szCs w:val="20"/>
              </w:rPr>
            </w:pPr>
            <w:r w:rsidRPr="00B6391F">
              <w:rPr>
                <w:rFonts w:cs="Times New Roman"/>
                <w:sz w:val="20"/>
                <w:szCs w:val="20"/>
              </w:rPr>
              <w:t>Негативные тесты без токена и с чужой ролью</w:t>
            </w:r>
          </w:p>
        </w:tc>
      </w:tr>
      <w:tr w:rsidR="006A7005" w:rsidRPr="00B6391F" w14:paraId="4DF484A2" w14:textId="77777777" w:rsidTr="00B6391F">
        <w:trPr>
          <w:cantSplit/>
          <w:jc w:val="center"/>
        </w:trPr>
        <w:tc>
          <w:tcPr>
            <w:tcW w:w="2232" w:type="dxa"/>
            <w:shd w:val="clear" w:color="auto" w:fill="FFFFFF" w:themeFill="background1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0F454AF" w14:textId="77777777" w:rsidR="006A7005" w:rsidRPr="00B6391F" w:rsidRDefault="007A4E43" w:rsidP="00B6391F">
            <w:pPr>
              <w:spacing w:after="0" w:line="240" w:lineRule="auto"/>
              <w:ind w:firstLine="0"/>
              <w:rPr>
                <w:rFonts w:cs="Times New Roman"/>
                <w:sz w:val="20"/>
                <w:szCs w:val="20"/>
              </w:rPr>
            </w:pPr>
            <w:r w:rsidRPr="00B6391F">
              <w:rPr>
                <w:rFonts w:cs="Times New Roman"/>
                <w:sz w:val="20"/>
                <w:szCs w:val="20"/>
              </w:rPr>
              <w:t>Совместимость</w:t>
            </w:r>
          </w:p>
        </w:tc>
        <w:tc>
          <w:tcPr>
            <w:tcW w:w="2088" w:type="dxa"/>
            <w:shd w:val="clear" w:color="auto" w:fill="FFFFFF" w:themeFill="background1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8617B51" w14:textId="77777777" w:rsidR="006A7005" w:rsidRPr="00B6391F" w:rsidRDefault="007A4E43" w:rsidP="00B6391F">
            <w:pPr>
              <w:spacing w:after="0" w:line="240" w:lineRule="auto"/>
              <w:ind w:firstLine="0"/>
              <w:rPr>
                <w:rFonts w:cs="Times New Roman"/>
                <w:sz w:val="20"/>
                <w:szCs w:val="20"/>
              </w:rPr>
            </w:pPr>
            <w:r w:rsidRPr="00B6391F">
              <w:rPr>
                <w:rFonts w:cs="Times New Roman"/>
                <w:sz w:val="20"/>
                <w:szCs w:val="20"/>
              </w:rPr>
              <w:t>Android</w:t>
            </w:r>
          </w:p>
        </w:tc>
        <w:tc>
          <w:tcPr>
            <w:tcW w:w="2232" w:type="dxa"/>
            <w:shd w:val="clear" w:color="auto" w:fill="FFFFFF" w:themeFill="background1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EC49FAD" w14:textId="77777777" w:rsidR="006A7005" w:rsidRPr="00B6391F" w:rsidRDefault="007A4E43" w:rsidP="00B6391F">
            <w:pPr>
              <w:spacing w:after="0" w:line="240" w:lineRule="auto"/>
              <w:ind w:firstLine="0"/>
              <w:rPr>
                <w:rFonts w:cs="Times New Roman"/>
                <w:sz w:val="20"/>
                <w:szCs w:val="20"/>
              </w:rPr>
            </w:pPr>
            <w:r w:rsidRPr="00B6391F">
              <w:rPr>
                <w:rFonts w:cs="Times New Roman"/>
                <w:sz w:val="20"/>
                <w:szCs w:val="20"/>
              </w:rPr>
              <w:t>Минимальная версия должна совпадать с minSdk</w:t>
            </w:r>
          </w:p>
        </w:tc>
        <w:tc>
          <w:tcPr>
            <w:tcW w:w="3096" w:type="dxa"/>
            <w:shd w:val="clear" w:color="auto" w:fill="FFFFFF" w:themeFill="background1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82E941B" w14:textId="77777777" w:rsidR="006A7005" w:rsidRPr="00B6391F" w:rsidRDefault="007A4E43" w:rsidP="00B6391F">
            <w:pPr>
              <w:spacing w:after="0" w:line="240" w:lineRule="auto"/>
              <w:ind w:firstLine="0"/>
              <w:rPr>
                <w:rFonts w:cs="Times New Roman"/>
                <w:sz w:val="20"/>
                <w:szCs w:val="20"/>
              </w:rPr>
            </w:pPr>
            <w:r w:rsidRPr="00B6391F">
              <w:rPr>
                <w:rFonts w:cs="Times New Roman"/>
                <w:sz w:val="20"/>
                <w:szCs w:val="20"/>
              </w:rPr>
              <w:t>Проверка Gradle и матрицы устройств</w:t>
            </w:r>
          </w:p>
        </w:tc>
      </w:tr>
      <w:tr w:rsidR="006A7005" w:rsidRPr="00B6391F" w14:paraId="74F1CFE6" w14:textId="77777777" w:rsidTr="00B6391F">
        <w:trPr>
          <w:cantSplit/>
          <w:jc w:val="center"/>
        </w:trPr>
        <w:tc>
          <w:tcPr>
            <w:tcW w:w="2232" w:type="dxa"/>
            <w:shd w:val="clear" w:color="auto" w:fill="FFFFFF" w:themeFill="background1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89116DD" w14:textId="77777777" w:rsidR="006A7005" w:rsidRPr="00B6391F" w:rsidRDefault="007A4E43" w:rsidP="00B6391F">
            <w:pPr>
              <w:spacing w:after="0" w:line="240" w:lineRule="auto"/>
              <w:ind w:firstLine="0"/>
              <w:rPr>
                <w:rFonts w:cs="Times New Roman"/>
                <w:sz w:val="20"/>
                <w:szCs w:val="20"/>
              </w:rPr>
            </w:pPr>
            <w:r w:rsidRPr="00B6391F">
              <w:rPr>
                <w:rFonts w:cs="Times New Roman"/>
                <w:sz w:val="20"/>
                <w:szCs w:val="20"/>
              </w:rPr>
              <w:t>Совместимость</w:t>
            </w:r>
          </w:p>
        </w:tc>
        <w:tc>
          <w:tcPr>
            <w:tcW w:w="2088" w:type="dxa"/>
            <w:shd w:val="clear" w:color="auto" w:fill="FFFFFF" w:themeFill="background1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126F839" w14:textId="77777777" w:rsidR="006A7005" w:rsidRPr="00B6391F" w:rsidRDefault="007A4E43" w:rsidP="00B6391F">
            <w:pPr>
              <w:spacing w:after="0" w:line="240" w:lineRule="auto"/>
              <w:ind w:firstLine="0"/>
              <w:rPr>
                <w:rFonts w:cs="Times New Roman"/>
                <w:sz w:val="20"/>
                <w:szCs w:val="20"/>
              </w:rPr>
            </w:pPr>
            <w:r w:rsidRPr="00B6391F">
              <w:rPr>
                <w:rFonts w:cs="Times New Roman"/>
                <w:sz w:val="20"/>
                <w:szCs w:val="20"/>
              </w:rPr>
              <w:t>Экран</w:t>
            </w:r>
          </w:p>
        </w:tc>
        <w:tc>
          <w:tcPr>
            <w:tcW w:w="2232" w:type="dxa"/>
            <w:shd w:val="clear" w:color="auto" w:fill="FFFFFF" w:themeFill="background1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F0D77AD" w14:textId="77777777" w:rsidR="006A7005" w:rsidRPr="00B6391F" w:rsidRDefault="007A4E43" w:rsidP="00B6391F">
            <w:pPr>
              <w:spacing w:after="0" w:line="240" w:lineRule="auto"/>
              <w:ind w:firstLine="0"/>
              <w:rPr>
                <w:rFonts w:cs="Times New Roman"/>
                <w:sz w:val="20"/>
                <w:szCs w:val="20"/>
              </w:rPr>
            </w:pPr>
            <w:r w:rsidRPr="00B6391F">
              <w:rPr>
                <w:rFonts w:cs="Times New Roman"/>
                <w:sz w:val="20"/>
                <w:szCs w:val="20"/>
              </w:rPr>
              <w:t>От 320dp до 1440dp, портретная ориентация</w:t>
            </w:r>
          </w:p>
        </w:tc>
        <w:tc>
          <w:tcPr>
            <w:tcW w:w="3096" w:type="dxa"/>
            <w:shd w:val="clear" w:color="auto" w:fill="FFFFFF" w:themeFill="background1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2B500F1" w14:textId="77777777" w:rsidR="006A7005" w:rsidRPr="00B6391F" w:rsidRDefault="007A4E43" w:rsidP="00B6391F">
            <w:pPr>
              <w:spacing w:after="0" w:line="240" w:lineRule="auto"/>
              <w:ind w:firstLine="0"/>
              <w:rPr>
                <w:rFonts w:cs="Times New Roman"/>
                <w:sz w:val="20"/>
                <w:szCs w:val="20"/>
              </w:rPr>
            </w:pPr>
            <w:r w:rsidRPr="00B6391F">
              <w:rPr>
                <w:rFonts w:cs="Times New Roman"/>
                <w:sz w:val="20"/>
                <w:szCs w:val="20"/>
              </w:rPr>
              <w:t>Снимки на нескольких конфигурациях</w:t>
            </w:r>
          </w:p>
        </w:tc>
      </w:tr>
      <w:tr w:rsidR="006A7005" w:rsidRPr="00B6391F" w14:paraId="354A4908" w14:textId="77777777" w:rsidTr="00B6391F">
        <w:trPr>
          <w:cantSplit/>
          <w:jc w:val="center"/>
        </w:trPr>
        <w:tc>
          <w:tcPr>
            <w:tcW w:w="2232" w:type="dxa"/>
            <w:shd w:val="clear" w:color="auto" w:fill="FFFFFF" w:themeFill="background1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BC1AD27" w14:textId="77777777" w:rsidR="006A7005" w:rsidRPr="00B6391F" w:rsidRDefault="007A4E43" w:rsidP="00B6391F">
            <w:pPr>
              <w:spacing w:after="0" w:line="240" w:lineRule="auto"/>
              <w:ind w:firstLine="0"/>
              <w:rPr>
                <w:rFonts w:cs="Times New Roman"/>
                <w:sz w:val="20"/>
                <w:szCs w:val="20"/>
              </w:rPr>
            </w:pPr>
            <w:r w:rsidRPr="00B6391F">
              <w:rPr>
                <w:rFonts w:cs="Times New Roman"/>
                <w:sz w:val="20"/>
                <w:szCs w:val="20"/>
              </w:rPr>
              <w:t>Локализация</w:t>
            </w:r>
          </w:p>
        </w:tc>
        <w:tc>
          <w:tcPr>
            <w:tcW w:w="2088" w:type="dxa"/>
            <w:shd w:val="clear" w:color="auto" w:fill="FFFFFF" w:themeFill="background1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01CB903" w14:textId="77777777" w:rsidR="006A7005" w:rsidRPr="00B6391F" w:rsidRDefault="007A4E43" w:rsidP="00B6391F">
            <w:pPr>
              <w:spacing w:after="0" w:line="240" w:lineRule="auto"/>
              <w:ind w:firstLine="0"/>
              <w:rPr>
                <w:rFonts w:cs="Times New Roman"/>
                <w:sz w:val="20"/>
                <w:szCs w:val="20"/>
              </w:rPr>
            </w:pPr>
            <w:r w:rsidRPr="00B6391F">
              <w:rPr>
                <w:rFonts w:cs="Times New Roman"/>
                <w:sz w:val="20"/>
                <w:szCs w:val="20"/>
              </w:rPr>
              <w:t>Язык интерфейса</w:t>
            </w:r>
          </w:p>
        </w:tc>
        <w:tc>
          <w:tcPr>
            <w:tcW w:w="2232" w:type="dxa"/>
            <w:shd w:val="clear" w:color="auto" w:fill="FFFFFF" w:themeFill="background1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8F28E10" w14:textId="77777777" w:rsidR="006A7005" w:rsidRPr="00B6391F" w:rsidRDefault="007A4E43" w:rsidP="00B6391F">
            <w:pPr>
              <w:spacing w:after="0" w:line="240" w:lineRule="auto"/>
              <w:ind w:firstLine="0"/>
              <w:rPr>
                <w:rFonts w:cs="Times New Roman"/>
                <w:sz w:val="20"/>
                <w:szCs w:val="20"/>
              </w:rPr>
            </w:pPr>
            <w:r w:rsidRPr="00B6391F">
              <w:rPr>
                <w:rFonts w:cs="Times New Roman"/>
                <w:sz w:val="20"/>
                <w:szCs w:val="20"/>
              </w:rPr>
              <w:t>Русский</w:t>
            </w:r>
          </w:p>
        </w:tc>
        <w:tc>
          <w:tcPr>
            <w:tcW w:w="3096" w:type="dxa"/>
            <w:shd w:val="clear" w:color="auto" w:fill="FFFFFF" w:themeFill="background1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C41042F" w14:textId="77777777" w:rsidR="006A7005" w:rsidRPr="00B6391F" w:rsidRDefault="007A4E43" w:rsidP="00B6391F">
            <w:pPr>
              <w:spacing w:after="0" w:line="240" w:lineRule="auto"/>
              <w:ind w:firstLine="0"/>
              <w:rPr>
                <w:rFonts w:cs="Times New Roman"/>
                <w:sz w:val="20"/>
                <w:szCs w:val="20"/>
              </w:rPr>
            </w:pPr>
            <w:r w:rsidRPr="00B6391F">
              <w:rPr>
                <w:rFonts w:cs="Times New Roman"/>
                <w:sz w:val="20"/>
                <w:szCs w:val="20"/>
              </w:rPr>
              <w:t>Проверка отсутствующих строковых ресурсов</w:t>
            </w:r>
          </w:p>
        </w:tc>
      </w:tr>
    </w:tbl>
    <w:p w14:paraId="7DE07618" w14:textId="77777777" w:rsidR="006A7005" w:rsidRPr="00B6391F" w:rsidRDefault="006A7005" w:rsidP="00970780"/>
    <w:p w14:paraId="271F6DC8" w14:textId="77777777" w:rsidR="006A7005" w:rsidRPr="00B6391F" w:rsidRDefault="007A4E43" w:rsidP="00970780">
      <w:pPr>
        <w:pStyle w:val="1"/>
      </w:pPr>
      <w:bookmarkStart w:id="22" w:name="_Toc239863559"/>
      <w:bookmarkStart w:id="23" w:name="_Toc239872762"/>
      <w:r w:rsidRPr="00B6391F">
        <w:lastRenderedPageBreak/>
        <w:t>Бизнес процессы</w:t>
      </w:r>
      <w:bookmarkEnd w:id="22"/>
      <w:bookmarkEnd w:id="23"/>
    </w:p>
    <w:p w14:paraId="7BC35D41" w14:textId="77777777" w:rsidR="006A7005" w:rsidRPr="00B6391F" w:rsidRDefault="007A4E43" w:rsidP="00970780">
      <w:pPr>
        <w:pStyle w:val="21"/>
      </w:pPr>
      <w:bookmarkStart w:id="24" w:name="_Toc239863560"/>
      <w:bookmarkStart w:id="25" w:name="_Toc239872763"/>
      <w:r w:rsidRPr="00B6391F">
        <w:t>Существующий процесс</w:t>
      </w:r>
      <w:bookmarkEnd w:id="24"/>
      <w:bookmarkEnd w:id="25"/>
    </w:p>
    <w:p w14:paraId="10DD9162" w14:textId="77777777" w:rsidR="006A7005" w:rsidRPr="00B6391F" w:rsidRDefault="007A4E43" w:rsidP="00970780">
      <w:r w:rsidRPr="00B6391F">
        <w:t>Модель AS IS отражает разрозненный процесс поиска и продажи. Фермер готовит товар, публикует объявления на нескольких площадках и отвечает на повторяющиеся запросы. Покупатель ищет сведения на площадках, в социальных сетях, на рынках и через знакомых, затем вручную проверяет наличие и репутацию продавца. Согласование цены, объема, времени и места встречи проходит в сторонних каналах. Сделка может не состояться, а ее история не сохраняется в единой системе.</w:t>
      </w:r>
    </w:p>
    <w:p w14:paraId="1F1F1F5D" w14:textId="77777777" w:rsidR="006A7005" w:rsidRPr="00B6391F" w:rsidRDefault="007A4E43">
      <w:pPr>
        <w:pStyle w:val="a0"/>
      </w:pPr>
      <w:r w:rsidRPr="00B6391F">
        <w:t>Дублирование объявлений и ручное обновление наличия.</w:t>
      </w:r>
    </w:p>
    <w:p w14:paraId="0803068F" w14:textId="77777777" w:rsidR="006A7005" w:rsidRPr="00B6391F" w:rsidRDefault="007A4E43">
      <w:pPr>
        <w:pStyle w:val="a0"/>
      </w:pPr>
      <w:r w:rsidRPr="00B6391F">
        <w:t>Фрагментированный поиск и отсутствие единого каталога.</w:t>
      </w:r>
    </w:p>
    <w:p w14:paraId="771F5245" w14:textId="77777777" w:rsidR="006A7005" w:rsidRPr="00B6391F" w:rsidRDefault="007A4E43">
      <w:pPr>
        <w:pStyle w:val="a0"/>
      </w:pPr>
      <w:r w:rsidRPr="00B6391F">
        <w:t>Ручная проверка продавца и товара.</w:t>
      </w:r>
    </w:p>
    <w:p w14:paraId="07A4155C" w14:textId="77777777" w:rsidR="006A7005" w:rsidRPr="00B6391F" w:rsidRDefault="007A4E43">
      <w:pPr>
        <w:pStyle w:val="a0"/>
      </w:pPr>
      <w:r w:rsidRPr="00B6391F">
        <w:t>Нет общей истории договоренностей и статусов бронирования.</w:t>
      </w:r>
    </w:p>
    <w:p w14:paraId="3CD41A4D" w14:textId="77777777" w:rsidR="006A7005" w:rsidRPr="00B6391F" w:rsidRDefault="007A4E43">
      <w:pPr>
        <w:pStyle w:val="a0"/>
      </w:pPr>
      <w:r w:rsidRPr="00B6391F">
        <w:t>Точка продажи и актуальный ассортимент не связаны в одном интерфейсе.</w:t>
      </w:r>
    </w:p>
    <w:p w14:paraId="3001D86F" w14:textId="77777777" w:rsidR="006A7005" w:rsidRPr="00B6391F" w:rsidRDefault="007A4E43" w:rsidP="00970780">
      <w:r w:rsidRPr="00B6391F">
        <w:rPr>
          <w:noProof/>
        </w:rPr>
        <w:drawing>
          <wp:inline distT="0" distB="0" distL="0" distR="0" wp14:anchorId="084637A3" wp14:editId="08D10CDC">
            <wp:extent cx="5806440" cy="385158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0-proces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851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D8F9B5" w14:textId="77777777" w:rsidR="006A7005" w:rsidRPr="00B6391F" w:rsidRDefault="007A4E43">
      <w:pPr>
        <w:pStyle w:val="af5"/>
        <w:keepLines/>
        <w:jc w:val="center"/>
      </w:pPr>
      <w:r w:rsidRPr="00B6391F">
        <w:t>Рисунок 2 - Декомпозиция процесса AS IS</w:t>
      </w:r>
    </w:p>
    <w:p w14:paraId="0BF0775D" w14:textId="77777777" w:rsidR="006A7005" w:rsidRPr="00B6391F" w:rsidRDefault="007A4E43" w:rsidP="00970780">
      <w:pPr>
        <w:pStyle w:val="21"/>
      </w:pPr>
      <w:bookmarkStart w:id="26" w:name="_Toc239863561"/>
      <w:bookmarkStart w:id="27" w:name="_Toc239872764"/>
      <w:r w:rsidRPr="00B6391F">
        <w:t>Целевой процесс</w:t>
      </w:r>
      <w:bookmarkEnd w:id="26"/>
      <w:bookmarkEnd w:id="27"/>
    </w:p>
    <w:p w14:paraId="231FDFC3" w14:textId="77777777" w:rsidR="006A7005" w:rsidRPr="00B6391F" w:rsidRDefault="007A4E43" w:rsidP="00970780">
      <w:r w:rsidRPr="00B6391F">
        <w:t>В модели TO BE публикация, поиск, бронирование и коммуникация выполняются внутри CaseFarmer. Фермер ведет профиль, каталог и точки продаж; покупатель получает единый список активных товаров, создает бронирование и использует чат заказа. Сервер контролирует доступ, сохраняет состояние в PostgreSQL и инициирует уведомления.</w:t>
      </w:r>
    </w:p>
    <w:p w14:paraId="18D7FF6E" w14:textId="77777777" w:rsidR="006A7005" w:rsidRPr="00B6391F" w:rsidRDefault="007A4E43" w:rsidP="00970780">
      <w:r w:rsidRPr="00B6391F">
        <w:t>1.  Пользователь регистрируется, подтверждает email и получает JWT после входа.</w:t>
      </w:r>
    </w:p>
    <w:p w14:paraId="316ECC4B" w14:textId="77777777" w:rsidR="006A7005" w:rsidRPr="00B6391F" w:rsidRDefault="007A4E43" w:rsidP="00970780">
      <w:r w:rsidRPr="00B6391F">
        <w:lastRenderedPageBreak/>
        <w:t>2.  Фермер создает товары и точку продаж, выбирает доступный ассортимент и активирует точку.</w:t>
      </w:r>
    </w:p>
    <w:p w14:paraId="02A02EF8" w14:textId="77777777" w:rsidR="006A7005" w:rsidRPr="00B6391F" w:rsidRDefault="007A4E43" w:rsidP="00970780">
      <w:r w:rsidRPr="00B6391F">
        <w:t>3.  Покупатель ищет и фильтрует товары либо выбирает активную точку на карте.</w:t>
      </w:r>
    </w:p>
    <w:p w14:paraId="56368BC7" w14:textId="77777777" w:rsidR="006A7005" w:rsidRPr="00B6391F" w:rsidRDefault="007A4E43" w:rsidP="00970780">
      <w:r w:rsidRPr="00B6391F">
        <w:t>4.  Корзина разделяется по фермерам, после чего сервер создает отдельные заказы.</w:t>
      </w:r>
    </w:p>
    <w:p w14:paraId="059D272B" w14:textId="77777777" w:rsidR="006A7005" w:rsidRPr="00B6391F" w:rsidRDefault="007A4E43" w:rsidP="00970780">
      <w:r w:rsidRPr="00B6391F">
        <w:t>5.  Фермер подтверждает или отклоняет заказ, а покупатель получает уведомление.</w:t>
      </w:r>
    </w:p>
    <w:p w14:paraId="78F446E1" w14:textId="77777777" w:rsidR="006A7005" w:rsidRPr="00B6391F" w:rsidRDefault="007A4E43" w:rsidP="00970780">
      <w:r w:rsidRPr="00B6391F">
        <w:t>6.  Участники уточняют детали в чате, связанном с заказом.</w:t>
      </w:r>
    </w:p>
    <w:p w14:paraId="4E5010A9" w14:textId="77777777" w:rsidR="006A7005" w:rsidRPr="00B6391F" w:rsidRDefault="007A4E43" w:rsidP="00970780">
      <w:r w:rsidRPr="00B6391F">
        <w:t>7.  После передачи товара заказ завершается и может стать основанием для отзыва.</w:t>
      </w:r>
    </w:p>
    <w:p w14:paraId="709C0506" w14:textId="77777777" w:rsidR="006A7005" w:rsidRPr="00B6391F" w:rsidRDefault="007A4E43" w:rsidP="00970780">
      <w:r w:rsidRPr="00B6391F">
        <w:rPr>
          <w:noProof/>
        </w:rPr>
        <w:drawing>
          <wp:inline distT="0" distB="0" distL="0" distR="0" wp14:anchorId="56E70094" wp14:editId="770E117E">
            <wp:extent cx="5561715" cy="393192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0-proces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61715" cy="3931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79AB05" w14:textId="77777777" w:rsidR="006A7005" w:rsidRPr="00B6391F" w:rsidRDefault="007A4E43">
      <w:pPr>
        <w:pStyle w:val="af5"/>
        <w:keepLines/>
        <w:jc w:val="center"/>
      </w:pPr>
      <w:r w:rsidRPr="00B6391F">
        <w:t>Рисунок 3 - Декомпозиция процесса TO BE</w:t>
      </w:r>
    </w:p>
    <w:p w14:paraId="52A2B1C3" w14:textId="77777777" w:rsidR="006A7005" w:rsidRPr="00B6391F" w:rsidRDefault="007A4E43" w:rsidP="00970780">
      <w:pPr>
        <w:pStyle w:val="1"/>
      </w:pPr>
      <w:bookmarkStart w:id="28" w:name="_Toc239863562"/>
      <w:bookmarkStart w:id="29" w:name="_Toc239872765"/>
      <w:r w:rsidRPr="00B6391F">
        <w:lastRenderedPageBreak/>
        <w:t>Архитектура системы</w:t>
      </w:r>
      <w:bookmarkEnd w:id="28"/>
      <w:bookmarkEnd w:id="29"/>
    </w:p>
    <w:p w14:paraId="468A629A" w14:textId="77777777" w:rsidR="006A7005" w:rsidRPr="00B6391F" w:rsidRDefault="007A4E43" w:rsidP="00970780">
      <w:r w:rsidRPr="00B6391F">
        <w:t>Система построена по клиент-серверной схеме. Android-клиент отвечает за интерфейс, локальное состояние и обращение к внешним SDK. Сервер Spring Boot реализует бизнес-логику, авторизацию, REST API и WebSocket. PostgreSQL хранит прикладные данные. Yandex MapKit и Firebase Cloud Messaging подключаются как внешние сервисы.</w:t>
      </w:r>
    </w:p>
    <w:p w14:paraId="45F582D7" w14:textId="77777777" w:rsidR="006A7005" w:rsidRPr="00B6391F" w:rsidRDefault="007A4E43" w:rsidP="00970780">
      <w:r w:rsidRPr="00B6391F">
        <w:rPr>
          <w:noProof/>
        </w:rPr>
        <w:drawing>
          <wp:inline distT="0" distB="0" distL="0" distR="0" wp14:anchorId="71C205E8" wp14:editId="3B698E4B">
            <wp:extent cx="5806440" cy="3272792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ystem-architectur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272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A94439" w14:textId="77777777" w:rsidR="006A7005" w:rsidRPr="00B6391F" w:rsidRDefault="007A4E43">
      <w:pPr>
        <w:pStyle w:val="af5"/>
        <w:keepLines/>
        <w:jc w:val="center"/>
      </w:pPr>
      <w:r w:rsidRPr="00B6391F">
        <w:t>Рисунок 4 - Архитектура CaseFarmer</w:t>
      </w:r>
    </w:p>
    <w:p w14:paraId="56AB41E8" w14:textId="77777777" w:rsidR="006A7005" w:rsidRPr="00B6391F" w:rsidRDefault="007A4E43" w:rsidP="00970780">
      <w:pPr>
        <w:pStyle w:val="21"/>
      </w:pPr>
      <w:bookmarkStart w:id="30" w:name="_Toc239863563"/>
      <w:bookmarkStart w:id="31" w:name="_Toc239872766"/>
      <w:r w:rsidRPr="00B6391F">
        <w:t>Компоненты</w:t>
      </w:r>
      <w:bookmarkEnd w:id="30"/>
      <w:bookmarkEnd w:id="31"/>
    </w:p>
    <w:tbl>
      <w:tblPr>
        <w:tblW w:w="0" w:type="auto"/>
        <w:jc w:val="center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shd w:val="clear" w:color="auto" w:fill="FFFFFF" w:themeFill="background1"/>
        <w:tblLayout w:type="fixed"/>
        <w:tblLook w:val="04A0" w:firstRow="1" w:lastRow="0" w:firstColumn="1" w:lastColumn="0" w:noHBand="0" w:noVBand="1"/>
      </w:tblPr>
      <w:tblGrid>
        <w:gridCol w:w="2088"/>
        <w:gridCol w:w="3096"/>
        <w:gridCol w:w="4464"/>
      </w:tblGrid>
      <w:tr w:rsidR="006A7005" w:rsidRPr="00B6391F" w14:paraId="7E8077E0" w14:textId="77777777" w:rsidTr="00B6391F">
        <w:trPr>
          <w:cantSplit/>
          <w:tblHeader/>
          <w:jc w:val="center"/>
        </w:trPr>
        <w:tc>
          <w:tcPr>
            <w:tcW w:w="2088" w:type="dxa"/>
            <w:shd w:val="clear" w:color="auto" w:fill="FFFFFF" w:themeFill="background1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30C3D39" w14:textId="77777777" w:rsidR="006A7005" w:rsidRPr="00B6391F" w:rsidRDefault="007A4E43" w:rsidP="00B6391F">
            <w:pPr>
              <w:spacing w:line="240" w:lineRule="auto"/>
              <w:ind w:firstLine="0"/>
              <w:jc w:val="center"/>
              <w:rPr>
                <w:b/>
                <w:bCs/>
                <w:sz w:val="20"/>
                <w:szCs w:val="18"/>
              </w:rPr>
            </w:pPr>
            <w:r w:rsidRPr="00B6391F">
              <w:rPr>
                <w:b/>
                <w:bCs/>
                <w:sz w:val="20"/>
                <w:szCs w:val="18"/>
              </w:rPr>
              <w:t>Компонент</w:t>
            </w:r>
          </w:p>
        </w:tc>
        <w:tc>
          <w:tcPr>
            <w:tcW w:w="3096" w:type="dxa"/>
            <w:shd w:val="clear" w:color="auto" w:fill="FFFFFF" w:themeFill="background1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7956251" w14:textId="77777777" w:rsidR="006A7005" w:rsidRPr="00B6391F" w:rsidRDefault="007A4E43" w:rsidP="00B6391F">
            <w:pPr>
              <w:spacing w:line="240" w:lineRule="auto"/>
              <w:ind w:firstLine="0"/>
              <w:jc w:val="center"/>
              <w:rPr>
                <w:b/>
                <w:bCs/>
                <w:sz w:val="20"/>
                <w:szCs w:val="18"/>
              </w:rPr>
            </w:pPr>
            <w:r w:rsidRPr="00B6391F">
              <w:rPr>
                <w:b/>
                <w:bCs/>
                <w:sz w:val="20"/>
                <w:szCs w:val="18"/>
              </w:rPr>
              <w:t>Технологии</w:t>
            </w:r>
          </w:p>
        </w:tc>
        <w:tc>
          <w:tcPr>
            <w:tcW w:w="4464" w:type="dxa"/>
            <w:shd w:val="clear" w:color="auto" w:fill="FFFFFF" w:themeFill="background1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8E97029" w14:textId="77777777" w:rsidR="006A7005" w:rsidRPr="00B6391F" w:rsidRDefault="007A4E43" w:rsidP="00B6391F">
            <w:pPr>
              <w:spacing w:line="240" w:lineRule="auto"/>
              <w:ind w:firstLine="0"/>
              <w:jc w:val="center"/>
              <w:rPr>
                <w:b/>
                <w:bCs/>
                <w:sz w:val="20"/>
                <w:szCs w:val="18"/>
              </w:rPr>
            </w:pPr>
            <w:r w:rsidRPr="00B6391F">
              <w:rPr>
                <w:b/>
                <w:bCs/>
                <w:sz w:val="20"/>
                <w:szCs w:val="18"/>
              </w:rPr>
              <w:t>Ответственность</w:t>
            </w:r>
          </w:p>
        </w:tc>
      </w:tr>
      <w:tr w:rsidR="006A7005" w:rsidRPr="00B6391F" w14:paraId="2A83E449" w14:textId="77777777" w:rsidTr="00B6391F">
        <w:trPr>
          <w:cantSplit/>
          <w:jc w:val="center"/>
        </w:trPr>
        <w:tc>
          <w:tcPr>
            <w:tcW w:w="2088" w:type="dxa"/>
            <w:shd w:val="clear" w:color="auto" w:fill="FFFFFF" w:themeFill="background1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183B6A7" w14:textId="77777777" w:rsidR="006A7005" w:rsidRPr="00B6391F" w:rsidRDefault="007A4E43" w:rsidP="00B6391F">
            <w:pPr>
              <w:spacing w:line="240" w:lineRule="auto"/>
              <w:ind w:firstLine="0"/>
              <w:rPr>
                <w:sz w:val="20"/>
                <w:szCs w:val="18"/>
              </w:rPr>
            </w:pPr>
            <w:r w:rsidRPr="00B6391F">
              <w:rPr>
                <w:sz w:val="20"/>
                <w:szCs w:val="18"/>
              </w:rPr>
              <w:t>Android-клиент</w:t>
            </w:r>
          </w:p>
        </w:tc>
        <w:tc>
          <w:tcPr>
            <w:tcW w:w="3096" w:type="dxa"/>
            <w:shd w:val="clear" w:color="auto" w:fill="FFFFFF" w:themeFill="background1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502F55D" w14:textId="77777777" w:rsidR="006A7005" w:rsidRPr="00DA2646" w:rsidRDefault="007A4E43" w:rsidP="00B6391F">
            <w:pPr>
              <w:spacing w:line="240" w:lineRule="auto"/>
              <w:ind w:firstLine="0"/>
              <w:rPr>
                <w:sz w:val="20"/>
                <w:szCs w:val="18"/>
                <w:lang w:val="en-US"/>
              </w:rPr>
            </w:pPr>
            <w:r w:rsidRPr="00DA2646">
              <w:rPr>
                <w:sz w:val="20"/>
                <w:szCs w:val="18"/>
                <w:lang w:val="en-US"/>
              </w:rPr>
              <w:t>Kotlin, MVVM, Fragment, Flow, LiveData</w:t>
            </w:r>
          </w:p>
        </w:tc>
        <w:tc>
          <w:tcPr>
            <w:tcW w:w="4464" w:type="dxa"/>
            <w:shd w:val="clear" w:color="auto" w:fill="FFFFFF" w:themeFill="background1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D8BE2AC" w14:textId="77777777" w:rsidR="006A7005" w:rsidRPr="00B6391F" w:rsidRDefault="007A4E43" w:rsidP="00B6391F">
            <w:pPr>
              <w:spacing w:line="240" w:lineRule="auto"/>
              <w:ind w:firstLine="0"/>
              <w:rPr>
                <w:sz w:val="20"/>
                <w:szCs w:val="18"/>
              </w:rPr>
            </w:pPr>
            <w:r w:rsidRPr="00B6391F">
              <w:rPr>
                <w:sz w:val="20"/>
                <w:szCs w:val="18"/>
              </w:rPr>
              <w:t>Интерфейс, состояние экрана, навигация, валидация и вызов серверных интерфейсов</w:t>
            </w:r>
          </w:p>
        </w:tc>
      </w:tr>
      <w:tr w:rsidR="006A7005" w:rsidRPr="00B6391F" w14:paraId="14DA404E" w14:textId="77777777" w:rsidTr="00B6391F">
        <w:trPr>
          <w:cantSplit/>
          <w:jc w:val="center"/>
        </w:trPr>
        <w:tc>
          <w:tcPr>
            <w:tcW w:w="2088" w:type="dxa"/>
            <w:shd w:val="clear" w:color="auto" w:fill="FFFFFF" w:themeFill="background1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0D98B7B" w14:textId="77777777" w:rsidR="006A7005" w:rsidRPr="00B6391F" w:rsidRDefault="007A4E43" w:rsidP="00B6391F">
            <w:pPr>
              <w:spacing w:line="240" w:lineRule="auto"/>
              <w:ind w:firstLine="0"/>
              <w:rPr>
                <w:sz w:val="20"/>
                <w:szCs w:val="18"/>
              </w:rPr>
            </w:pPr>
            <w:r w:rsidRPr="00B6391F">
              <w:rPr>
                <w:sz w:val="20"/>
                <w:szCs w:val="18"/>
              </w:rPr>
              <w:t>Сетевой слой клиента</w:t>
            </w:r>
          </w:p>
        </w:tc>
        <w:tc>
          <w:tcPr>
            <w:tcW w:w="3096" w:type="dxa"/>
            <w:shd w:val="clear" w:color="auto" w:fill="FFFFFF" w:themeFill="background1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4C8A1AF" w14:textId="77777777" w:rsidR="006A7005" w:rsidRPr="00B6391F" w:rsidRDefault="007A4E43" w:rsidP="00B6391F">
            <w:pPr>
              <w:spacing w:line="240" w:lineRule="auto"/>
              <w:ind w:firstLine="0"/>
              <w:rPr>
                <w:sz w:val="20"/>
                <w:szCs w:val="18"/>
              </w:rPr>
            </w:pPr>
            <w:r w:rsidRPr="00B6391F">
              <w:rPr>
                <w:sz w:val="20"/>
                <w:szCs w:val="18"/>
              </w:rPr>
              <w:t>Retrofit, WebSocket Client</w:t>
            </w:r>
          </w:p>
        </w:tc>
        <w:tc>
          <w:tcPr>
            <w:tcW w:w="4464" w:type="dxa"/>
            <w:shd w:val="clear" w:color="auto" w:fill="FFFFFF" w:themeFill="background1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FEF92AA" w14:textId="77777777" w:rsidR="006A7005" w:rsidRPr="00B6391F" w:rsidRDefault="007A4E43" w:rsidP="00B6391F">
            <w:pPr>
              <w:spacing w:line="240" w:lineRule="auto"/>
              <w:ind w:firstLine="0"/>
              <w:rPr>
                <w:sz w:val="20"/>
                <w:szCs w:val="18"/>
              </w:rPr>
            </w:pPr>
            <w:r w:rsidRPr="00B6391F">
              <w:rPr>
                <w:sz w:val="20"/>
                <w:szCs w:val="18"/>
              </w:rPr>
              <w:t>HTTP и JSON-запросы, JWT-заголовок, события чата</w:t>
            </w:r>
          </w:p>
        </w:tc>
      </w:tr>
      <w:tr w:rsidR="006A7005" w:rsidRPr="00B6391F" w14:paraId="3A3A5655" w14:textId="77777777" w:rsidTr="00B6391F">
        <w:trPr>
          <w:cantSplit/>
          <w:jc w:val="center"/>
        </w:trPr>
        <w:tc>
          <w:tcPr>
            <w:tcW w:w="2088" w:type="dxa"/>
            <w:shd w:val="clear" w:color="auto" w:fill="FFFFFF" w:themeFill="background1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3E19AD3" w14:textId="77777777" w:rsidR="006A7005" w:rsidRPr="00B6391F" w:rsidRDefault="007A4E43" w:rsidP="00B6391F">
            <w:pPr>
              <w:spacing w:line="240" w:lineRule="auto"/>
              <w:ind w:firstLine="0"/>
              <w:rPr>
                <w:sz w:val="20"/>
                <w:szCs w:val="18"/>
              </w:rPr>
            </w:pPr>
            <w:r w:rsidRPr="00B6391F">
              <w:rPr>
                <w:sz w:val="20"/>
                <w:szCs w:val="18"/>
              </w:rPr>
              <w:t>Локальное хранение</w:t>
            </w:r>
          </w:p>
        </w:tc>
        <w:tc>
          <w:tcPr>
            <w:tcW w:w="3096" w:type="dxa"/>
            <w:shd w:val="clear" w:color="auto" w:fill="FFFFFF" w:themeFill="background1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0FD43C1" w14:textId="77777777" w:rsidR="006A7005" w:rsidRPr="00B6391F" w:rsidRDefault="007A4E43" w:rsidP="00B6391F">
            <w:pPr>
              <w:spacing w:line="240" w:lineRule="auto"/>
              <w:ind w:firstLine="0"/>
              <w:rPr>
                <w:sz w:val="20"/>
                <w:szCs w:val="18"/>
              </w:rPr>
            </w:pPr>
            <w:r w:rsidRPr="00B6391F">
              <w:rPr>
                <w:sz w:val="20"/>
                <w:szCs w:val="18"/>
              </w:rPr>
              <w:t>Room, DataStore, security-crypto</w:t>
            </w:r>
          </w:p>
        </w:tc>
        <w:tc>
          <w:tcPr>
            <w:tcW w:w="4464" w:type="dxa"/>
            <w:shd w:val="clear" w:color="auto" w:fill="FFFFFF" w:themeFill="background1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F1D184F" w14:textId="77777777" w:rsidR="006A7005" w:rsidRPr="00B6391F" w:rsidRDefault="007A4E43" w:rsidP="00B6391F">
            <w:pPr>
              <w:spacing w:line="240" w:lineRule="auto"/>
              <w:ind w:firstLine="0"/>
              <w:rPr>
                <w:sz w:val="20"/>
                <w:szCs w:val="18"/>
              </w:rPr>
            </w:pPr>
            <w:r w:rsidRPr="00B6391F">
              <w:rPr>
                <w:sz w:val="20"/>
                <w:szCs w:val="18"/>
              </w:rPr>
              <w:t>Корзина, настройки и зашифрованный токен</w:t>
            </w:r>
          </w:p>
        </w:tc>
      </w:tr>
      <w:tr w:rsidR="006A7005" w:rsidRPr="00B6391F" w14:paraId="25AC7E70" w14:textId="77777777" w:rsidTr="00B6391F">
        <w:trPr>
          <w:cantSplit/>
          <w:jc w:val="center"/>
        </w:trPr>
        <w:tc>
          <w:tcPr>
            <w:tcW w:w="2088" w:type="dxa"/>
            <w:shd w:val="clear" w:color="auto" w:fill="FFFFFF" w:themeFill="background1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B0EC73B" w14:textId="77777777" w:rsidR="006A7005" w:rsidRPr="00B6391F" w:rsidRDefault="007A4E43" w:rsidP="00B6391F">
            <w:pPr>
              <w:spacing w:line="240" w:lineRule="auto"/>
              <w:ind w:firstLine="0"/>
              <w:rPr>
                <w:sz w:val="20"/>
                <w:szCs w:val="18"/>
              </w:rPr>
            </w:pPr>
            <w:r w:rsidRPr="00B6391F">
              <w:rPr>
                <w:sz w:val="20"/>
                <w:szCs w:val="18"/>
              </w:rPr>
              <w:t>Сервер</w:t>
            </w:r>
          </w:p>
        </w:tc>
        <w:tc>
          <w:tcPr>
            <w:tcW w:w="3096" w:type="dxa"/>
            <w:shd w:val="clear" w:color="auto" w:fill="FFFFFF" w:themeFill="background1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0FDFFCC" w14:textId="77777777" w:rsidR="006A7005" w:rsidRPr="00DA2646" w:rsidRDefault="007A4E43" w:rsidP="00B6391F">
            <w:pPr>
              <w:spacing w:line="240" w:lineRule="auto"/>
              <w:ind w:firstLine="0"/>
              <w:rPr>
                <w:sz w:val="20"/>
                <w:szCs w:val="18"/>
                <w:lang w:val="en-US"/>
              </w:rPr>
            </w:pPr>
            <w:r w:rsidRPr="00DA2646">
              <w:rPr>
                <w:sz w:val="20"/>
                <w:szCs w:val="18"/>
                <w:lang w:val="en-US"/>
              </w:rPr>
              <w:t>Java 17, Spring Boot, Spring Security</w:t>
            </w:r>
          </w:p>
        </w:tc>
        <w:tc>
          <w:tcPr>
            <w:tcW w:w="4464" w:type="dxa"/>
            <w:shd w:val="clear" w:color="auto" w:fill="FFFFFF" w:themeFill="background1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B4AF52D" w14:textId="77777777" w:rsidR="006A7005" w:rsidRPr="00B6391F" w:rsidRDefault="007A4E43" w:rsidP="00B6391F">
            <w:pPr>
              <w:spacing w:line="240" w:lineRule="auto"/>
              <w:ind w:firstLine="0"/>
              <w:rPr>
                <w:sz w:val="20"/>
                <w:szCs w:val="18"/>
              </w:rPr>
            </w:pPr>
            <w:r w:rsidRPr="00B6391F">
              <w:rPr>
                <w:sz w:val="20"/>
                <w:szCs w:val="18"/>
              </w:rPr>
              <w:t>Бизнес-правила, ролевая проверка, REST API и управление заказами</w:t>
            </w:r>
          </w:p>
        </w:tc>
      </w:tr>
      <w:tr w:rsidR="006A7005" w:rsidRPr="00B6391F" w14:paraId="53935827" w14:textId="77777777" w:rsidTr="00B6391F">
        <w:trPr>
          <w:cantSplit/>
          <w:jc w:val="center"/>
        </w:trPr>
        <w:tc>
          <w:tcPr>
            <w:tcW w:w="2088" w:type="dxa"/>
            <w:shd w:val="clear" w:color="auto" w:fill="FFFFFF" w:themeFill="background1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57B6647" w14:textId="77777777" w:rsidR="006A7005" w:rsidRPr="00B6391F" w:rsidRDefault="007A4E43" w:rsidP="00B6391F">
            <w:pPr>
              <w:spacing w:line="240" w:lineRule="auto"/>
              <w:ind w:firstLine="0"/>
              <w:rPr>
                <w:sz w:val="20"/>
                <w:szCs w:val="18"/>
              </w:rPr>
            </w:pPr>
            <w:r w:rsidRPr="00B6391F">
              <w:rPr>
                <w:sz w:val="20"/>
                <w:szCs w:val="18"/>
              </w:rPr>
              <w:t>Доступ к данным</w:t>
            </w:r>
          </w:p>
        </w:tc>
        <w:tc>
          <w:tcPr>
            <w:tcW w:w="3096" w:type="dxa"/>
            <w:shd w:val="clear" w:color="auto" w:fill="FFFFFF" w:themeFill="background1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A0F9898" w14:textId="77777777" w:rsidR="006A7005" w:rsidRPr="00DA2646" w:rsidRDefault="007A4E43" w:rsidP="00B6391F">
            <w:pPr>
              <w:spacing w:line="240" w:lineRule="auto"/>
              <w:ind w:firstLine="0"/>
              <w:rPr>
                <w:sz w:val="20"/>
                <w:szCs w:val="18"/>
                <w:lang w:val="en-US"/>
              </w:rPr>
            </w:pPr>
            <w:r w:rsidRPr="00DA2646">
              <w:rPr>
                <w:sz w:val="20"/>
                <w:szCs w:val="18"/>
                <w:lang w:val="en-US"/>
              </w:rPr>
              <w:t>Spring Data JPA, Hibernate, PostgreSQL</w:t>
            </w:r>
          </w:p>
        </w:tc>
        <w:tc>
          <w:tcPr>
            <w:tcW w:w="4464" w:type="dxa"/>
            <w:shd w:val="clear" w:color="auto" w:fill="FFFFFF" w:themeFill="background1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35DE126" w14:textId="77777777" w:rsidR="006A7005" w:rsidRPr="00B6391F" w:rsidRDefault="007A4E43" w:rsidP="00B6391F">
            <w:pPr>
              <w:spacing w:line="240" w:lineRule="auto"/>
              <w:ind w:firstLine="0"/>
              <w:rPr>
                <w:sz w:val="20"/>
                <w:szCs w:val="18"/>
              </w:rPr>
            </w:pPr>
            <w:r w:rsidRPr="00B6391F">
              <w:rPr>
                <w:sz w:val="20"/>
                <w:szCs w:val="18"/>
              </w:rPr>
              <w:t>Транзакции и долговременное хранение</w:t>
            </w:r>
          </w:p>
        </w:tc>
      </w:tr>
      <w:tr w:rsidR="006A7005" w:rsidRPr="00B6391F" w14:paraId="58FB25C9" w14:textId="77777777" w:rsidTr="00B6391F">
        <w:trPr>
          <w:cantSplit/>
          <w:jc w:val="center"/>
        </w:trPr>
        <w:tc>
          <w:tcPr>
            <w:tcW w:w="2088" w:type="dxa"/>
            <w:shd w:val="clear" w:color="auto" w:fill="FFFFFF" w:themeFill="background1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6A9B8D7" w14:textId="77777777" w:rsidR="006A7005" w:rsidRPr="00B6391F" w:rsidRDefault="007A4E43" w:rsidP="00B6391F">
            <w:pPr>
              <w:spacing w:line="240" w:lineRule="auto"/>
              <w:ind w:firstLine="0"/>
              <w:rPr>
                <w:sz w:val="20"/>
                <w:szCs w:val="18"/>
              </w:rPr>
            </w:pPr>
            <w:r w:rsidRPr="00B6391F">
              <w:rPr>
                <w:sz w:val="20"/>
                <w:szCs w:val="18"/>
              </w:rPr>
              <w:t>Карты</w:t>
            </w:r>
          </w:p>
        </w:tc>
        <w:tc>
          <w:tcPr>
            <w:tcW w:w="3096" w:type="dxa"/>
            <w:shd w:val="clear" w:color="auto" w:fill="FFFFFF" w:themeFill="background1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82506CB" w14:textId="77777777" w:rsidR="006A7005" w:rsidRPr="00B6391F" w:rsidRDefault="007A4E43" w:rsidP="00B6391F">
            <w:pPr>
              <w:spacing w:line="240" w:lineRule="auto"/>
              <w:ind w:firstLine="0"/>
              <w:rPr>
                <w:sz w:val="20"/>
                <w:szCs w:val="18"/>
              </w:rPr>
            </w:pPr>
            <w:r w:rsidRPr="00B6391F">
              <w:rPr>
                <w:sz w:val="20"/>
                <w:szCs w:val="18"/>
              </w:rPr>
              <w:t>Yandex MapKit, Location API</w:t>
            </w:r>
          </w:p>
        </w:tc>
        <w:tc>
          <w:tcPr>
            <w:tcW w:w="4464" w:type="dxa"/>
            <w:shd w:val="clear" w:color="auto" w:fill="FFFFFF" w:themeFill="background1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F8268CB" w14:textId="77777777" w:rsidR="006A7005" w:rsidRPr="00B6391F" w:rsidRDefault="007A4E43" w:rsidP="00B6391F">
            <w:pPr>
              <w:spacing w:line="240" w:lineRule="auto"/>
              <w:ind w:firstLine="0"/>
              <w:rPr>
                <w:sz w:val="20"/>
                <w:szCs w:val="18"/>
              </w:rPr>
            </w:pPr>
            <w:r w:rsidRPr="00B6391F">
              <w:rPr>
                <w:sz w:val="20"/>
                <w:szCs w:val="18"/>
              </w:rPr>
              <w:t>Карта, геокодирование, координаты и местоположение</w:t>
            </w:r>
          </w:p>
        </w:tc>
      </w:tr>
      <w:tr w:rsidR="006A7005" w:rsidRPr="00B6391F" w14:paraId="32717C58" w14:textId="77777777" w:rsidTr="00B6391F">
        <w:trPr>
          <w:cantSplit/>
          <w:jc w:val="center"/>
        </w:trPr>
        <w:tc>
          <w:tcPr>
            <w:tcW w:w="2088" w:type="dxa"/>
            <w:shd w:val="clear" w:color="auto" w:fill="FFFFFF" w:themeFill="background1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5E57B65" w14:textId="77777777" w:rsidR="006A7005" w:rsidRPr="00B6391F" w:rsidRDefault="007A4E43" w:rsidP="00B6391F">
            <w:pPr>
              <w:spacing w:line="240" w:lineRule="auto"/>
              <w:ind w:firstLine="0"/>
              <w:rPr>
                <w:sz w:val="20"/>
                <w:szCs w:val="18"/>
              </w:rPr>
            </w:pPr>
            <w:r w:rsidRPr="00B6391F">
              <w:rPr>
                <w:sz w:val="20"/>
                <w:szCs w:val="18"/>
              </w:rPr>
              <w:t>Уведомления</w:t>
            </w:r>
          </w:p>
        </w:tc>
        <w:tc>
          <w:tcPr>
            <w:tcW w:w="3096" w:type="dxa"/>
            <w:shd w:val="clear" w:color="auto" w:fill="FFFFFF" w:themeFill="background1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FBB9055" w14:textId="77777777" w:rsidR="006A7005" w:rsidRPr="00B6391F" w:rsidRDefault="007A4E43" w:rsidP="00B6391F">
            <w:pPr>
              <w:spacing w:line="240" w:lineRule="auto"/>
              <w:ind w:firstLine="0"/>
              <w:rPr>
                <w:sz w:val="20"/>
                <w:szCs w:val="18"/>
              </w:rPr>
            </w:pPr>
            <w:r w:rsidRPr="00B6391F">
              <w:rPr>
                <w:sz w:val="20"/>
                <w:szCs w:val="18"/>
              </w:rPr>
              <w:t>Firebase Cloud Messaging</w:t>
            </w:r>
          </w:p>
        </w:tc>
        <w:tc>
          <w:tcPr>
            <w:tcW w:w="4464" w:type="dxa"/>
            <w:shd w:val="clear" w:color="auto" w:fill="FFFFFF" w:themeFill="background1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99CE107" w14:textId="77777777" w:rsidR="006A7005" w:rsidRPr="00B6391F" w:rsidRDefault="007A4E43" w:rsidP="00B6391F">
            <w:pPr>
              <w:spacing w:line="240" w:lineRule="auto"/>
              <w:ind w:firstLine="0"/>
              <w:rPr>
                <w:sz w:val="20"/>
                <w:szCs w:val="18"/>
              </w:rPr>
            </w:pPr>
            <w:r w:rsidRPr="00B6391F">
              <w:rPr>
                <w:sz w:val="20"/>
                <w:szCs w:val="18"/>
              </w:rPr>
              <w:t>Push-уведомления о сообщениях и статусах заказов</w:t>
            </w:r>
          </w:p>
        </w:tc>
      </w:tr>
      <w:tr w:rsidR="006A7005" w:rsidRPr="00B6391F" w14:paraId="57C0D075" w14:textId="77777777" w:rsidTr="00B6391F">
        <w:trPr>
          <w:cantSplit/>
          <w:jc w:val="center"/>
        </w:trPr>
        <w:tc>
          <w:tcPr>
            <w:tcW w:w="2088" w:type="dxa"/>
            <w:shd w:val="clear" w:color="auto" w:fill="FFFFFF" w:themeFill="background1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6BC1BA7" w14:textId="77777777" w:rsidR="006A7005" w:rsidRPr="00B6391F" w:rsidRDefault="007A4E43" w:rsidP="00B6391F">
            <w:pPr>
              <w:spacing w:line="240" w:lineRule="auto"/>
              <w:ind w:firstLine="0"/>
              <w:rPr>
                <w:sz w:val="20"/>
                <w:szCs w:val="18"/>
              </w:rPr>
            </w:pPr>
            <w:r w:rsidRPr="00B6391F">
              <w:rPr>
                <w:sz w:val="20"/>
                <w:szCs w:val="18"/>
              </w:rPr>
              <w:lastRenderedPageBreak/>
              <w:t>Изображения</w:t>
            </w:r>
          </w:p>
        </w:tc>
        <w:tc>
          <w:tcPr>
            <w:tcW w:w="3096" w:type="dxa"/>
            <w:shd w:val="clear" w:color="auto" w:fill="FFFFFF" w:themeFill="background1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97DADC9" w14:textId="77777777" w:rsidR="006A7005" w:rsidRPr="00B6391F" w:rsidRDefault="007A4E43" w:rsidP="00B6391F">
            <w:pPr>
              <w:spacing w:line="240" w:lineRule="auto"/>
              <w:ind w:firstLine="0"/>
              <w:rPr>
                <w:sz w:val="20"/>
                <w:szCs w:val="18"/>
              </w:rPr>
            </w:pPr>
            <w:r w:rsidRPr="00B6391F">
              <w:rPr>
                <w:sz w:val="20"/>
                <w:szCs w:val="18"/>
              </w:rPr>
              <w:t>Multipart, Glide</w:t>
            </w:r>
          </w:p>
        </w:tc>
        <w:tc>
          <w:tcPr>
            <w:tcW w:w="4464" w:type="dxa"/>
            <w:shd w:val="clear" w:color="auto" w:fill="FFFFFF" w:themeFill="background1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580C2E0" w14:textId="77777777" w:rsidR="006A7005" w:rsidRPr="00B6391F" w:rsidRDefault="007A4E43" w:rsidP="00B6391F">
            <w:pPr>
              <w:spacing w:line="240" w:lineRule="auto"/>
              <w:ind w:firstLine="0"/>
              <w:rPr>
                <w:sz w:val="20"/>
                <w:szCs w:val="18"/>
              </w:rPr>
            </w:pPr>
            <w:r w:rsidRPr="00B6391F">
              <w:rPr>
                <w:sz w:val="20"/>
                <w:szCs w:val="18"/>
              </w:rPr>
              <w:t>Передача, загрузка и кэширование фотографий товаров</w:t>
            </w:r>
          </w:p>
        </w:tc>
      </w:tr>
    </w:tbl>
    <w:p w14:paraId="1B0A047A" w14:textId="77777777" w:rsidR="006A7005" w:rsidRPr="00B6391F" w:rsidRDefault="006A7005" w:rsidP="00970780"/>
    <w:p w14:paraId="6A5A8C57" w14:textId="77777777" w:rsidR="006A7005" w:rsidRPr="00B6391F" w:rsidRDefault="007A4E43" w:rsidP="00970780">
      <w:pPr>
        <w:pStyle w:val="21"/>
      </w:pPr>
      <w:bookmarkStart w:id="32" w:name="_Toc239863564"/>
      <w:bookmarkStart w:id="33" w:name="_Toc239872767"/>
      <w:r w:rsidRPr="00B6391F">
        <w:t>Поток запроса</w:t>
      </w:r>
      <w:bookmarkEnd w:id="32"/>
      <w:bookmarkEnd w:id="33"/>
    </w:p>
    <w:p w14:paraId="2EC6E582" w14:textId="77777777" w:rsidR="006A7005" w:rsidRPr="00B6391F" w:rsidRDefault="007A4E43" w:rsidP="00970780">
      <w:r w:rsidRPr="00B6391F">
        <w:t>1.  Экран передает пользовательское действие во ViewModel.</w:t>
      </w:r>
    </w:p>
    <w:p w14:paraId="1F5F8864" w14:textId="77777777" w:rsidR="006A7005" w:rsidRPr="00B6391F" w:rsidRDefault="007A4E43" w:rsidP="00970780">
      <w:r w:rsidRPr="00B6391F">
        <w:t>2.  ViewModel обращается к репозиторию и публикует состояние через Flow или LiveData.</w:t>
      </w:r>
    </w:p>
    <w:p w14:paraId="2F0027D7" w14:textId="77777777" w:rsidR="006A7005" w:rsidRPr="00B6391F" w:rsidRDefault="007A4E43" w:rsidP="00970780">
      <w:r w:rsidRPr="00B6391F">
        <w:t>3.  Репозиторий выбирает локальный источник Room либо сетевой источник Retrofit.</w:t>
      </w:r>
    </w:p>
    <w:p w14:paraId="34052FD5" w14:textId="77777777" w:rsidR="006A7005" w:rsidRPr="00B6391F" w:rsidRDefault="007A4E43" w:rsidP="00970780">
      <w:r w:rsidRPr="00B6391F">
        <w:t>4.  Retrofit отправляет JSON или multipart-запрос и прикладывает JWT к защищенному ресурсу.</w:t>
      </w:r>
    </w:p>
    <w:p w14:paraId="4608D838" w14:textId="77777777" w:rsidR="006A7005" w:rsidRPr="00B6391F" w:rsidRDefault="007A4E43" w:rsidP="00970780">
      <w:r w:rsidRPr="00B6391F">
        <w:t>5.  Spring Security проверяет токен и роль до передачи запроса контроллеру.</w:t>
      </w:r>
    </w:p>
    <w:p w14:paraId="5C5BAE04" w14:textId="77777777" w:rsidR="006A7005" w:rsidRPr="00B6391F" w:rsidRDefault="007A4E43" w:rsidP="00970780">
      <w:r w:rsidRPr="00B6391F">
        <w:t>6.  Сервис выполняет бизнес-правило, а репозиторий JPA изменяет данные в транзакции.</w:t>
      </w:r>
    </w:p>
    <w:p w14:paraId="442FA8D8" w14:textId="77777777" w:rsidR="006A7005" w:rsidRPr="00B6391F" w:rsidRDefault="007A4E43" w:rsidP="00970780">
      <w:r w:rsidRPr="00B6391F">
        <w:t>7.  Клиент получает DTO, обновляет состояние и перерисовывает только изменившиеся элементы списка.</w:t>
      </w:r>
    </w:p>
    <w:p w14:paraId="736D34B1" w14:textId="77777777" w:rsidR="006A7005" w:rsidRPr="00B6391F" w:rsidRDefault="007A4E43" w:rsidP="00970780">
      <w:pPr>
        <w:pStyle w:val="1"/>
      </w:pPr>
      <w:bookmarkStart w:id="34" w:name="_Toc239863565"/>
      <w:bookmarkStart w:id="35" w:name="_Toc239872768"/>
      <w:r w:rsidRPr="00B6391F">
        <w:lastRenderedPageBreak/>
        <w:t>Клиентское приложение</w:t>
      </w:r>
      <w:bookmarkEnd w:id="34"/>
      <w:bookmarkEnd w:id="35"/>
    </w:p>
    <w:p w14:paraId="3F8B5C6B" w14:textId="77777777" w:rsidR="006A7005" w:rsidRPr="00B6391F" w:rsidRDefault="007A4E43" w:rsidP="00970780">
      <w:pPr>
        <w:pStyle w:val="21"/>
      </w:pPr>
      <w:bookmarkStart w:id="36" w:name="_Toc239863566"/>
      <w:bookmarkStart w:id="37" w:name="_Toc239872769"/>
      <w:r w:rsidRPr="00B6391F">
        <w:t>Навигация и состояние</w:t>
      </w:r>
      <w:bookmarkEnd w:id="36"/>
      <w:bookmarkEnd w:id="37"/>
    </w:p>
    <w:p w14:paraId="606540EC" w14:textId="77777777" w:rsidR="006A7005" w:rsidRPr="00B6391F" w:rsidRDefault="007A4E43" w:rsidP="00970780">
      <w:r w:rsidRPr="00B6391F">
        <w:t>Приложение использует одну Activity и отдельные графы навигации для авторизации, покупателя и фермера. BottomNavigationView предоставляет быстрый доступ к основным разделам роли. ViewModel сохраняет состояние экрана, а Flow и repeatOnLifecycle ограничивают сбор данных видимым жизненным циклом.</w:t>
      </w:r>
    </w:p>
    <w:tbl>
      <w:tblPr>
        <w:tblW w:w="0" w:type="auto"/>
        <w:jc w:val="center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shd w:val="clear" w:color="auto" w:fill="FFFFFF" w:themeFill="background1"/>
        <w:tblLayout w:type="fixed"/>
        <w:tblLook w:val="04A0" w:firstRow="1" w:lastRow="0" w:firstColumn="1" w:lastColumn="0" w:noHBand="0" w:noVBand="1"/>
      </w:tblPr>
      <w:tblGrid>
        <w:gridCol w:w="1512"/>
        <w:gridCol w:w="3096"/>
        <w:gridCol w:w="5040"/>
      </w:tblGrid>
      <w:tr w:rsidR="006A7005" w:rsidRPr="00B6391F" w14:paraId="13D9FF64" w14:textId="77777777" w:rsidTr="00B6391F">
        <w:trPr>
          <w:cantSplit/>
          <w:tblHeader/>
          <w:jc w:val="center"/>
        </w:trPr>
        <w:tc>
          <w:tcPr>
            <w:tcW w:w="1512" w:type="dxa"/>
            <w:shd w:val="clear" w:color="auto" w:fill="FFFFFF" w:themeFill="background1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7788596" w14:textId="77777777" w:rsidR="006A7005" w:rsidRPr="00B6391F" w:rsidRDefault="007A4E43" w:rsidP="00B6391F">
            <w:pPr>
              <w:spacing w:line="240" w:lineRule="auto"/>
              <w:ind w:hanging="9"/>
              <w:jc w:val="center"/>
              <w:rPr>
                <w:b/>
                <w:bCs/>
                <w:sz w:val="20"/>
                <w:szCs w:val="20"/>
              </w:rPr>
            </w:pPr>
            <w:r w:rsidRPr="00B6391F">
              <w:rPr>
                <w:b/>
                <w:bCs/>
                <w:sz w:val="20"/>
                <w:szCs w:val="20"/>
              </w:rPr>
              <w:t>Роль</w:t>
            </w:r>
          </w:p>
        </w:tc>
        <w:tc>
          <w:tcPr>
            <w:tcW w:w="3096" w:type="dxa"/>
            <w:shd w:val="clear" w:color="auto" w:fill="FFFFFF" w:themeFill="background1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5A99BE4" w14:textId="77777777" w:rsidR="006A7005" w:rsidRPr="00B6391F" w:rsidRDefault="007A4E43" w:rsidP="00B6391F">
            <w:pPr>
              <w:spacing w:line="240" w:lineRule="auto"/>
              <w:ind w:hanging="9"/>
              <w:jc w:val="center"/>
              <w:rPr>
                <w:b/>
                <w:bCs/>
                <w:sz w:val="20"/>
                <w:szCs w:val="20"/>
              </w:rPr>
            </w:pPr>
            <w:r w:rsidRPr="00B6391F">
              <w:rPr>
                <w:b/>
                <w:bCs/>
                <w:sz w:val="20"/>
                <w:szCs w:val="20"/>
              </w:rPr>
              <w:t>Основные экраны</w:t>
            </w:r>
          </w:p>
        </w:tc>
        <w:tc>
          <w:tcPr>
            <w:tcW w:w="5040" w:type="dxa"/>
            <w:shd w:val="clear" w:color="auto" w:fill="FFFFFF" w:themeFill="background1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6CE4FD8" w14:textId="77777777" w:rsidR="006A7005" w:rsidRPr="00B6391F" w:rsidRDefault="007A4E43" w:rsidP="00B6391F">
            <w:pPr>
              <w:spacing w:line="240" w:lineRule="auto"/>
              <w:ind w:hanging="9"/>
              <w:jc w:val="center"/>
              <w:rPr>
                <w:b/>
                <w:bCs/>
                <w:sz w:val="20"/>
                <w:szCs w:val="20"/>
              </w:rPr>
            </w:pPr>
            <w:r w:rsidRPr="00B6391F">
              <w:rPr>
                <w:b/>
                <w:bCs/>
                <w:sz w:val="20"/>
                <w:szCs w:val="20"/>
              </w:rPr>
              <w:t>Назначение</w:t>
            </w:r>
          </w:p>
        </w:tc>
      </w:tr>
      <w:tr w:rsidR="006A7005" w:rsidRPr="00B6391F" w14:paraId="6CABAA15" w14:textId="77777777" w:rsidTr="00B6391F">
        <w:trPr>
          <w:cantSplit/>
          <w:jc w:val="center"/>
        </w:trPr>
        <w:tc>
          <w:tcPr>
            <w:tcW w:w="1512" w:type="dxa"/>
            <w:shd w:val="clear" w:color="auto" w:fill="FFFFFF" w:themeFill="background1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D2764B7" w14:textId="77777777" w:rsidR="006A7005" w:rsidRPr="00B6391F" w:rsidRDefault="007A4E43" w:rsidP="00B6391F">
            <w:pPr>
              <w:spacing w:line="240" w:lineRule="auto"/>
              <w:ind w:hanging="9"/>
              <w:rPr>
                <w:sz w:val="20"/>
                <w:szCs w:val="20"/>
              </w:rPr>
            </w:pPr>
            <w:r w:rsidRPr="00B6391F">
              <w:rPr>
                <w:sz w:val="20"/>
                <w:szCs w:val="20"/>
              </w:rPr>
              <w:t>Покупатель</w:t>
            </w:r>
          </w:p>
        </w:tc>
        <w:tc>
          <w:tcPr>
            <w:tcW w:w="3096" w:type="dxa"/>
            <w:shd w:val="clear" w:color="auto" w:fill="FFFFFF" w:themeFill="background1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B4F7B99" w14:textId="77777777" w:rsidR="006A7005" w:rsidRPr="00B6391F" w:rsidRDefault="007A4E43" w:rsidP="00B6391F">
            <w:pPr>
              <w:spacing w:line="240" w:lineRule="auto"/>
              <w:ind w:hanging="9"/>
              <w:rPr>
                <w:sz w:val="20"/>
                <w:szCs w:val="20"/>
              </w:rPr>
            </w:pPr>
            <w:r w:rsidRPr="00B6391F">
              <w:rPr>
                <w:sz w:val="20"/>
                <w:szCs w:val="20"/>
              </w:rPr>
              <w:t>ProductsFragment</w:t>
            </w:r>
          </w:p>
        </w:tc>
        <w:tc>
          <w:tcPr>
            <w:tcW w:w="5040" w:type="dxa"/>
            <w:shd w:val="clear" w:color="auto" w:fill="FFFFFF" w:themeFill="background1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345827D" w14:textId="77777777" w:rsidR="006A7005" w:rsidRPr="00B6391F" w:rsidRDefault="007A4E43" w:rsidP="00B6391F">
            <w:pPr>
              <w:spacing w:line="240" w:lineRule="auto"/>
              <w:ind w:hanging="9"/>
              <w:rPr>
                <w:sz w:val="20"/>
                <w:szCs w:val="20"/>
              </w:rPr>
            </w:pPr>
            <w:r w:rsidRPr="00B6391F">
              <w:rPr>
                <w:sz w:val="20"/>
                <w:szCs w:val="20"/>
              </w:rPr>
              <w:t>Каталог, динамический поиск, категории, диапазон цены и Paging 3</w:t>
            </w:r>
          </w:p>
        </w:tc>
      </w:tr>
      <w:tr w:rsidR="006A7005" w:rsidRPr="00B6391F" w14:paraId="05E6CEB6" w14:textId="77777777" w:rsidTr="00B6391F">
        <w:trPr>
          <w:cantSplit/>
          <w:jc w:val="center"/>
        </w:trPr>
        <w:tc>
          <w:tcPr>
            <w:tcW w:w="1512" w:type="dxa"/>
            <w:shd w:val="clear" w:color="auto" w:fill="FFFFFF" w:themeFill="background1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0A8DC12" w14:textId="77777777" w:rsidR="006A7005" w:rsidRPr="00B6391F" w:rsidRDefault="007A4E43" w:rsidP="00B6391F">
            <w:pPr>
              <w:spacing w:line="240" w:lineRule="auto"/>
              <w:ind w:hanging="9"/>
              <w:rPr>
                <w:sz w:val="20"/>
                <w:szCs w:val="20"/>
              </w:rPr>
            </w:pPr>
            <w:r w:rsidRPr="00B6391F">
              <w:rPr>
                <w:sz w:val="20"/>
                <w:szCs w:val="20"/>
              </w:rPr>
              <w:t>Покупатель</w:t>
            </w:r>
          </w:p>
        </w:tc>
        <w:tc>
          <w:tcPr>
            <w:tcW w:w="3096" w:type="dxa"/>
            <w:shd w:val="clear" w:color="auto" w:fill="FFFFFF" w:themeFill="background1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90F5C81" w14:textId="77777777" w:rsidR="006A7005" w:rsidRPr="00B6391F" w:rsidRDefault="007A4E43" w:rsidP="00B6391F">
            <w:pPr>
              <w:spacing w:line="240" w:lineRule="auto"/>
              <w:ind w:hanging="9"/>
              <w:rPr>
                <w:sz w:val="20"/>
                <w:szCs w:val="20"/>
              </w:rPr>
            </w:pPr>
            <w:r w:rsidRPr="00B6391F">
              <w:rPr>
                <w:sz w:val="20"/>
                <w:szCs w:val="20"/>
              </w:rPr>
              <w:t>MapFragment</w:t>
            </w:r>
          </w:p>
        </w:tc>
        <w:tc>
          <w:tcPr>
            <w:tcW w:w="5040" w:type="dxa"/>
            <w:shd w:val="clear" w:color="auto" w:fill="FFFFFF" w:themeFill="background1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D5CA306" w14:textId="77777777" w:rsidR="006A7005" w:rsidRPr="00B6391F" w:rsidRDefault="007A4E43" w:rsidP="00B6391F">
            <w:pPr>
              <w:spacing w:line="240" w:lineRule="auto"/>
              <w:ind w:hanging="9"/>
              <w:rPr>
                <w:sz w:val="20"/>
                <w:szCs w:val="20"/>
              </w:rPr>
            </w:pPr>
            <w:r w:rsidRPr="00B6391F">
              <w:rPr>
                <w:sz w:val="20"/>
                <w:szCs w:val="20"/>
              </w:rPr>
              <w:t>Активные точки продаж, геолокация и список товаров точки</w:t>
            </w:r>
          </w:p>
        </w:tc>
      </w:tr>
      <w:tr w:rsidR="006A7005" w:rsidRPr="00B6391F" w14:paraId="4C627743" w14:textId="77777777" w:rsidTr="00B6391F">
        <w:trPr>
          <w:cantSplit/>
          <w:jc w:val="center"/>
        </w:trPr>
        <w:tc>
          <w:tcPr>
            <w:tcW w:w="1512" w:type="dxa"/>
            <w:shd w:val="clear" w:color="auto" w:fill="FFFFFF" w:themeFill="background1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294D212" w14:textId="77777777" w:rsidR="006A7005" w:rsidRPr="00B6391F" w:rsidRDefault="007A4E43" w:rsidP="00B6391F">
            <w:pPr>
              <w:spacing w:line="240" w:lineRule="auto"/>
              <w:ind w:hanging="9"/>
              <w:rPr>
                <w:sz w:val="20"/>
                <w:szCs w:val="20"/>
              </w:rPr>
            </w:pPr>
            <w:r w:rsidRPr="00B6391F">
              <w:rPr>
                <w:sz w:val="20"/>
                <w:szCs w:val="20"/>
              </w:rPr>
              <w:t>Покупатель</w:t>
            </w:r>
          </w:p>
        </w:tc>
        <w:tc>
          <w:tcPr>
            <w:tcW w:w="3096" w:type="dxa"/>
            <w:shd w:val="clear" w:color="auto" w:fill="FFFFFF" w:themeFill="background1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24BA7A0" w14:textId="77777777" w:rsidR="006A7005" w:rsidRPr="00B6391F" w:rsidRDefault="007A4E43" w:rsidP="00B6391F">
            <w:pPr>
              <w:spacing w:line="240" w:lineRule="auto"/>
              <w:ind w:hanging="9"/>
              <w:rPr>
                <w:sz w:val="20"/>
                <w:szCs w:val="20"/>
              </w:rPr>
            </w:pPr>
            <w:r w:rsidRPr="00B6391F">
              <w:rPr>
                <w:sz w:val="20"/>
                <w:szCs w:val="20"/>
              </w:rPr>
              <w:t>BasketFragment</w:t>
            </w:r>
          </w:p>
        </w:tc>
        <w:tc>
          <w:tcPr>
            <w:tcW w:w="5040" w:type="dxa"/>
            <w:shd w:val="clear" w:color="auto" w:fill="FFFFFF" w:themeFill="background1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B6A699D" w14:textId="77777777" w:rsidR="006A7005" w:rsidRPr="00B6391F" w:rsidRDefault="007A4E43" w:rsidP="00B6391F">
            <w:pPr>
              <w:spacing w:line="240" w:lineRule="auto"/>
              <w:ind w:hanging="9"/>
              <w:rPr>
                <w:sz w:val="20"/>
                <w:szCs w:val="20"/>
              </w:rPr>
            </w:pPr>
            <w:r w:rsidRPr="00B6391F">
              <w:rPr>
                <w:sz w:val="20"/>
                <w:szCs w:val="20"/>
              </w:rPr>
              <w:t>Локальная корзина, количество, сумма и создание заказов</w:t>
            </w:r>
          </w:p>
        </w:tc>
      </w:tr>
      <w:tr w:rsidR="006A7005" w:rsidRPr="00B6391F" w14:paraId="40226D5C" w14:textId="77777777" w:rsidTr="00B6391F">
        <w:trPr>
          <w:cantSplit/>
          <w:jc w:val="center"/>
        </w:trPr>
        <w:tc>
          <w:tcPr>
            <w:tcW w:w="1512" w:type="dxa"/>
            <w:shd w:val="clear" w:color="auto" w:fill="FFFFFF" w:themeFill="background1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8862D43" w14:textId="77777777" w:rsidR="006A7005" w:rsidRPr="00B6391F" w:rsidRDefault="007A4E43" w:rsidP="00B6391F">
            <w:pPr>
              <w:spacing w:line="240" w:lineRule="auto"/>
              <w:ind w:hanging="9"/>
              <w:rPr>
                <w:sz w:val="20"/>
                <w:szCs w:val="20"/>
              </w:rPr>
            </w:pPr>
            <w:r w:rsidRPr="00B6391F">
              <w:rPr>
                <w:sz w:val="20"/>
                <w:szCs w:val="20"/>
              </w:rPr>
              <w:t>Покупатель</w:t>
            </w:r>
          </w:p>
        </w:tc>
        <w:tc>
          <w:tcPr>
            <w:tcW w:w="3096" w:type="dxa"/>
            <w:shd w:val="clear" w:color="auto" w:fill="FFFFFF" w:themeFill="background1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E836112" w14:textId="77777777" w:rsidR="006A7005" w:rsidRPr="00B6391F" w:rsidRDefault="007A4E43" w:rsidP="00B6391F">
            <w:pPr>
              <w:spacing w:line="240" w:lineRule="auto"/>
              <w:ind w:hanging="9"/>
              <w:rPr>
                <w:sz w:val="20"/>
                <w:szCs w:val="20"/>
              </w:rPr>
            </w:pPr>
            <w:r w:rsidRPr="00B6391F">
              <w:rPr>
                <w:sz w:val="20"/>
                <w:szCs w:val="20"/>
              </w:rPr>
              <w:t>ProfileCustomerFragment</w:t>
            </w:r>
          </w:p>
        </w:tc>
        <w:tc>
          <w:tcPr>
            <w:tcW w:w="5040" w:type="dxa"/>
            <w:shd w:val="clear" w:color="auto" w:fill="FFFFFF" w:themeFill="background1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12FC196" w14:textId="77777777" w:rsidR="006A7005" w:rsidRPr="00B6391F" w:rsidRDefault="007A4E43" w:rsidP="00B6391F">
            <w:pPr>
              <w:spacing w:line="240" w:lineRule="auto"/>
              <w:ind w:hanging="9"/>
              <w:rPr>
                <w:sz w:val="20"/>
                <w:szCs w:val="20"/>
              </w:rPr>
            </w:pPr>
            <w:r w:rsidRPr="00B6391F">
              <w:rPr>
                <w:sz w:val="20"/>
                <w:szCs w:val="20"/>
              </w:rPr>
              <w:t>Профиль и переход к истории заказов</w:t>
            </w:r>
          </w:p>
        </w:tc>
      </w:tr>
      <w:tr w:rsidR="006A7005" w:rsidRPr="00B6391F" w14:paraId="45DF7189" w14:textId="77777777" w:rsidTr="00B6391F">
        <w:trPr>
          <w:cantSplit/>
          <w:jc w:val="center"/>
        </w:trPr>
        <w:tc>
          <w:tcPr>
            <w:tcW w:w="1512" w:type="dxa"/>
            <w:shd w:val="clear" w:color="auto" w:fill="FFFFFF" w:themeFill="background1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3CA4269" w14:textId="77777777" w:rsidR="006A7005" w:rsidRPr="00B6391F" w:rsidRDefault="007A4E43" w:rsidP="00B6391F">
            <w:pPr>
              <w:spacing w:line="240" w:lineRule="auto"/>
              <w:ind w:hanging="9"/>
              <w:rPr>
                <w:sz w:val="20"/>
                <w:szCs w:val="20"/>
              </w:rPr>
            </w:pPr>
            <w:r w:rsidRPr="00B6391F">
              <w:rPr>
                <w:sz w:val="20"/>
                <w:szCs w:val="20"/>
              </w:rPr>
              <w:t>Фермер</w:t>
            </w:r>
          </w:p>
        </w:tc>
        <w:tc>
          <w:tcPr>
            <w:tcW w:w="3096" w:type="dxa"/>
            <w:shd w:val="clear" w:color="auto" w:fill="FFFFFF" w:themeFill="background1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1625D69" w14:textId="77777777" w:rsidR="006A7005" w:rsidRPr="00B6391F" w:rsidRDefault="007A4E43" w:rsidP="00B6391F">
            <w:pPr>
              <w:spacing w:line="240" w:lineRule="auto"/>
              <w:ind w:hanging="9"/>
              <w:rPr>
                <w:sz w:val="20"/>
                <w:szCs w:val="20"/>
              </w:rPr>
            </w:pPr>
            <w:r w:rsidRPr="00B6391F">
              <w:rPr>
                <w:sz w:val="20"/>
                <w:szCs w:val="20"/>
              </w:rPr>
              <w:t>MyProductFragment</w:t>
            </w:r>
          </w:p>
        </w:tc>
        <w:tc>
          <w:tcPr>
            <w:tcW w:w="5040" w:type="dxa"/>
            <w:shd w:val="clear" w:color="auto" w:fill="FFFFFF" w:themeFill="background1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5A63F84" w14:textId="77777777" w:rsidR="006A7005" w:rsidRPr="00B6391F" w:rsidRDefault="007A4E43" w:rsidP="00B6391F">
            <w:pPr>
              <w:spacing w:line="240" w:lineRule="auto"/>
              <w:ind w:hanging="9"/>
              <w:rPr>
                <w:sz w:val="20"/>
                <w:szCs w:val="20"/>
              </w:rPr>
            </w:pPr>
            <w:r w:rsidRPr="00B6391F">
              <w:rPr>
                <w:sz w:val="20"/>
                <w:szCs w:val="20"/>
              </w:rPr>
              <w:t>Список товаров, DiffUtil, удаление жестом и отмена удаления</w:t>
            </w:r>
          </w:p>
        </w:tc>
      </w:tr>
      <w:tr w:rsidR="006A7005" w:rsidRPr="00B6391F" w14:paraId="72411E9E" w14:textId="77777777" w:rsidTr="00B6391F">
        <w:trPr>
          <w:cantSplit/>
          <w:jc w:val="center"/>
        </w:trPr>
        <w:tc>
          <w:tcPr>
            <w:tcW w:w="1512" w:type="dxa"/>
            <w:shd w:val="clear" w:color="auto" w:fill="FFFFFF" w:themeFill="background1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8137E1F" w14:textId="77777777" w:rsidR="006A7005" w:rsidRPr="00B6391F" w:rsidRDefault="007A4E43" w:rsidP="00B6391F">
            <w:pPr>
              <w:spacing w:line="240" w:lineRule="auto"/>
              <w:ind w:hanging="9"/>
              <w:rPr>
                <w:sz w:val="20"/>
                <w:szCs w:val="20"/>
              </w:rPr>
            </w:pPr>
            <w:r w:rsidRPr="00B6391F">
              <w:rPr>
                <w:sz w:val="20"/>
                <w:szCs w:val="20"/>
              </w:rPr>
              <w:t>Фермер</w:t>
            </w:r>
          </w:p>
        </w:tc>
        <w:tc>
          <w:tcPr>
            <w:tcW w:w="3096" w:type="dxa"/>
            <w:shd w:val="clear" w:color="auto" w:fill="FFFFFF" w:themeFill="background1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EDA2D94" w14:textId="77777777" w:rsidR="006A7005" w:rsidRPr="00B6391F" w:rsidRDefault="007A4E43" w:rsidP="00B6391F">
            <w:pPr>
              <w:spacing w:line="240" w:lineRule="auto"/>
              <w:ind w:hanging="9"/>
              <w:rPr>
                <w:sz w:val="20"/>
                <w:szCs w:val="20"/>
              </w:rPr>
            </w:pPr>
            <w:r w:rsidRPr="00B6391F">
              <w:rPr>
                <w:sz w:val="20"/>
                <w:szCs w:val="20"/>
              </w:rPr>
              <w:t>AddNewProductFragment</w:t>
            </w:r>
          </w:p>
        </w:tc>
        <w:tc>
          <w:tcPr>
            <w:tcW w:w="5040" w:type="dxa"/>
            <w:shd w:val="clear" w:color="auto" w:fill="FFFFFF" w:themeFill="background1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31330B9" w14:textId="77777777" w:rsidR="006A7005" w:rsidRPr="00B6391F" w:rsidRDefault="007A4E43" w:rsidP="00B6391F">
            <w:pPr>
              <w:spacing w:line="240" w:lineRule="auto"/>
              <w:ind w:hanging="9"/>
              <w:rPr>
                <w:sz w:val="20"/>
                <w:szCs w:val="20"/>
              </w:rPr>
            </w:pPr>
            <w:r w:rsidRPr="00B6391F">
              <w:rPr>
                <w:sz w:val="20"/>
                <w:szCs w:val="20"/>
              </w:rPr>
              <w:t>Создание и редактирование товара, до трех изображений, multipart</w:t>
            </w:r>
          </w:p>
        </w:tc>
      </w:tr>
      <w:tr w:rsidR="006A7005" w:rsidRPr="00B6391F" w14:paraId="7AE40B10" w14:textId="77777777" w:rsidTr="00B6391F">
        <w:trPr>
          <w:cantSplit/>
          <w:jc w:val="center"/>
        </w:trPr>
        <w:tc>
          <w:tcPr>
            <w:tcW w:w="1512" w:type="dxa"/>
            <w:shd w:val="clear" w:color="auto" w:fill="FFFFFF" w:themeFill="background1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7408570" w14:textId="77777777" w:rsidR="006A7005" w:rsidRPr="00B6391F" w:rsidRDefault="007A4E43" w:rsidP="00B6391F">
            <w:pPr>
              <w:spacing w:line="240" w:lineRule="auto"/>
              <w:ind w:hanging="9"/>
              <w:rPr>
                <w:sz w:val="20"/>
                <w:szCs w:val="20"/>
              </w:rPr>
            </w:pPr>
            <w:r w:rsidRPr="00B6391F">
              <w:rPr>
                <w:sz w:val="20"/>
                <w:szCs w:val="20"/>
              </w:rPr>
              <w:t>Фермер</w:t>
            </w:r>
          </w:p>
        </w:tc>
        <w:tc>
          <w:tcPr>
            <w:tcW w:w="3096" w:type="dxa"/>
            <w:shd w:val="clear" w:color="auto" w:fill="FFFFFF" w:themeFill="background1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14C0536" w14:textId="77777777" w:rsidR="006A7005" w:rsidRPr="00B6391F" w:rsidRDefault="007A4E43" w:rsidP="00B6391F">
            <w:pPr>
              <w:spacing w:line="240" w:lineRule="auto"/>
              <w:ind w:hanging="9"/>
              <w:rPr>
                <w:sz w:val="20"/>
                <w:szCs w:val="20"/>
              </w:rPr>
            </w:pPr>
            <w:r w:rsidRPr="00B6391F">
              <w:rPr>
                <w:sz w:val="20"/>
                <w:szCs w:val="20"/>
              </w:rPr>
              <w:t>ProfileFarmerFragment</w:t>
            </w:r>
          </w:p>
        </w:tc>
        <w:tc>
          <w:tcPr>
            <w:tcW w:w="5040" w:type="dxa"/>
            <w:shd w:val="clear" w:color="auto" w:fill="FFFFFF" w:themeFill="background1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C70B532" w14:textId="77777777" w:rsidR="006A7005" w:rsidRPr="00B6391F" w:rsidRDefault="007A4E43" w:rsidP="00B6391F">
            <w:pPr>
              <w:spacing w:line="240" w:lineRule="auto"/>
              <w:ind w:hanging="9"/>
              <w:rPr>
                <w:sz w:val="20"/>
                <w:szCs w:val="20"/>
              </w:rPr>
            </w:pPr>
            <w:r w:rsidRPr="00B6391F">
              <w:rPr>
                <w:sz w:val="20"/>
                <w:szCs w:val="20"/>
              </w:rPr>
              <w:t>Профиль, выбор точки, активность, заказы и выход</w:t>
            </w:r>
          </w:p>
        </w:tc>
      </w:tr>
    </w:tbl>
    <w:p w14:paraId="19896518" w14:textId="77777777" w:rsidR="006A7005" w:rsidRPr="00B6391F" w:rsidRDefault="006A7005" w:rsidP="00970780"/>
    <w:p w14:paraId="46F7FBFF" w14:textId="77777777" w:rsidR="006A7005" w:rsidRPr="00B6391F" w:rsidRDefault="007A4E43" w:rsidP="00970780">
      <w:pPr>
        <w:pStyle w:val="21"/>
      </w:pPr>
      <w:bookmarkStart w:id="38" w:name="_Toc239863567"/>
      <w:bookmarkStart w:id="39" w:name="_Toc239872770"/>
      <w:r w:rsidRPr="00B6391F">
        <w:t>Локальные данные</w:t>
      </w:r>
      <w:bookmarkEnd w:id="38"/>
      <w:bookmarkEnd w:id="39"/>
    </w:p>
    <w:tbl>
      <w:tblPr>
        <w:tblW w:w="0" w:type="auto"/>
        <w:jc w:val="center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shd w:val="clear" w:color="auto" w:fill="FFFFFF" w:themeFill="background1"/>
        <w:tblLayout w:type="fixed"/>
        <w:tblLook w:val="04A0" w:firstRow="1" w:lastRow="0" w:firstColumn="1" w:lastColumn="0" w:noHBand="0" w:noVBand="1"/>
      </w:tblPr>
      <w:tblGrid>
        <w:gridCol w:w="2016"/>
        <w:gridCol w:w="3024"/>
        <w:gridCol w:w="4608"/>
      </w:tblGrid>
      <w:tr w:rsidR="006A7005" w:rsidRPr="00B6391F" w14:paraId="5CDBAC9D" w14:textId="77777777" w:rsidTr="00B6391F">
        <w:trPr>
          <w:cantSplit/>
          <w:tblHeader/>
          <w:jc w:val="center"/>
        </w:trPr>
        <w:tc>
          <w:tcPr>
            <w:tcW w:w="2016" w:type="dxa"/>
            <w:shd w:val="clear" w:color="auto" w:fill="FFFFFF" w:themeFill="background1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28B3AE8" w14:textId="77777777" w:rsidR="006A7005" w:rsidRPr="00B6391F" w:rsidRDefault="007A4E43" w:rsidP="00B6391F">
            <w:pPr>
              <w:spacing w:line="240" w:lineRule="auto"/>
              <w:ind w:firstLine="0"/>
              <w:jc w:val="center"/>
              <w:rPr>
                <w:b/>
                <w:bCs/>
                <w:sz w:val="20"/>
                <w:szCs w:val="18"/>
              </w:rPr>
            </w:pPr>
            <w:r w:rsidRPr="00B6391F">
              <w:rPr>
                <w:b/>
                <w:bCs/>
                <w:sz w:val="20"/>
                <w:szCs w:val="18"/>
              </w:rPr>
              <w:t>Хранилище</w:t>
            </w:r>
          </w:p>
        </w:tc>
        <w:tc>
          <w:tcPr>
            <w:tcW w:w="3024" w:type="dxa"/>
            <w:shd w:val="clear" w:color="auto" w:fill="FFFFFF" w:themeFill="background1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25FA4E2" w14:textId="77777777" w:rsidR="006A7005" w:rsidRPr="00B6391F" w:rsidRDefault="007A4E43" w:rsidP="00B6391F">
            <w:pPr>
              <w:spacing w:line="240" w:lineRule="auto"/>
              <w:ind w:firstLine="0"/>
              <w:jc w:val="center"/>
              <w:rPr>
                <w:b/>
                <w:bCs/>
                <w:sz w:val="20"/>
                <w:szCs w:val="18"/>
              </w:rPr>
            </w:pPr>
            <w:r w:rsidRPr="00B6391F">
              <w:rPr>
                <w:b/>
                <w:bCs/>
                <w:sz w:val="20"/>
                <w:szCs w:val="18"/>
              </w:rPr>
              <w:t>Данные</w:t>
            </w:r>
          </w:p>
        </w:tc>
        <w:tc>
          <w:tcPr>
            <w:tcW w:w="4608" w:type="dxa"/>
            <w:shd w:val="clear" w:color="auto" w:fill="FFFFFF" w:themeFill="background1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A453A55" w14:textId="77777777" w:rsidR="006A7005" w:rsidRPr="00B6391F" w:rsidRDefault="007A4E43" w:rsidP="00B6391F">
            <w:pPr>
              <w:spacing w:line="240" w:lineRule="auto"/>
              <w:ind w:firstLine="0"/>
              <w:jc w:val="center"/>
              <w:rPr>
                <w:b/>
                <w:bCs/>
                <w:sz w:val="20"/>
                <w:szCs w:val="18"/>
              </w:rPr>
            </w:pPr>
            <w:r w:rsidRPr="00B6391F">
              <w:rPr>
                <w:b/>
                <w:bCs/>
                <w:sz w:val="20"/>
                <w:szCs w:val="18"/>
              </w:rPr>
              <w:t>Требование</w:t>
            </w:r>
          </w:p>
        </w:tc>
      </w:tr>
      <w:tr w:rsidR="006A7005" w:rsidRPr="00B6391F" w14:paraId="5C39B3F9" w14:textId="77777777" w:rsidTr="00B6391F">
        <w:trPr>
          <w:cantSplit/>
          <w:jc w:val="center"/>
        </w:trPr>
        <w:tc>
          <w:tcPr>
            <w:tcW w:w="2016" w:type="dxa"/>
            <w:shd w:val="clear" w:color="auto" w:fill="FFFFFF" w:themeFill="background1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279E5CA" w14:textId="77777777" w:rsidR="006A7005" w:rsidRPr="00B6391F" w:rsidRDefault="007A4E43" w:rsidP="00B6391F">
            <w:pPr>
              <w:spacing w:line="240" w:lineRule="auto"/>
              <w:ind w:firstLine="0"/>
              <w:rPr>
                <w:sz w:val="20"/>
                <w:szCs w:val="18"/>
              </w:rPr>
            </w:pPr>
            <w:r w:rsidRPr="00B6391F">
              <w:rPr>
                <w:sz w:val="20"/>
                <w:szCs w:val="18"/>
              </w:rPr>
              <w:t>Room</w:t>
            </w:r>
          </w:p>
        </w:tc>
        <w:tc>
          <w:tcPr>
            <w:tcW w:w="3024" w:type="dxa"/>
            <w:shd w:val="clear" w:color="auto" w:fill="FFFFFF" w:themeFill="background1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9715FA8" w14:textId="77777777" w:rsidR="006A7005" w:rsidRPr="00B6391F" w:rsidRDefault="007A4E43" w:rsidP="00B6391F">
            <w:pPr>
              <w:spacing w:line="240" w:lineRule="auto"/>
              <w:ind w:firstLine="0"/>
              <w:rPr>
                <w:sz w:val="20"/>
                <w:szCs w:val="18"/>
              </w:rPr>
            </w:pPr>
            <w:r w:rsidRPr="00B6391F">
              <w:rPr>
                <w:sz w:val="20"/>
                <w:szCs w:val="18"/>
              </w:rPr>
              <w:t>Товары корзины и количество</w:t>
            </w:r>
          </w:p>
        </w:tc>
        <w:tc>
          <w:tcPr>
            <w:tcW w:w="4608" w:type="dxa"/>
            <w:shd w:val="clear" w:color="auto" w:fill="FFFFFF" w:themeFill="background1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D6F91D1" w14:textId="77777777" w:rsidR="006A7005" w:rsidRPr="00B6391F" w:rsidRDefault="007A4E43" w:rsidP="00B6391F">
            <w:pPr>
              <w:spacing w:line="240" w:lineRule="auto"/>
              <w:ind w:firstLine="0"/>
              <w:rPr>
                <w:sz w:val="20"/>
                <w:szCs w:val="18"/>
              </w:rPr>
            </w:pPr>
            <w:r w:rsidRPr="00B6391F">
              <w:rPr>
                <w:sz w:val="20"/>
                <w:szCs w:val="18"/>
              </w:rPr>
              <w:t>Корзина сохраняется после закрытия приложения и доступна без сети</w:t>
            </w:r>
          </w:p>
        </w:tc>
      </w:tr>
      <w:tr w:rsidR="006A7005" w:rsidRPr="00B6391F" w14:paraId="55C81089" w14:textId="77777777" w:rsidTr="00B6391F">
        <w:trPr>
          <w:cantSplit/>
          <w:jc w:val="center"/>
        </w:trPr>
        <w:tc>
          <w:tcPr>
            <w:tcW w:w="2016" w:type="dxa"/>
            <w:shd w:val="clear" w:color="auto" w:fill="FFFFFF" w:themeFill="background1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CBA4860" w14:textId="77777777" w:rsidR="006A7005" w:rsidRPr="00B6391F" w:rsidRDefault="007A4E43" w:rsidP="00B6391F">
            <w:pPr>
              <w:spacing w:line="240" w:lineRule="auto"/>
              <w:ind w:firstLine="0"/>
              <w:rPr>
                <w:sz w:val="20"/>
                <w:szCs w:val="18"/>
              </w:rPr>
            </w:pPr>
            <w:r w:rsidRPr="00B6391F">
              <w:rPr>
                <w:sz w:val="20"/>
                <w:szCs w:val="18"/>
              </w:rPr>
              <w:t>DataStore</w:t>
            </w:r>
          </w:p>
        </w:tc>
        <w:tc>
          <w:tcPr>
            <w:tcW w:w="3024" w:type="dxa"/>
            <w:shd w:val="clear" w:color="auto" w:fill="FFFFFF" w:themeFill="background1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1775A74" w14:textId="77777777" w:rsidR="006A7005" w:rsidRPr="00B6391F" w:rsidRDefault="007A4E43" w:rsidP="00B6391F">
            <w:pPr>
              <w:spacing w:line="240" w:lineRule="auto"/>
              <w:ind w:firstLine="0"/>
              <w:rPr>
                <w:sz w:val="20"/>
                <w:szCs w:val="18"/>
              </w:rPr>
            </w:pPr>
            <w:r w:rsidRPr="00B6391F">
              <w:rPr>
                <w:sz w:val="20"/>
                <w:szCs w:val="18"/>
              </w:rPr>
              <w:t>Пользовательские настройки</w:t>
            </w:r>
          </w:p>
        </w:tc>
        <w:tc>
          <w:tcPr>
            <w:tcW w:w="4608" w:type="dxa"/>
            <w:shd w:val="clear" w:color="auto" w:fill="FFFFFF" w:themeFill="background1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AD5C3DE" w14:textId="77777777" w:rsidR="006A7005" w:rsidRPr="00B6391F" w:rsidRDefault="007A4E43" w:rsidP="00B6391F">
            <w:pPr>
              <w:spacing w:line="240" w:lineRule="auto"/>
              <w:ind w:firstLine="0"/>
              <w:rPr>
                <w:sz w:val="20"/>
                <w:szCs w:val="18"/>
              </w:rPr>
            </w:pPr>
            <w:r w:rsidRPr="00B6391F">
              <w:rPr>
                <w:sz w:val="20"/>
                <w:szCs w:val="18"/>
              </w:rPr>
              <w:t>Асинхронное типизированное хранение</w:t>
            </w:r>
          </w:p>
        </w:tc>
      </w:tr>
      <w:tr w:rsidR="006A7005" w:rsidRPr="00B6391F" w14:paraId="13E787EE" w14:textId="77777777" w:rsidTr="00B6391F">
        <w:trPr>
          <w:cantSplit/>
          <w:jc w:val="center"/>
        </w:trPr>
        <w:tc>
          <w:tcPr>
            <w:tcW w:w="2016" w:type="dxa"/>
            <w:shd w:val="clear" w:color="auto" w:fill="FFFFFF" w:themeFill="background1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72F4ADB" w14:textId="77777777" w:rsidR="006A7005" w:rsidRPr="00B6391F" w:rsidRDefault="007A4E43" w:rsidP="00B6391F">
            <w:pPr>
              <w:spacing w:line="240" w:lineRule="auto"/>
              <w:ind w:firstLine="0"/>
              <w:rPr>
                <w:sz w:val="20"/>
                <w:szCs w:val="18"/>
              </w:rPr>
            </w:pPr>
            <w:r w:rsidRPr="00B6391F">
              <w:rPr>
                <w:sz w:val="20"/>
                <w:szCs w:val="18"/>
              </w:rPr>
              <w:t>Encrypted storage</w:t>
            </w:r>
          </w:p>
        </w:tc>
        <w:tc>
          <w:tcPr>
            <w:tcW w:w="3024" w:type="dxa"/>
            <w:shd w:val="clear" w:color="auto" w:fill="FFFFFF" w:themeFill="background1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C57B3C2" w14:textId="77777777" w:rsidR="006A7005" w:rsidRPr="00B6391F" w:rsidRDefault="007A4E43" w:rsidP="00B6391F">
            <w:pPr>
              <w:spacing w:line="240" w:lineRule="auto"/>
              <w:ind w:firstLine="0"/>
              <w:rPr>
                <w:sz w:val="20"/>
                <w:szCs w:val="18"/>
              </w:rPr>
            </w:pPr>
            <w:r w:rsidRPr="00B6391F">
              <w:rPr>
                <w:sz w:val="20"/>
                <w:szCs w:val="18"/>
              </w:rPr>
              <w:t>JWT</w:t>
            </w:r>
          </w:p>
        </w:tc>
        <w:tc>
          <w:tcPr>
            <w:tcW w:w="4608" w:type="dxa"/>
            <w:shd w:val="clear" w:color="auto" w:fill="FFFFFF" w:themeFill="background1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B981195" w14:textId="77777777" w:rsidR="006A7005" w:rsidRPr="00B6391F" w:rsidRDefault="007A4E43" w:rsidP="00B6391F">
            <w:pPr>
              <w:spacing w:line="240" w:lineRule="auto"/>
              <w:ind w:firstLine="0"/>
              <w:rPr>
                <w:sz w:val="20"/>
                <w:szCs w:val="18"/>
              </w:rPr>
            </w:pPr>
            <w:r w:rsidRPr="00B6391F">
              <w:rPr>
                <w:sz w:val="20"/>
                <w:szCs w:val="18"/>
              </w:rPr>
              <w:t>Токен не должен храниться в открытом виде</w:t>
            </w:r>
          </w:p>
        </w:tc>
      </w:tr>
      <w:tr w:rsidR="006A7005" w:rsidRPr="00B6391F" w14:paraId="1D1470D8" w14:textId="77777777" w:rsidTr="00B6391F">
        <w:trPr>
          <w:cantSplit/>
          <w:jc w:val="center"/>
        </w:trPr>
        <w:tc>
          <w:tcPr>
            <w:tcW w:w="2016" w:type="dxa"/>
            <w:shd w:val="clear" w:color="auto" w:fill="FFFFFF" w:themeFill="background1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456603F" w14:textId="77777777" w:rsidR="006A7005" w:rsidRPr="00B6391F" w:rsidRDefault="007A4E43" w:rsidP="00B6391F">
            <w:pPr>
              <w:spacing w:line="240" w:lineRule="auto"/>
              <w:ind w:firstLine="0"/>
              <w:rPr>
                <w:sz w:val="20"/>
                <w:szCs w:val="18"/>
              </w:rPr>
            </w:pPr>
            <w:r w:rsidRPr="00B6391F">
              <w:rPr>
                <w:sz w:val="20"/>
                <w:szCs w:val="18"/>
              </w:rPr>
              <w:t>Glide cache</w:t>
            </w:r>
          </w:p>
        </w:tc>
        <w:tc>
          <w:tcPr>
            <w:tcW w:w="3024" w:type="dxa"/>
            <w:shd w:val="clear" w:color="auto" w:fill="FFFFFF" w:themeFill="background1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0B71FDC" w14:textId="77777777" w:rsidR="006A7005" w:rsidRPr="00B6391F" w:rsidRDefault="007A4E43" w:rsidP="00B6391F">
            <w:pPr>
              <w:spacing w:line="240" w:lineRule="auto"/>
              <w:ind w:firstLine="0"/>
              <w:rPr>
                <w:sz w:val="20"/>
                <w:szCs w:val="18"/>
              </w:rPr>
            </w:pPr>
            <w:r w:rsidRPr="00B6391F">
              <w:rPr>
                <w:sz w:val="20"/>
                <w:szCs w:val="18"/>
              </w:rPr>
              <w:t>Изображения товаров</w:t>
            </w:r>
          </w:p>
        </w:tc>
        <w:tc>
          <w:tcPr>
            <w:tcW w:w="4608" w:type="dxa"/>
            <w:shd w:val="clear" w:color="auto" w:fill="FFFFFF" w:themeFill="background1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C4E25FF" w14:textId="77777777" w:rsidR="006A7005" w:rsidRPr="00B6391F" w:rsidRDefault="007A4E43" w:rsidP="00B6391F">
            <w:pPr>
              <w:spacing w:line="240" w:lineRule="auto"/>
              <w:ind w:firstLine="0"/>
              <w:rPr>
                <w:sz w:val="20"/>
                <w:szCs w:val="18"/>
              </w:rPr>
            </w:pPr>
            <w:r w:rsidRPr="00B6391F">
              <w:rPr>
                <w:sz w:val="20"/>
                <w:szCs w:val="18"/>
              </w:rPr>
              <w:t>Повторная загрузка должна использовать память и диск</w:t>
            </w:r>
          </w:p>
        </w:tc>
      </w:tr>
    </w:tbl>
    <w:p w14:paraId="3439D3B4" w14:textId="77777777" w:rsidR="006A7005" w:rsidRPr="00B6391F" w:rsidRDefault="006A7005" w:rsidP="00970780"/>
    <w:p w14:paraId="297B73F0" w14:textId="77777777" w:rsidR="006A7005" w:rsidRPr="00B6391F" w:rsidRDefault="007A4E43" w:rsidP="00970780">
      <w:pPr>
        <w:pStyle w:val="1"/>
      </w:pPr>
      <w:bookmarkStart w:id="40" w:name="_Toc239863568"/>
      <w:bookmarkStart w:id="41" w:name="_Toc239872771"/>
      <w:r w:rsidRPr="00B6391F">
        <w:lastRenderedPageBreak/>
        <w:t>Модель данных</w:t>
      </w:r>
      <w:bookmarkEnd w:id="40"/>
      <w:bookmarkEnd w:id="41"/>
    </w:p>
    <w:p w14:paraId="001B85F9" w14:textId="77777777" w:rsidR="006A7005" w:rsidRPr="00B6391F" w:rsidRDefault="007A4E43" w:rsidP="00970780">
      <w:r w:rsidRPr="00B6391F">
        <w:t>Логическая модель ориентирована на PostgreSQL и разделяет пользователей, товары, изображения, точки продаж, заказы, позиции заказа, сообщения и отзывы. Связи должны обеспечиваться внешними ключами. Цена и название копируются в позицию заказа, чтобы история не менялась после редактирования товара.</w:t>
      </w:r>
    </w:p>
    <w:p w14:paraId="3AEF5562" w14:textId="77777777" w:rsidR="006A7005" w:rsidRPr="00B6391F" w:rsidRDefault="007A4E43" w:rsidP="00970780">
      <w:r w:rsidRPr="00B6391F">
        <w:rPr>
          <w:noProof/>
        </w:rPr>
        <w:drawing>
          <wp:inline distT="0" distB="0" distL="0" distR="0" wp14:anchorId="5B849435" wp14:editId="0836A19B">
            <wp:extent cx="5806440" cy="4058264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asefarmer-erd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4058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AB65BA" w14:textId="77777777" w:rsidR="006A7005" w:rsidRPr="00B6391F" w:rsidRDefault="007A4E43">
      <w:pPr>
        <w:pStyle w:val="af5"/>
        <w:keepLines/>
        <w:jc w:val="center"/>
      </w:pPr>
      <w:r w:rsidRPr="00B6391F">
        <w:t>Рисунок 5 - Исходная ERD проекта</w:t>
      </w:r>
    </w:p>
    <w:p w14:paraId="6C6A3941" w14:textId="77777777" w:rsidR="006A7005" w:rsidRPr="00B6391F" w:rsidRDefault="007A4E43" w:rsidP="00970780">
      <w:r w:rsidRPr="00B6391F">
        <w:t>Ниже типы нормализованы для PostgreSQL. Перед миграцией их необходимо сверить с фактическими JPA-сущностями и миграциями. В исходной ERD часть временных, логических и ссылочных полей имеет тип VARCHAR или BIGINT, который не совпадает с назначением поля.</w:t>
      </w:r>
    </w:p>
    <w:p w14:paraId="422364A8" w14:textId="77777777" w:rsidR="006A7005" w:rsidRPr="00B6391F" w:rsidRDefault="007A4E43" w:rsidP="00970780">
      <w:pPr>
        <w:pStyle w:val="21"/>
      </w:pPr>
      <w:bookmarkStart w:id="42" w:name="_Toc239863569"/>
      <w:bookmarkStart w:id="43" w:name="_Toc239872772"/>
      <w:r w:rsidRPr="00B6391F">
        <w:t>Сущность users</w:t>
      </w:r>
      <w:bookmarkEnd w:id="42"/>
      <w:bookmarkEnd w:id="43"/>
    </w:p>
    <w:tbl>
      <w:tblPr>
        <w:tblW w:w="0" w:type="auto"/>
        <w:jc w:val="center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shd w:val="clear" w:color="auto" w:fill="FFFFFF" w:themeFill="background1"/>
        <w:tblLayout w:type="fixed"/>
        <w:tblLook w:val="04A0" w:firstRow="1" w:lastRow="0" w:firstColumn="1" w:lastColumn="0" w:noHBand="0" w:noVBand="1"/>
      </w:tblPr>
      <w:tblGrid>
        <w:gridCol w:w="2088"/>
        <w:gridCol w:w="2304"/>
        <w:gridCol w:w="1440"/>
        <w:gridCol w:w="3816"/>
      </w:tblGrid>
      <w:tr w:rsidR="006A7005" w:rsidRPr="00B6391F" w14:paraId="554F05EA" w14:textId="77777777" w:rsidTr="00B6391F">
        <w:trPr>
          <w:cantSplit/>
          <w:tblHeader/>
          <w:jc w:val="center"/>
        </w:trPr>
        <w:tc>
          <w:tcPr>
            <w:tcW w:w="2088" w:type="dxa"/>
            <w:shd w:val="clear" w:color="auto" w:fill="FFFFFF" w:themeFill="background1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2D94630" w14:textId="77777777" w:rsidR="006A7005" w:rsidRPr="00B6391F" w:rsidRDefault="007A4E43" w:rsidP="00B6391F">
            <w:pPr>
              <w:spacing w:line="240" w:lineRule="auto"/>
              <w:ind w:hanging="9"/>
              <w:jc w:val="center"/>
              <w:rPr>
                <w:b/>
                <w:bCs/>
                <w:sz w:val="20"/>
                <w:szCs w:val="18"/>
              </w:rPr>
            </w:pPr>
            <w:r w:rsidRPr="00B6391F">
              <w:rPr>
                <w:b/>
                <w:bCs/>
                <w:sz w:val="20"/>
                <w:szCs w:val="18"/>
              </w:rPr>
              <w:t>Атрибут</w:t>
            </w:r>
          </w:p>
        </w:tc>
        <w:tc>
          <w:tcPr>
            <w:tcW w:w="2304" w:type="dxa"/>
            <w:shd w:val="clear" w:color="auto" w:fill="FFFFFF" w:themeFill="background1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4669261" w14:textId="77777777" w:rsidR="006A7005" w:rsidRPr="00B6391F" w:rsidRDefault="007A4E43" w:rsidP="00B6391F">
            <w:pPr>
              <w:spacing w:line="240" w:lineRule="auto"/>
              <w:ind w:hanging="9"/>
              <w:jc w:val="center"/>
              <w:rPr>
                <w:b/>
                <w:bCs/>
                <w:sz w:val="20"/>
                <w:szCs w:val="18"/>
              </w:rPr>
            </w:pPr>
            <w:r w:rsidRPr="00B6391F">
              <w:rPr>
                <w:b/>
                <w:bCs/>
                <w:sz w:val="20"/>
                <w:szCs w:val="18"/>
              </w:rPr>
              <w:t>Тип</w:t>
            </w:r>
          </w:p>
        </w:tc>
        <w:tc>
          <w:tcPr>
            <w:tcW w:w="1440" w:type="dxa"/>
            <w:shd w:val="clear" w:color="auto" w:fill="FFFFFF" w:themeFill="background1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E0A5F24" w14:textId="77777777" w:rsidR="006A7005" w:rsidRPr="00B6391F" w:rsidRDefault="007A4E43" w:rsidP="00B6391F">
            <w:pPr>
              <w:spacing w:line="240" w:lineRule="auto"/>
              <w:ind w:hanging="9"/>
              <w:jc w:val="center"/>
              <w:rPr>
                <w:b/>
                <w:bCs/>
                <w:sz w:val="20"/>
                <w:szCs w:val="18"/>
              </w:rPr>
            </w:pPr>
            <w:r w:rsidRPr="00B6391F">
              <w:rPr>
                <w:b/>
                <w:bCs/>
                <w:sz w:val="20"/>
                <w:szCs w:val="18"/>
              </w:rPr>
              <w:t>Обязателен</w:t>
            </w:r>
          </w:p>
        </w:tc>
        <w:tc>
          <w:tcPr>
            <w:tcW w:w="3816" w:type="dxa"/>
            <w:shd w:val="clear" w:color="auto" w:fill="FFFFFF" w:themeFill="background1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EF0C1FE" w14:textId="77777777" w:rsidR="006A7005" w:rsidRPr="00B6391F" w:rsidRDefault="007A4E43" w:rsidP="00B6391F">
            <w:pPr>
              <w:spacing w:line="240" w:lineRule="auto"/>
              <w:ind w:hanging="9"/>
              <w:jc w:val="center"/>
              <w:rPr>
                <w:b/>
                <w:bCs/>
                <w:sz w:val="20"/>
                <w:szCs w:val="18"/>
              </w:rPr>
            </w:pPr>
            <w:r w:rsidRPr="00B6391F">
              <w:rPr>
                <w:b/>
                <w:bCs/>
                <w:sz w:val="20"/>
                <w:szCs w:val="18"/>
              </w:rPr>
              <w:t>Назначение</w:t>
            </w:r>
          </w:p>
        </w:tc>
      </w:tr>
      <w:tr w:rsidR="006A7005" w:rsidRPr="00B6391F" w14:paraId="0D10A85A" w14:textId="77777777" w:rsidTr="00B6391F">
        <w:trPr>
          <w:cantSplit/>
          <w:jc w:val="center"/>
        </w:trPr>
        <w:tc>
          <w:tcPr>
            <w:tcW w:w="2088" w:type="dxa"/>
            <w:shd w:val="clear" w:color="auto" w:fill="FFFFFF" w:themeFill="background1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3A2B746" w14:textId="77777777" w:rsidR="006A7005" w:rsidRPr="00B6391F" w:rsidRDefault="007A4E43" w:rsidP="00B6391F">
            <w:pPr>
              <w:spacing w:line="240" w:lineRule="auto"/>
              <w:ind w:hanging="9"/>
              <w:rPr>
                <w:sz w:val="20"/>
                <w:szCs w:val="18"/>
              </w:rPr>
            </w:pPr>
            <w:r w:rsidRPr="00B6391F">
              <w:rPr>
                <w:sz w:val="20"/>
                <w:szCs w:val="18"/>
              </w:rPr>
              <w:t>id</w:t>
            </w:r>
          </w:p>
        </w:tc>
        <w:tc>
          <w:tcPr>
            <w:tcW w:w="2304" w:type="dxa"/>
            <w:shd w:val="clear" w:color="auto" w:fill="FFFFFF" w:themeFill="background1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45DED65" w14:textId="77777777" w:rsidR="006A7005" w:rsidRPr="00B6391F" w:rsidRDefault="007A4E43" w:rsidP="00B6391F">
            <w:pPr>
              <w:spacing w:line="240" w:lineRule="auto"/>
              <w:ind w:hanging="9"/>
              <w:rPr>
                <w:sz w:val="20"/>
                <w:szCs w:val="18"/>
              </w:rPr>
            </w:pPr>
            <w:r w:rsidRPr="00B6391F">
              <w:rPr>
                <w:sz w:val="20"/>
                <w:szCs w:val="18"/>
              </w:rPr>
              <w:t>BIGINT</w:t>
            </w:r>
          </w:p>
        </w:tc>
        <w:tc>
          <w:tcPr>
            <w:tcW w:w="1440" w:type="dxa"/>
            <w:shd w:val="clear" w:color="auto" w:fill="FFFFFF" w:themeFill="background1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26903EC" w14:textId="77777777" w:rsidR="006A7005" w:rsidRPr="00B6391F" w:rsidRDefault="007A4E43" w:rsidP="00B6391F">
            <w:pPr>
              <w:spacing w:line="240" w:lineRule="auto"/>
              <w:ind w:hanging="9"/>
              <w:rPr>
                <w:sz w:val="20"/>
                <w:szCs w:val="18"/>
              </w:rPr>
            </w:pPr>
            <w:r w:rsidRPr="00B6391F">
              <w:rPr>
                <w:sz w:val="20"/>
                <w:szCs w:val="18"/>
              </w:rPr>
              <w:t>Да</w:t>
            </w:r>
          </w:p>
        </w:tc>
        <w:tc>
          <w:tcPr>
            <w:tcW w:w="3816" w:type="dxa"/>
            <w:shd w:val="clear" w:color="auto" w:fill="FFFFFF" w:themeFill="background1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1C85278" w14:textId="77777777" w:rsidR="006A7005" w:rsidRPr="00B6391F" w:rsidRDefault="007A4E43" w:rsidP="00B6391F">
            <w:pPr>
              <w:spacing w:line="240" w:lineRule="auto"/>
              <w:ind w:hanging="9"/>
              <w:rPr>
                <w:sz w:val="20"/>
                <w:szCs w:val="18"/>
              </w:rPr>
            </w:pPr>
            <w:r w:rsidRPr="00B6391F">
              <w:rPr>
                <w:sz w:val="20"/>
                <w:szCs w:val="18"/>
              </w:rPr>
              <w:t>Первичный ключ</w:t>
            </w:r>
          </w:p>
        </w:tc>
      </w:tr>
      <w:tr w:rsidR="006A7005" w:rsidRPr="00B6391F" w14:paraId="5ED02CA2" w14:textId="77777777" w:rsidTr="00B6391F">
        <w:trPr>
          <w:cantSplit/>
          <w:jc w:val="center"/>
        </w:trPr>
        <w:tc>
          <w:tcPr>
            <w:tcW w:w="2088" w:type="dxa"/>
            <w:shd w:val="clear" w:color="auto" w:fill="FFFFFF" w:themeFill="background1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317479B" w14:textId="77777777" w:rsidR="006A7005" w:rsidRPr="00B6391F" w:rsidRDefault="007A4E43" w:rsidP="00B6391F">
            <w:pPr>
              <w:spacing w:line="240" w:lineRule="auto"/>
              <w:ind w:hanging="9"/>
              <w:rPr>
                <w:sz w:val="20"/>
                <w:szCs w:val="18"/>
              </w:rPr>
            </w:pPr>
            <w:r w:rsidRPr="00B6391F">
              <w:rPr>
                <w:sz w:val="20"/>
                <w:szCs w:val="18"/>
              </w:rPr>
              <w:t>created_at</w:t>
            </w:r>
          </w:p>
        </w:tc>
        <w:tc>
          <w:tcPr>
            <w:tcW w:w="2304" w:type="dxa"/>
            <w:shd w:val="clear" w:color="auto" w:fill="FFFFFF" w:themeFill="background1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F22E704" w14:textId="77777777" w:rsidR="006A7005" w:rsidRPr="00B6391F" w:rsidRDefault="007A4E43" w:rsidP="00B6391F">
            <w:pPr>
              <w:spacing w:line="240" w:lineRule="auto"/>
              <w:ind w:hanging="9"/>
              <w:rPr>
                <w:sz w:val="20"/>
                <w:szCs w:val="18"/>
              </w:rPr>
            </w:pPr>
            <w:r w:rsidRPr="00B6391F">
              <w:rPr>
                <w:sz w:val="20"/>
                <w:szCs w:val="18"/>
              </w:rPr>
              <w:t>TIMESTAMP</w:t>
            </w:r>
          </w:p>
        </w:tc>
        <w:tc>
          <w:tcPr>
            <w:tcW w:w="1440" w:type="dxa"/>
            <w:shd w:val="clear" w:color="auto" w:fill="FFFFFF" w:themeFill="background1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90558E6" w14:textId="77777777" w:rsidR="006A7005" w:rsidRPr="00B6391F" w:rsidRDefault="007A4E43" w:rsidP="00B6391F">
            <w:pPr>
              <w:spacing w:line="240" w:lineRule="auto"/>
              <w:ind w:hanging="9"/>
              <w:rPr>
                <w:sz w:val="20"/>
                <w:szCs w:val="18"/>
              </w:rPr>
            </w:pPr>
            <w:r w:rsidRPr="00B6391F">
              <w:rPr>
                <w:sz w:val="20"/>
                <w:szCs w:val="18"/>
              </w:rPr>
              <w:t>Да</w:t>
            </w:r>
          </w:p>
        </w:tc>
        <w:tc>
          <w:tcPr>
            <w:tcW w:w="3816" w:type="dxa"/>
            <w:shd w:val="clear" w:color="auto" w:fill="FFFFFF" w:themeFill="background1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D303E3B" w14:textId="77777777" w:rsidR="006A7005" w:rsidRPr="00B6391F" w:rsidRDefault="007A4E43" w:rsidP="00B6391F">
            <w:pPr>
              <w:spacing w:line="240" w:lineRule="auto"/>
              <w:ind w:hanging="9"/>
              <w:rPr>
                <w:sz w:val="20"/>
                <w:szCs w:val="18"/>
              </w:rPr>
            </w:pPr>
            <w:r w:rsidRPr="00B6391F">
              <w:rPr>
                <w:sz w:val="20"/>
                <w:szCs w:val="18"/>
              </w:rPr>
              <w:t>Дата создания</w:t>
            </w:r>
          </w:p>
        </w:tc>
      </w:tr>
      <w:tr w:rsidR="006A7005" w:rsidRPr="00B6391F" w14:paraId="29DAB5DC" w14:textId="77777777" w:rsidTr="00B6391F">
        <w:trPr>
          <w:cantSplit/>
          <w:jc w:val="center"/>
        </w:trPr>
        <w:tc>
          <w:tcPr>
            <w:tcW w:w="2088" w:type="dxa"/>
            <w:shd w:val="clear" w:color="auto" w:fill="FFFFFF" w:themeFill="background1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34D1C77" w14:textId="77777777" w:rsidR="006A7005" w:rsidRPr="00B6391F" w:rsidRDefault="007A4E43" w:rsidP="00B6391F">
            <w:pPr>
              <w:spacing w:line="240" w:lineRule="auto"/>
              <w:ind w:hanging="9"/>
              <w:rPr>
                <w:sz w:val="20"/>
                <w:szCs w:val="18"/>
              </w:rPr>
            </w:pPr>
            <w:r w:rsidRPr="00B6391F">
              <w:rPr>
                <w:sz w:val="20"/>
                <w:szCs w:val="18"/>
              </w:rPr>
              <w:t>email</w:t>
            </w:r>
          </w:p>
        </w:tc>
        <w:tc>
          <w:tcPr>
            <w:tcW w:w="2304" w:type="dxa"/>
            <w:shd w:val="clear" w:color="auto" w:fill="FFFFFF" w:themeFill="background1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049E45C" w14:textId="77777777" w:rsidR="006A7005" w:rsidRPr="00B6391F" w:rsidRDefault="007A4E43" w:rsidP="00B6391F">
            <w:pPr>
              <w:spacing w:line="240" w:lineRule="auto"/>
              <w:ind w:hanging="9"/>
              <w:rPr>
                <w:sz w:val="20"/>
                <w:szCs w:val="18"/>
              </w:rPr>
            </w:pPr>
            <w:r w:rsidRPr="00B6391F">
              <w:rPr>
                <w:sz w:val="20"/>
                <w:szCs w:val="18"/>
              </w:rPr>
              <w:t>VARCHAR</w:t>
            </w:r>
          </w:p>
        </w:tc>
        <w:tc>
          <w:tcPr>
            <w:tcW w:w="1440" w:type="dxa"/>
            <w:shd w:val="clear" w:color="auto" w:fill="FFFFFF" w:themeFill="background1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DCA833F" w14:textId="77777777" w:rsidR="006A7005" w:rsidRPr="00B6391F" w:rsidRDefault="007A4E43" w:rsidP="00B6391F">
            <w:pPr>
              <w:spacing w:line="240" w:lineRule="auto"/>
              <w:ind w:hanging="9"/>
              <w:rPr>
                <w:sz w:val="20"/>
                <w:szCs w:val="18"/>
              </w:rPr>
            </w:pPr>
            <w:r w:rsidRPr="00B6391F">
              <w:rPr>
                <w:sz w:val="20"/>
                <w:szCs w:val="18"/>
              </w:rPr>
              <w:t>Да</w:t>
            </w:r>
          </w:p>
        </w:tc>
        <w:tc>
          <w:tcPr>
            <w:tcW w:w="3816" w:type="dxa"/>
            <w:shd w:val="clear" w:color="auto" w:fill="FFFFFF" w:themeFill="background1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D1A0265" w14:textId="77777777" w:rsidR="006A7005" w:rsidRPr="00B6391F" w:rsidRDefault="007A4E43" w:rsidP="00B6391F">
            <w:pPr>
              <w:spacing w:line="240" w:lineRule="auto"/>
              <w:ind w:hanging="9"/>
              <w:rPr>
                <w:sz w:val="20"/>
                <w:szCs w:val="18"/>
              </w:rPr>
            </w:pPr>
            <w:r w:rsidRPr="00B6391F">
              <w:rPr>
                <w:sz w:val="20"/>
                <w:szCs w:val="18"/>
              </w:rPr>
              <w:t>Уникальная почта</w:t>
            </w:r>
          </w:p>
        </w:tc>
      </w:tr>
      <w:tr w:rsidR="006A7005" w:rsidRPr="00B6391F" w14:paraId="47BA76C1" w14:textId="77777777" w:rsidTr="00B6391F">
        <w:trPr>
          <w:cantSplit/>
          <w:jc w:val="center"/>
        </w:trPr>
        <w:tc>
          <w:tcPr>
            <w:tcW w:w="2088" w:type="dxa"/>
            <w:shd w:val="clear" w:color="auto" w:fill="FFFFFF" w:themeFill="background1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67F723E" w14:textId="77777777" w:rsidR="006A7005" w:rsidRPr="00B6391F" w:rsidRDefault="007A4E43" w:rsidP="00B6391F">
            <w:pPr>
              <w:spacing w:line="240" w:lineRule="auto"/>
              <w:ind w:hanging="9"/>
              <w:rPr>
                <w:sz w:val="20"/>
                <w:szCs w:val="18"/>
              </w:rPr>
            </w:pPr>
            <w:r w:rsidRPr="00B6391F">
              <w:rPr>
                <w:sz w:val="20"/>
                <w:szCs w:val="18"/>
              </w:rPr>
              <w:t>farm_name</w:t>
            </w:r>
          </w:p>
        </w:tc>
        <w:tc>
          <w:tcPr>
            <w:tcW w:w="2304" w:type="dxa"/>
            <w:shd w:val="clear" w:color="auto" w:fill="FFFFFF" w:themeFill="background1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24E8CA4" w14:textId="77777777" w:rsidR="006A7005" w:rsidRPr="00B6391F" w:rsidRDefault="007A4E43" w:rsidP="00B6391F">
            <w:pPr>
              <w:spacing w:line="240" w:lineRule="auto"/>
              <w:ind w:hanging="9"/>
              <w:rPr>
                <w:sz w:val="20"/>
                <w:szCs w:val="18"/>
              </w:rPr>
            </w:pPr>
            <w:r w:rsidRPr="00B6391F">
              <w:rPr>
                <w:sz w:val="20"/>
                <w:szCs w:val="18"/>
              </w:rPr>
              <w:t>VARCHAR</w:t>
            </w:r>
          </w:p>
        </w:tc>
        <w:tc>
          <w:tcPr>
            <w:tcW w:w="1440" w:type="dxa"/>
            <w:shd w:val="clear" w:color="auto" w:fill="FFFFFF" w:themeFill="background1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A763A6F" w14:textId="77777777" w:rsidR="006A7005" w:rsidRPr="00B6391F" w:rsidRDefault="007A4E43" w:rsidP="00B6391F">
            <w:pPr>
              <w:spacing w:line="240" w:lineRule="auto"/>
              <w:ind w:hanging="9"/>
              <w:rPr>
                <w:sz w:val="20"/>
                <w:szCs w:val="18"/>
              </w:rPr>
            </w:pPr>
            <w:r w:rsidRPr="00B6391F">
              <w:rPr>
                <w:sz w:val="20"/>
                <w:szCs w:val="18"/>
              </w:rPr>
              <w:t>Нет</w:t>
            </w:r>
          </w:p>
        </w:tc>
        <w:tc>
          <w:tcPr>
            <w:tcW w:w="3816" w:type="dxa"/>
            <w:shd w:val="clear" w:color="auto" w:fill="FFFFFF" w:themeFill="background1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4AC7968" w14:textId="77777777" w:rsidR="006A7005" w:rsidRPr="00B6391F" w:rsidRDefault="007A4E43" w:rsidP="00B6391F">
            <w:pPr>
              <w:spacing w:line="240" w:lineRule="auto"/>
              <w:ind w:hanging="9"/>
              <w:rPr>
                <w:sz w:val="20"/>
                <w:szCs w:val="18"/>
              </w:rPr>
            </w:pPr>
            <w:r w:rsidRPr="00B6391F">
              <w:rPr>
                <w:sz w:val="20"/>
                <w:szCs w:val="18"/>
              </w:rPr>
              <w:t>Название фермы</w:t>
            </w:r>
          </w:p>
        </w:tc>
      </w:tr>
      <w:tr w:rsidR="006A7005" w:rsidRPr="00B6391F" w14:paraId="5A8D1F90" w14:textId="77777777" w:rsidTr="00B6391F">
        <w:trPr>
          <w:cantSplit/>
          <w:jc w:val="center"/>
        </w:trPr>
        <w:tc>
          <w:tcPr>
            <w:tcW w:w="2088" w:type="dxa"/>
            <w:shd w:val="clear" w:color="auto" w:fill="FFFFFF" w:themeFill="background1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76A9A23" w14:textId="77777777" w:rsidR="006A7005" w:rsidRPr="00B6391F" w:rsidRDefault="007A4E43" w:rsidP="00B6391F">
            <w:pPr>
              <w:spacing w:line="240" w:lineRule="auto"/>
              <w:ind w:hanging="9"/>
              <w:rPr>
                <w:sz w:val="20"/>
                <w:szCs w:val="18"/>
              </w:rPr>
            </w:pPr>
            <w:r w:rsidRPr="00B6391F">
              <w:rPr>
                <w:sz w:val="20"/>
                <w:szCs w:val="18"/>
              </w:rPr>
              <w:t>role</w:t>
            </w:r>
          </w:p>
        </w:tc>
        <w:tc>
          <w:tcPr>
            <w:tcW w:w="2304" w:type="dxa"/>
            <w:shd w:val="clear" w:color="auto" w:fill="FFFFFF" w:themeFill="background1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FA80A41" w14:textId="77777777" w:rsidR="006A7005" w:rsidRPr="00B6391F" w:rsidRDefault="007A4E43" w:rsidP="00B6391F">
            <w:pPr>
              <w:spacing w:line="240" w:lineRule="auto"/>
              <w:ind w:hanging="9"/>
              <w:rPr>
                <w:sz w:val="20"/>
                <w:szCs w:val="18"/>
              </w:rPr>
            </w:pPr>
            <w:r w:rsidRPr="00B6391F">
              <w:rPr>
                <w:sz w:val="20"/>
                <w:szCs w:val="18"/>
              </w:rPr>
              <w:t>VARCHAR или ENUM</w:t>
            </w:r>
          </w:p>
        </w:tc>
        <w:tc>
          <w:tcPr>
            <w:tcW w:w="1440" w:type="dxa"/>
            <w:shd w:val="clear" w:color="auto" w:fill="FFFFFF" w:themeFill="background1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C9E3BC6" w14:textId="77777777" w:rsidR="006A7005" w:rsidRPr="00B6391F" w:rsidRDefault="007A4E43" w:rsidP="00B6391F">
            <w:pPr>
              <w:spacing w:line="240" w:lineRule="auto"/>
              <w:ind w:hanging="9"/>
              <w:rPr>
                <w:sz w:val="20"/>
                <w:szCs w:val="18"/>
              </w:rPr>
            </w:pPr>
            <w:r w:rsidRPr="00B6391F">
              <w:rPr>
                <w:sz w:val="20"/>
                <w:szCs w:val="18"/>
              </w:rPr>
              <w:t>Да</w:t>
            </w:r>
          </w:p>
        </w:tc>
        <w:tc>
          <w:tcPr>
            <w:tcW w:w="3816" w:type="dxa"/>
            <w:shd w:val="clear" w:color="auto" w:fill="FFFFFF" w:themeFill="background1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D6804CE" w14:textId="77777777" w:rsidR="006A7005" w:rsidRPr="00B6391F" w:rsidRDefault="007A4E43" w:rsidP="00B6391F">
            <w:pPr>
              <w:spacing w:line="240" w:lineRule="auto"/>
              <w:ind w:hanging="9"/>
              <w:rPr>
                <w:sz w:val="20"/>
                <w:szCs w:val="18"/>
              </w:rPr>
            </w:pPr>
            <w:r w:rsidRPr="00B6391F">
              <w:rPr>
                <w:sz w:val="20"/>
                <w:szCs w:val="18"/>
              </w:rPr>
              <w:t>CUSTOMER или FARMER</w:t>
            </w:r>
          </w:p>
        </w:tc>
      </w:tr>
      <w:tr w:rsidR="006A7005" w:rsidRPr="00B6391F" w14:paraId="081B5432" w14:textId="77777777" w:rsidTr="00B6391F">
        <w:trPr>
          <w:cantSplit/>
          <w:jc w:val="center"/>
        </w:trPr>
        <w:tc>
          <w:tcPr>
            <w:tcW w:w="2088" w:type="dxa"/>
            <w:shd w:val="clear" w:color="auto" w:fill="FFFFFF" w:themeFill="background1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300B126" w14:textId="77777777" w:rsidR="006A7005" w:rsidRPr="00B6391F" w:rsidRDefault="007A4E43" w:rsidP="00B6391F">
            <w:pPr>
              <w:spacing w:line="240" w:lineRule="auto"/>
              <w:ind w:hanging="9"/>
              <w:rPr>
                <w:sz w:val="20"/>
                <w:szCs w:val="18"/>
              </w:rPr>
            </w:pPr>
            <w:r w:rsidRPr="00B6391F">
              <w:rPr>
                <w:sz w:val="20"/>
                <w:szCs w:val="18"/>
              </w:rPr>
              <w:lastRenderedPageBreak/>
              <w:t>username</w:t>
            </w:r>
          </w:p>
        </w:tc>
        <w:tc>
          <w:tcPr>
            <w:tcW w:w="2304" w:type="dxa"/>
            <w:shd w:val="clear" w:color="auto" w:fill="FFFFFF" w:themeFill="background1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C98F6D6" w14:textId="77777777" w:rsidR="006A7005" w:rsidRPr="00B6391F" w:rsidRDefault="007A4E43" w:rsidP="00B6391F">
            <w:pPr>
              <w:spacing w:line="240" w:lineRule="auto"/>
              <w:ind w:hanging="9"/>
              <w:rPr>
                <w:sz w:val="20"/>
                <w:szCs w:val="18"/>
              </w:rPr>
            </w:pPr>
            <w:r w:rsidRPr="00B6391F">
              <w:rPr>
                <w:sz w:val="20"/>
                <w:szCs w:val="18"/>
              </w:rPr>
              <w:t>VARCHAR</w:t>
            </w:r>
          </w:p>
        </w:tc>
        <w:tc>
          <w:tcPr>
            <w:tcW w:w="1440" w:type="dxa"/>
            <w:shd w:val="clear" w:color="auto" w:fill="FFFFFF" w:themeFill="background1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3426FA6" w14:textId="77777777" w:rsidR="006A7005" w:rsidRPr="00B6391F" w:rsidRDefault="007A4E43" w:rsidP="00B6391F">
            <w:pPr>
              <w:spacing w:line="240" w:lineRule="auto"/>
              <w:ind w:hanging="9"/>
              <w:rPr>
                <w:sz w:val="20"/>
                <w:szCs w:val="18"/>
              </w:rPr>
            </w:pPr>
            <w:r w:rsidRPr="00B6391F">
              <w:rPr>
                <w:sz w:val="20"/>
                <w:szCs w:val="18"/>
              </w:rPr>
              <w:t>Да</w:t>
            </w:r>
          </w:p>
        </w:tc>
        <w:tc>
          <w:tcPr>
            <w:tcW w:w="3816" w:type="dxa"/>
            <w:shd w:val="clear" w:color="auto" w:fill="FFFFFF" w:themeFill="background1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6C1E92D" w14:textId="77777777" w:rsidR="006A7005" w:rsidRPr="00B6391F" w:rsidRDefault="007A4E43" w:rsidP="00B6391F">
            <w:pPr>
              <w:spacing w:line="240" w:lineRule="auto"/>
              <w:ind w:hanging="9"/>
              <w:rPr>
                <w:sz w:val="20"/>
                <w:szCs w:val="18"/>
              </w:rPr>
            </w:pPr>
            <w:r w:rsidRPr="00B6391F">
              <w:rPr>
                <w:sz w:val="20"/>
                <w:szCs w:val="18"/>
              </w:rPr>
              <w:t>Имя пользователя</w:t>
            </w:r>
          </w:p>
        </w:tc>
      </w:tr>
      <w:tr w:rsidR="006A7005" w:rsidRPr="00B6391F" w14:paraId="0606C576" w14:textId="77777777" w:rsidTr="00B6391F">
        <w:trPr>
          <w:cantSplit/>
          <w:jc w:val="center"/>
        </w:trPr>
        <w:tc>
          <w:tcPr>
            <w:tcW w:w="2088" w:type="dxa"/>
            <w:shd w:val="clear" w:color="auto" w:fill="FFFFFF" w:themeFill="background1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B79A48F" w14:textId="77777777" w:rsidR="006A7005" w:rsidRPr="00B6391F" w:rsidRDefault="007A4E43" w:rsidP="00B6391F">
            <w:pPr>
              <w:spacing w:line="240" w:lineRule="auto"/>
              <w:ind w:hanging="9"/>
              <w:rPr>
                <w:sz w:val="20"/>
                <w:szCs w:val="18"/>
              </w:rPr>
            </w:pPr>
            <w:r w:rsidRPr="00B6391F">
              <w:rPr>
                <w:sz w:val="20"/>
                <w:szCs w:val="18"/>
              </w:rPr>
              <w:t>verification_code</w:t>
            </w:r>
          </w:p>
        </w:tc>
        <w:tc>
          <w:tcPr>
            <w:tcW w:w="2304" w:type="dxa"/>
            <w:shd w:val="clear" w:color="auto" w:fill="FFFFFF" w:themeFill="background1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4AAC3BD" w14:textId="77777777" w:rsidR="006A7005" w:rsidRPr="00B6391F" w:rsidRDefault="007A4E43" w:rsidP="00B6391F">
            <w:pPr>
              <w:spacing w:line="240" w:lineRule="auto"/>
              <w:ind w:hanging="9"/>
              <w:rPr>
                <w:sz w:val="20"/>
                <w:szCs w:val="18"/>
              </w:rPr>
            </w:pPr>
            <w:r w:rsidRPr="00B6391F">
              <w:rPr>
                <w:sz w:val="20"/>
                <w:szCs w:val="18"/>
              </w:rPr>
              <w:t>VARCHAR</w:t>
            </w:r>
          </w:p>
        </w:tc>
        <w:tc>
          <w:tcPr>
            <w:tcW w:w="1440" w:type="dxa"/>
            <w:shd w:val="clear" w:color="auto" w:fill="FFFFFF" w:themeFill="background1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623EF91" w14:textId="77777777" w:rsidR="006A7005" w:rsidRPr="00B6391F" w:rsidRDefault="007A4E43" w:rsidP="00B6391F">
            <w:pPr>
              <w:spacing w:line="240" w:lineRule="auto"/>
              <w:ind w:hanging="9"/>
              <w:rPr>
                <w:sz w:val="20"/>
                <w:szCs w:val="18"/>
              </w:rPr>
            </w:pPr>
            <w:r w:rsidRPr="00B6391F">
              <w:rPr>
                <w:sz w:val="20"/>
                <w:szCs w:val="18"/>
              </w:rPr>
              <w:t>Нет</w:t>
            </w:r>
          </w:p>
        </w:tc>
        <w:tc>
          <w:tcPr>
            <w:tcW w:w="3816" w:type="dxa"/>
            <w:shd w:val="clear" w:color="auto" w:fill="FFFFFF" w:themeFill="background1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BAA7992" w14:textId="77777777" w:rsidR="006A7005" w:rsidRPr="00B6391F" w:rsidRDefault="007A4E43" w:rsidP="00B6391F">
            <w:pPr>
              <w:spacing w:line="240" w:lineRule="auto"/>
              <w:ind w:hanging="9"/>
              <w:rPr>
                <w:sz w:val="20"/>
                <w:szCs w:val="18"/>
              </w:rPr>
            </w:pPr>
            <w:r w:rsidRPr="00B6391F">
              <w:rPr>
                <w:sz w:val="20"/>
                <w:szCs w:val="18"/>
              </w:rPr>
              <w:t>Код подтверждения</w:t>
            </w:r>
          </w:p>
        </w:tc>
      </w:tr>
      <w:tr w:rsidR="006A7005" w:rsidRPr="00B6391F" w14:paraId="005020BC" w14:textId="77777777" w:rsidTr="00B6391F">
        <w:trPr>
          <w:cantSplit/>
          <w:jc w:val="center"/>
        </w:trPr>
        <w:tc>
          <w:tcPr>
            <w:tcW w:w="2088" w:type="dxa"/>
            <w:shd w:val="clear" w:color="auto" w:fill="FFFFFF" w:themeFill="background1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CD1F73D" w14:textId="77777777" w:rsidR="006A7005" w:rsidRPr="00B6391F" w:rsidRDefault="007A4E43" w:rsidP="00B6391F">
            <w:pPr>
              <w:spacing w:line="240" w:lineRule="auto"/>
              <w:ind w:hanging="9"/>
              <w:rPr>
                <w:sz w:val="20"/>
                <w:szCs w:val="18"/>
              </w:rPr>
            </w:pPr>
            <w:r w:rsidRPr="00B6391F">
              <w:rPr>
                <w:sz w:val="20"/>
                <w:szCs w:val="18"/>
              </w:rPr>
              <w:t>password_hash</w:t>
            </w:r>
          </w:p>
        </w:tc>
        <w:tc>
          <w:tcPr>
            <w:tcW w:w="2304" w:type="dxa"/>
            <w:shd w:val="clear" w:color="auto" w:fill="FFFFFF" w:themeFill="background1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E06C1EB" w14:textId="77777777" w:rsidR="006A7005" w:rsidRPr="00B6391F" w:rsidRDefault="007A4E43" w:rsidP="00B6391F">
            <w:pPr>
              <w:spacing w:line="240" w:lineRule="auto"/>
              <w:ind w:hanging="9"/>
              <w:rPr>
                <w:sz w:val="20"/>
                <w:szCs w:val="18"/>
              </w:rPr>
            </w:pPr>
            <w:r w:rsidRPr="00B6391F">
              <w:rPr>
                <w:sz w:val="20"/>
                <w:szCs w:val="18"/>
              </w:rPr>
              <w:t>VARCHAR</w:t>
            </w:r>
          </w:p>
        </w:tc>
        <w:tc>
          <w:tcPr>
            <w:tcW w:w="1440" w:type="dxa"/>
            <w:shd w:val="clear" w:color="auto" w:fill="FFFFFF" w:themeFill="background1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44A1748" w14:textId="77777777" w:rsidR="006A7005" w:rsidRPr="00B6391F" w:rsidRDefault="007A4E43" w:rsidP="00B6391F">
            <w:pPr>
              <w:spacing w:line="240" w:lineRule="auto"/>
              <w:ind w:hanging="9"/>
              <w:rPr>
                <w:sz w:val="20"/>
                <w:szCs w:val="18"/>
              </w:rPr>
            </w:pPr>
            <w:r w:rsidRPr="00B6391F">
              <w:rPr>
                <w:sz w:val="20"/>
                <w:szCs w:val="18"/>
              </w:rPr>
              <w:t>Да</w:t>
            </w:r>
          </w:p>
        </w:tc>
        <w:tc>
          <w:tcPr>
            <w:tcW w:w="3816" w:type="dxa"/>
            <w:shd w:val="clear" w:color="auto" w:fill="FFFFFF" w:themeFill="background1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96C06DD" w14:textId="77777777" w:rsidR="006A7005" w:rsidRPr="00B6391F" w:rsidRDefault="007A4E43" w:rsidP="00B6391F">
            <w:pPr>
              <w:spacing w:line="240" w:lineRule="auto"/>
              <w:ind w:hanging="9"/>
              <w:rPr>
                <w:sz w:val="20"/>
                <w:szCs w:val="18"/>
              </w:rPr>
            </w:pPr>
            <w:r w:rsidRPr="00B6391F">
              <w:rPr>
                <w:sz w:val="20"/>
                <w:szCs w:val="18"/>
              </w:rPr>
              <w:t>Хеш пароля</w:t>
            </w:r>
          </w:p>
        </w:tc>
      </w:tr>
    </w:tbl>
    <w:p w14:paraId="1D04749C" w14:textId="77777777" w:rsidR="006A7005" w:rsidRPr="00B6391F" w:rsidRDefault="006A7005" w:rsidP="00970780"/>
    <w:p w14:paraId="4EFA53DF" w14:textId="77777777" w:rsidR="006A7005" w:rsidRPr="00B6391F" w:rsidRDefault="007A4E43" w:rsidP="00970780">
      <w:pPr>
        <w:pStyle w:val="21"/>
      </w:pPr>
      <w:bookmarkStart w:id="44" w:name="_Toc239863570"/>
      <w:bookmarkStart w:id="45" w:name="_Toc239872773"/>
      <w:r w:rsidRPr="00B6391F">
        <w:t>Сущность products</w:t>
      </w:r>
      <w:bookmarkEnd w:id="44"/>
      <w:bookmarkEnd w:id="45"/>
    </w:p>
    <w:tbl>
      <w:tblPr>
        <w:tblW w:w="0" w:type="auto"/>
        <w:jc w:val="center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shd w:val="clear" w:color="auto" w:fill="FFFFFF" w:themeFill="background1"/>
        <w:tblLayout w:type="fixed"/>
        <w:tblLook w:val="04A0" w:firstRow="1" w:lastRow="0" w:firstColumn="1" w:lastColumn="0" w:noHBand="0" w:noVBand="1"/>
      </w:tblPr>
      <w:tblGrid>
        <w:gridCol w:w="2088"/>
        <w:gridCol w:w="2304"/>
        <w:gridCol w:w="1440"/>
        <w:gridCol w:w="3816"/>
      </w:tblGrid>
      <w:tr w:rsidR="006A7005" w:rsidRPr="00B6391F" w14:paraId="16C67C4F" w14:textId="77777777" w:rsidTr="00B6391F">
        <w:trPr>
          <w:cantSplit/>
          <w:tblHeader/>
          <w:jc w:val="center"/>
        </w:trPr>
        <w:tc>
          <w:tcPr>
            <w:tcW w:w="2088" w:type="dxa"/>
            <w:shd w:val="clear" w:color="auto" w:fill="FFFFFF" w:themeFill="background1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4707A02" w14:textId="77777777" w:rsidR="006A7005" w:rsidRPr="00B6391F" w:rsidRDefault="007A4E43" w:rsidP="00B6391F">
            <w:pPr>
              <w:ind w:hanging="9"/>
              <w:jc w:val="center"/>
              <w:rPr>
                <w:b/>
                <w:bCs/>
                <w:sz w:val="20"/>
                <w:szCs w:val="18"/>
              </w:rPr>
            </w:pPr>
            <w:r w:rsidRPr="00B6391F">
              <w:rPr>
                <w:b/>
                <w:bCs/>
                <w:sz w:val="20"/>
                <w:szCs w:val="18"/>
              </w:rPr>
              <w:t>Атрибут</w:t>
            </w:r>
          </w:p>
        </w:tc>
        <w:tc>
          <w:tcPr>
            <w:tcW w:w="2304" w:type="dxa"/>
            <w:shd w:val="clear" w:color="auto" w:fill="FFFFFF" w:themeFill="background1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A05A36D" w14:textId="77777777" w:rsidR="006A7005" w:rsidRPr="00B6391F" w:rsidRDefault="007A4E43" w:rsidP="00B6391F">
            <w:pPr>
              <w:ind w:hanging="9"/>
              <w:jc w:val="center"/>
              <w:rPr>
                <w:b/>
                <w:bCs/>
                <w:sz w:val="20"/>
                <w:szCs w:val="18"/>
              </w:rPr>
            </w:pPr>
            <w:r w:rsidRPr="00B6391F">
              <w:rPr>
                <w:b/>
                <w:bCs/>
                <w:sz w:val="20"/>
                <w:szCs w:val="18"/>
              </w:rPr>
              <w:t>Тип</w:t>
            </w:r>
          </w:p>
        </w:tc>
        <w:tc>
          <w:tcPr>
            <w:tcW w:w="1440" w:type="dxa"/>
            <w:shd w:val="clear" w:color="auto" w:fill="FFFFFF" w:themeFill="background1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55B5A72" w14:textId="77777777" w:rsidR="006A7005" w:rsidRPr="00B6391F" w:rsidRDefault="007A4E43" w:rsidP="00B6391F">
            <w:pPr>
              <w:ind w:hanging="9"/>
              <w:jc w:val="center"/>
              <w:rPr>
                <w:b/>
                <w:bCs/>
                <w:sz w:val="20"/>
                <w:szCs w:val="18"/>
              </w:rPr>
            </w:pPr>
            <w:r w:rsidRPr="00B6391F">
              <w:rPr>
                <w:b/>
                <w:bCs/>
                <w:sz w:val="20"/>
                <w:szCs w:val="18"/>
              </w:rPr>
              <w:t>Обязателен</w:t>
            </w:r>
          </w:p>
        </w:tc>
        <w:tc>
          <w:tcPr>
            <w:tcW w:w="3816" w:type="dxa"/>
            <w:shd w:val="clear" w:color="auto" w:fill="FFFFFF" w:themeFill="background1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CA9BD0C" w14:textId="77777777" w:rsidR="006A7005" w:rsidRPr="00B6391F" w:rsidRDefault="007A4E43" w:rsidP="00B6391F">
            <w:pPr>
              <w:ind w:hanging="9"/>
              <w:jc w:val="center"/>
              <w:rPr>
                <w:b/>
                <w:bCs/>
                <w:sz w:val="20"/>
                <w:szCs w:val="18"/>
              </w:rPr>
            </w:pPr>
            <w:r w:rsidRPr="00B6391F">
              <w:rPr>
                <w:b/>
                <w:bCs/>
                <w:sz w:val="20"/>
                <w:szCs w:val="18"/>
              </w:rPr>
              <w:t>Назначение</w:t>
            </w:r>
          </w:p>
        </w:tc>
      </w:tr>
      <w:tr w:rsidR="006A7005" w:rsidRPr="00B6391F" w14:paraId="23E0E845" w14:textId="77777777" w:rsidTr="00B6391F">
        <w:trPr>
          <w:cantSplit/>
          <w:jc w:val="center"/>
        </w:trPr>
        <w:tc>
          <w:tcPr>
            <w:tcW w:w="2088" w:type="dxa"/>
            <w:shd w:val="clear" w:color="auto" w:fill="FFFFFF" w:themeFill="background1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79B9B6B" w14:textId="77777777" w:rsidR="006A7005" w:rsidRPr="00B6391F" w:rsidRDefault="007A4E43" w:rsidP="00B6391F">
            <w:pPr>
              <w:ind w:hanging="9"/>
              <w:rPr>
                <w:sz w:val="20"/>
                <w:szCs w:val="18"/>
              </w:rPr>
            </w:pPr>
            <w:r w:rsidRPr="00B6391F">
              <w:rPr>
                <w:sz w:val="20"/>
                <w:szCs w:val="18"/>
              </w:rPr>
              <w:t>id</w:t>
            </w:r>
          </w:p>
        </w:tc>
        <w:tc>
          <w:tcPr>
            <w:tcW w:w="2304" w:type="dxa"/>
            <w:shd w:val="clear" w:color="auto" w:fill="FFFFFF" w:themeFill="background1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7A644F8" w14:textId="77777777" w:rsidR="006A7005" w:rsidRPr="00B6391F" w:rsidRDefault="007A4E43" w:rsidP="00B6391F">
            <w:pPr>
              <w:ind w:hanging="9"/>
              <w:rPr>
                <w:sz w:val="20"/>
                <w:szCs w:val="18"/>
              </w:rPr>
            </w:pPr>
            <w:r w:rsidRPr="00B6391F">
              <w:rPr>
                <w:sz w:val="20"/>
                <w:szCs w:val="18"/>
              </w:rPr>
              <w:t>BIGINT</w:t>
            </w:r>
          </w:p>
        </w:tc>
        <w:tc>
          <w:tcPr>
            <w:tcW w:w="1440" w:type="dxa"/>
            <w:shd w:val="clear" w:color="auto" w:fill="FFFFFF" w:themeFill="background1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0B0A38E" w14:textId="77777777" w:rsidR="006A7005" w:rsidRPr="00B6391F" w:rsidRDefault="007A4E43" w:rsidP="00B6391F">
            <w:pPr>
              <w:ind w:hanging="9"/>
              <w:rPr>
                <w:sz w:val="20"/>
                <w:szCs w:val="18"/>
              </w:rPr>
            </w:pPr>
            <w:r w:rsidRPr="00B6391F">
              <w:rPr>
                <w:sz w:val="20"/>
                <w:szCs w:val="18"/>
              </w:rPr>
              <w:t>Да</w:t>
            </w:r>
          </w:p>
        </w:tc>
        <w:tc>
          <w:tcPr>
            <w:tcW w:w="3816" w:type="dxa"/>
            <w:shd w:val="clear" w:color="auto" w:fill="FFFFFF" w:themeFill="background1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37F40AC" w14:textId="77777777" w:rsidR="006A7005" w:rsidRPr="00B6391F" w:rsidRDefault="007A4E43" w:rsidP="00B6391F">
            <w:pPr>
              <w:ind w:hanging="9"/>
              <w:rPr>
                <w:sz w:val="20"/>
                <w:szCs w:val="18"/>
              </w:rPr>
            </w:pPr>
            <w:r w:rsidRPr="00B6391F">
              <w:rPr>
                <w:sz w:val="20"/>
                <w:szCs w:val="18"/>
              </w:rPr>
              <w:t>Первичный ключ</w:t>
            </w:r>
          </w:p>
        </w:tc>
      </w:tr>
      <w:tr w:rsidR="006A7005" w:rsidRPr="00B6391F" w14:paraId="3F0A49ED" w14:textId="77777777" w:rsidTr="00B6391F">
        <w:trPr>
          <w:cantSplit/>
          <w:jc w:val="center"/>
        </w:trPr>
        <w:tc>
          <w:tcPr>
            <w:tcW w:w="2088" w:type="dxa"/>
            <w:shd w:val="clear" w:color="auto" w:fill="FFFFFF" w:themeFill="background1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63B541F" w14:textId="77777777" w:rsidR="006A7005" w:rsidRPr="00B6391F" w:rsidRDefault="007A4E43" w:rsidP="00B6391F">
            <w:pPr>
              <w:ind w:hanging="9"/>
              <w:rPr>
                <w:sz w:val="20"/>
                <w:szCs w:val="18"/>
              </w:rPr>
            </w:pPr>
            <w:r w:rsidRPr="00B6391F">
              <w:rPr>
                <w:sz w:val="20"/>
                <w:szCs w:val="18"/>
              </w:rPr>
              <w:t>category</w:t>
            </w:r>
          </w:p>
        </w:tc>
        <w:tc>
          <w:tcPr>
            <w:tcW w:w="2304" w:type="dxa"/>
            <w:shd w:val="clear" w:color="auto" w:fill="FFFFFF" w:themeFill="background1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D16CD74" w14:textId="77777777" w:rsidR="006A7005" w:rsidRPr="00B6391F" w:rsidRDefault="007A4E43" w:rsidP="00B6391F">
            <w:pPr>
              <w:ind w:hanging="9"/>
              <w:rPr>
                <w:sz w:val="20"/>
                <w:szCs w:val="18"/>
              </w:rPr>
            </w:pPr>
            <w:r w:rsidRPr="00B6391F">
              <w:rPr>
                <w:sz w:val="20"/>
                <w:szCs w:val="18"/>
              </w:rPr>
              <w:t>VARCHAR или ENUM</w:t>
            </w:r>
          </w:p>
        </w:tc>
        <w:tc>
          <w:tcPr>
            <w:tcW w:w="1440" w:type="dxa"/>
            <w:shd w:val="clear" w:color="auto" w:fill="FFFFFF" w:themeFill="background1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ED4AAB7" w14:textId="77777777" w:rsidR="006A7005" w:rsidRPr="00B6391F" w:rsidRDefault="007A4E43" w:rsidP="00B6391F">
            <w:pPr>
              <w:ind w:hanging="9"/>
              <w:rPr>
                <w:sz w:val="20"/>
                <w:szCs w:val="18"/>
              </w:rPr>
            </w:pPr>
            <w:r w:rsidRPr="00B6391F">
              <w:rPr>
                <w:sz w:val="20"/>
                <w:szCs w:val="18"/>
              </w:rPr>
              <w:t>Да</w:t>
            </w:r>
          </w:p>
        </w:tc>
        <w:tc>
          <w:tcPr>
            <w:tcW w:w="3816" w:type="dxa"/>
            <w:shd w:val="clear" w:color="auto" w:fill="FFFFFF" w:themeFill="background1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FA60493" w14:textId="77777777" w:rsidR="006A7005" w:rsidRPr="00B6391F" w:rsidRDefault="007A4E43" w:rsidP="00B6391F">
            <w:pPr>
              <w:ind w:hanging="9"/>
              <w:rPr>
                <w:sz w:val="20"/>
                <w:szCs w:val="18"/>
              </w:rPr>
            </w:pPr>
            <w:r w:rsidRPr="00B6391F">
              <w:rPr>
                <w:sz w:val="20"/>
                <w:szCs w:val="18"/>
              </w:rPr>
              <w:t>Категория</w:t>
            </w:r>
          </w:p>
        </w:tc>
      </w:tr>
      <w:tr w:rsidR="006A7005" w:rsidRPr="00B6391F" w14:paraId="4A58F088" w14:textId="77777777" w:rsidTr="00B6391F">
        <w:trPr>
          <w:cantSplit/>
          <w:jc w:val="center"/>
        </w:trPr>
        <w:tc>
          <w:tcPr>
            <w:tcW w:w="2088" w:type="dxa"/>
            <w:shd w:val="clear" w:color="auto" w:fill="FFFFFF" w:themeFill="background1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8C2F0BA" w14:textId="77777777" w:rsidR="006A7005" w:rsidRPr="00B6391F" w:rsidRDefault="007A4E43" w:rsidP="00B6391F">
            <w:pPr>
              <w:ind w:hanging="9"/>
              <w:rPr>
                <w:sz w:val="20"/>
                <w:szCs w:val="18"/>
              </w:rPr>
            </w:pPr>
            <w:r w:rsidRPr="00B6391F">
              <w:rPr>
                <w:sz w:val="20"/>
                <w:szCs w:val="18"/>
              </w:rPr>
              <w:t>description</w:t>
            </w:r>
          </w:p>
        </w:tc>
        <w:tc>
          <w:tcPr>
            <w:tcW w:w="2304" w:type="dxa"/>
            <w:shd w:val="clear" w:color="auto" w:fill="FFFFFF" w:themeFill="background1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999CB10" w14:textId="77777777" w:rsidR="006A7005" w:rsidRPr="00B6391F" w:rsidRDefault="007A4E43" w:rsidP="00B6391F">
            <w:pPr>
              <w:ind w:hanging="9"/>
              <w:rPr>
                <w:sz w:val="20"/>
                <w:szCs w:val="18"/>
              </w:rPr>
            </w:pPr>
            <w:r w:rsidRPr="00B6391F">
              <w:rPr>
                <w:sz w:val="20"/>
                <w:szCs w:val="18"/>
              </w:rPr>
              <w:t>VARCHAR или TEXT</w:t>
            </w:r>
          </w:p>
        </w:tc>
        <w:tc>
          <w:tcPr>
            <w:tcW w:w="1440" w:type="dxa"/>
            <w:shd w:val="clear" w:color="auto" w:fill="FFFFFF" w:themeFill="background1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C100731" w14:textId="77777777" w:rsidR="006A7005" w:rsidRPr="00B6391F" w:rsidRDefault="007A4E43" w:rsidP="00B6391F">
            <w:pPr>
              <w:ind w:hanging="9"/>
              <w:rPr>
                <w:sz w:val="20"/>
                <w:szCs w:val="18"/>
              </w:rPr>
            </w:pPr>
            <w:r w:rsidRPr="00B6391F">
              <w:rPr>
                <w:sz w:val="20"/>
                <w:szCs w:val="18"/>
              </w:rPr>
              <w:t>Нет</w:t>
            </w:r>
          </w:p>
        </w:tc>
        <w:tc>
          <w:tcPr>
            <w:tcW w:w="3816" w:type="dxa"/>
            <w:shd w:val="clear" w:color="auto" w:fill="FFFFFF" w:themeFill="background1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DF0CF98" w14:textId="77777777" w:rsidR="006A7005" w:rsidRPr="00B6391F" w:rsidRDefault="007A4E43" w:rsidP="00B6391F">
            <w:pPr>
              <w:ind w:hanging="9"/>
              <w:rPr>
                <w:sz w:val="20"/>
                <w:szCs w:val="18"/>
              </w:rPr>
            </w:pPr>
            <w:r w:rsidRPr="00B6391F">
              <w:rPr>
                <w:sz w:val="20"/>
                <w:szCs w:val="18"/>
              </w:rPr>
              <w:t>Описание</w:t>
            </w:r>
          </w:p>
        </w:tc>
      </w:tr>
      <w:tr w:rsidR="006A7005" w:rsidRPr="00B6391F" w14:paraId="5CF452A7" w14:textId="77777777" w:rsidTr="00B6391F">
        <w:trPr>
          <w:cantSplit/>
          <w:jc w:val="center"/>
        </w:trPr>
        <w:tc>
          <w:tcPr>
            <w:tcW w:w="2088" w:type="dxa"/>
            <w:shd w:val="clear" w:color="auto" w:fill="FFFFFF" w:themeFill="background1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110640D" w14:textId="77777777" w:rsidR="006A7005" w:rsidRPr="00B6391F" w:rsidRDefault="007A4E43" w:rsidP="00B6391F">
            <w:pPr>
              <w:ind w:hanging="9"/>
              <w:rPr>
                <w:sz w:val="20"/>
                <w:szCs w:val="18"/>
              </w:rPr>
            </w:pPr>
            <w:r w:rsidRPr="00B6391F">
              <w:rPr>
                <w:sz w:val="20"/>
                <w:szCs w:val="18"/>
              </w:rPr>
              <w:t>name</w:t>
            </w:r>
          </w:p>
        </w:tc>
        <w:tc>
          <w:tcPr>
            <w:tcW w:w="2304" w:type="dxa"/>
            <w:shd w:val="clear" w:color="auto" w:fill="FFFFFF" w:themeFill="background1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CDB2DF8" w14:textId="77777777" w:rsidR="006A7005" w:rsidRPr="00B6391F" w:rsidRDefault="007A4E43" w:rsidP="00B6391F">
            <w:pPr>
              <w:ind w:hanging="9"/>
              <w:rPr>
                <w:sz w:val="20"/>
                <w:szCs w:val="18"/>
              </w:rPr>
            </w:pPr>
            <w:r w:rsidRPr="00B6391F">
              <w:rPr>
                <w:sz w:val="20"/>
                <w:szCs w:val="18"/>
              </w:rPr>
              <w:t>VARCHAR</w:t>
            </w:r>
          </w:p>
        </w:tc>
        <w:tc>
          <w:tcPr>
            <w:tcW w:w="1440" w:type="dxa"/>
            <w:shd w:val="clear" w:color="auto" w:fill="FFFFFF" w:themeFill="background1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F7F8ED5" w14:textId="77777777" w:rsidR="006A7005" w:rsidRPr="00B6391F" w:rsidRDefault="007A4E43" w:rsidP="00B6391F">
            <w:pPr>
              <w:ind w:hanging="9"/>
              <w:rPr>
                <w:sz w:val="20"/>
                <w:szCs w:val="18"/>
              </w:rPr>
            </w:pPr>
            <w:r w:rsidRPr="00B6391F">
              <w:rPr>
                <w:sz w:val="20"/>
                <w:szCs w:val="18"/>
              </w:rPr>
              <w:t>Да</w:t>
            </w:r>
          </w:p>
        </w:tc>
        <w:tc>
          <w:tcPr>
            <w:tcW w:w="3816" w:type="dxa"/>
            <w:shd w:val="clear" w:color="auto" w:fill="FFFFFF" w:themeFill="background1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B977870" w14:textId="77777777" w:rsidR="006A7005" w:rsidRPr="00B6391F" w:rsidRDefault="007A4E43" w:rsidP="00B6391F">
            <w:pPr>
              <w:ind w:hanging="9"/>
              <w:rPr>
                <w:sz w:val="20"/>
                <w:szCs w:val="18"/>
              </w:rPr>
            </w:pPr>
            <w:r w:rsidRPr="00B6391F">
              <w:rPr>
                <w:sz w:val="20"/>
                <w:szCs w:val="18"/>
              </w:rPr>
              <w:t>Название</w:t>
            </w:r>
          </w:p>
        </w:tc>
      </w:tr>
      <w:tr w:rsidR="006A7005" w:rsidRPr="00B6391F" w14:paraId="65D36FDB" w14:textId="77777777" w:rsidTr="00B6391F">
        <w:trPr>
          <w:cantSplit/>
          <w:jc w:val="center"/>
        </w:trPr>
        <w:tc>
          <w:tcPr>
            <w:tcW w:w="2088" w:type="dxa"/>
            <w:shd w:val="clear" w:color="auto" w:fill="FFFFFF" w:themeFill="background1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413B513" w14:textId="77777777" w:rsidR="006A7005" w:rsidRPr="00B6391F" w:rsidRDefault="007A4E43" w:rsidP="00B6391F">
            <w:pPr>
              <w:ind w:hanging="9"/>
              <w:rPr>
                <w:sz w:val="20"/>
                <w:szCs w:val="18"/>
              </w:rPr>
            </w:pPr>
            <w:r w:rsidRPr="00B6391F">
              <w:rPr>
                <w:sz w:val="20"/>
                <w:szCs w:val="18"/>
              </w:rPr>
              <w:t>price</w:t>
            </w:r>
          </w:p>
        </w:tc>
        <w:tc>
          <w:tcPr>
            <w:tcW w:w="2304" w:type="dxa"/>
            <w:shd w:val="clear" w:color="auto" w:fill="FFFFFF" w:themeFill="background1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3165CAA" w14:textId="77777777" w:rsidR="006A7005" w:rsidRPr="00B6391F" w:rsidRDefault="007A4E43" w:rsidP="00B6391F">
            <w:pPr>
              <w:ind w:hanging="9"/>
              <w:rPr>
                <w:sz w:val="20"/>
                <w:szCs w:val="18"/>
              </w:rPr>
            </w:pPr>
            <w:r w:rsidRPr="00B6391F">
              <w:rPr>
                <w:sz w:val="20"/>
                <w:szCs w:val="18"/>
              </w:rPr>
              <w:t>INTEGER</w:t>
            </w:r>
          </w:p>
        </w:tc>
        <w:tc>
          <w:tcPr>
            <w:tcW w:w="1440" w:type="dxa"/>
            <w:shd w:val="clear" w:color="auto" w:fill="FFFFFF" w:themeFill="background1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BEDB987" w14:textId="77777777" w:rsidR="006A7005" w:rsidRPr="00B6391F" w:rsidRDefault="007A4E43" w:rsidP="00B6391F">
            <w:pPr>
              <w:ind w:hanging="9"/>
              <w:rPr>
                <w:sz w:val="20"/>
                <w:szCs w:val="18"/>
              </w:rPr>
            </w:pPr>
            <w:r w:rsidRPr="00B6391F">
              <w:rPr>
                <w:sz w:val="20"/>
                <w:szCs w:val="18"/>
              </w:rPr>
              <w:t>Да</w:t>
            </w:r>
          </w:p>
        </w:tc>
        <w:tc>
          <w:tcPr>
            <w:tcW w:w="3816" w:type="dxa"/>
            <w:shd w:val="clear" w:color="auto" w:fill="FFFFFF" w:themeFill="background1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9F34CBA" w14:textId="77777777" w:rsidR="006A7005" w:rsidRPr="00B6391F" w:rsidRDefault="007A4E43" w:rsidP="00B6391F">
            <w:pPr>
              <w:ind w:hanging="9"/>
              <w:rPr>
                <w:sz w:val="20"/>
                <w:szCs w:val="18"/>
              </w:rPr>
            </w:pPr>
            <w:r w:rsidRPr="00B6391F">
              <w:rPr>
                <w:sz w:val="20"/>
                <w:szCs w:val="18"/>
              </w:rPr>
              <w:t>Цена в минимальных денежных единицах</w:t>
            </w:r>
          </w:p>
        </w:tc>
      </w:tr>
      <w:tr w:rsidR="006A7005" w:rsidRPr="00B6391F" w14:paraId="3CA838F8" w14:textId="77777777" w:rsidTr="00B6391F">
        <w:trPr>
          <w:cantSplit/>
          <w:jc w:val="center"/>
        </w:trPr>
        <w:tc>
          <w:tcPr>
            <w:tcW w:w="2088" w:type="dxa"/>
            <w:shd w:val="clear" w:color="auto" w:fill="FFFFFF" w:themeFill="background1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B772129" w14:textId="77777777" w:rsidR="006A7005" w:rsidRPr="00B6391F" w:rsidRDefault="007A4E43" w:rsidP="00B6391F">
            <w:pPr>
              <w:ind w:hanging="9"/>
              <w:rPr>
                <w:sz w:val="20"/>
                <w:szCs w:val="18"/>
              </w:rPr>
            </w:pPr>
            <w:r w:rsidRPr="00B6391F">
              <w:rPr>
                <w:sz w:val="20"/>
                <w:szCs w:val="18"/>
              </w:rPr>
              <w:t>quantity</w:t>
            </w:r>
          </w:p>
        </w:tc>
        <w:tc>
          <w:tcPr>
            <w:tcW w:w="2304" w:type="dxa"/>
            <w:shd w:val="clear" w:color="auto" w:fill="FFFFFF" w:themeFill="background1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44024B9" w14:textId="77777777" w:rsidR="006A7005" w:rsidRPr="00B6391F" w:rsidRDefault="007A4E43" w:rsidP="00B6391F">
            <w:pPr>
              <w:ind w:hanging="9"/>
              <w:rPr>
                <w:sz w:val="20"/>
                <w:szCs w:val="18"/>
              </w:rPr>
            </w:pPr>
            <w:r w:rsidRPr="00B6391F">
              <w:rPr>
                <w:sz w:val="20"/>
                <w:szCs w:val="18"/>
              </w:rPr>
              <w:t>INTEGER</w:t>
            </w:r>
          </w:p>
        </w:tc>
        <w:tc>
          <w:tcPr>
            <w:tcW w:w="1440" w:type="dxa"/>
            <w:shd w:val="clear" w:color="auto" w:fill="FFFFFF" w:themeFill="background1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BCD8660" w14:textId="77777777" w:rsidR="006A7005" w:rsidRPr="00B6391F" w:rsidRDefault="007A4E43" w:rsidP="00B6391F">
            <w:pPr>
              <w:ind w:hanging="9"/>
              <w:rPr>
                <w:sz w:val="20"/>
                <w:szCs w:val="18"/>
              </w:rPr>
            </w:pPr>
            <w:r w:rsidRPr="00B6391F">
              <w:rPr>
                <w:sz w:val="20"/>
                <w:szCs w:val="18"/>
              </w:rPr>
              <w:t>Да</w:t>
            </w:r>
          </w:p>
        </w:tc>
        <w:tc>
          <w:tcPr>
            <w:tcW w:w="3816" w:type="dxa"/>
            <w:shd w:val="clear" w:color="auto" w:fill="FFFFFF" w:themeFill="background1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6A9016B" w14:textId="77777777" w:rsidR="006A7005" w:rsidRPr="00B6391F" w:rsidRDefault="007A4E43" w:rsidP="00B6391F">
            <w:pPr>
              <w:ind w:hanging="9"/>
              <w:rPr>
                <w:sz w:val="20"/>
                <w:szCs w:val="18"/>
              </w:rPr>
            </w:pPr>
            <w:r w:rsidRPr="00B6391F">
              <w:rPr>
                <w:sz w:val="20"/>
                <w:szCs w:val="18"/>
              </w:rPr>
              <w:t>Остаток</w:t>
            </w:r>
          </w:p>
        </w:tc>
      </w:tr>
      <w:tr w:rsidR="006A7005" w:rsidRPr="00B6391F" w14:paraId="23AED2A9" w14:textId="77777777" w:rsidTr="00B6391F">
        <w:trPr>
          <w:cantSplit/>
          <w:jc w:val="center"/>
        </w:trPr>
        <w:tc>
          <w:tcPr>
            <w:tcW w:w="2088" w:type="dxa"/>
            <w:shd w:val="clear" w:color="auto" w:fill="FFFFFF" w:themeFill="background1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C9E466E" w14:textId="77777777" w:rsidR="006A7005" w:rsidRPr="00B6391F" w:rsidRDefault="007A4E43" w:rsidP="00B6391F">
            <w:pPr>
              <w:ind w:hanging="9"/>
              <w:rPr>
                <w:sz w:val="20"/>
                <w:szCs w:val="18"/>
              </w:rPr>
            </w:pPr>
            <w:r w:rsidRPr="00B6391F">
              <w:rPr>
                <w:sz w:val="20"/>
                <w:szCs w:val="18"/>
              </w:rPr>
              <w:t>farmer_id</w:t>
            </w:r>
          </w:p>
        </w:tc>
        <w:tc>
          <w:tcPr>
            <w:tcW w:w="2304" w:type="dxa"/>
            <w:shd w:val="clear" w:color="auto" w:fill="FFFFFF" w:themeFill="background1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F00B69C" w14:textId="77777777" w:rsidR="006A7005" w:rsidRPr="00B6391F" w:rsidRDefault="007A4E43" w:rsidP="00B6391F">
            <w:pPr>
              <w:ind w:hanging="9"/>
              <w:rPr>
                <w:sz w:val="20"/>
                <w:szCs w:val="18"/>
              </w:rPr>
            </w:pPr>
            <w:r w:rsidRPr="00B6391F">
              <w:rPr>
                <w:sz w:val="20"/>
                <w:szCs w:val="18"/>
              </w:rPr>
              <w:t>BIGINT</w:t>
            </w:r>
          </w:p>
        </w:tc>
        <w:tc>
          <w:tcPr>
            <w:tcW w:w="1440" w:type="dxa"/>
            <w:shd w:val="clear" w:color="auto" w:fill="FFFFFF" w:themeFill="background1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96A77E8" w14:textId="77777777" w:rsidR="006A7005" w:rsidRPr="00B6391F" w:rsidRDefault="007A4E43" w:rsidP="00B6391F">
            <w:pPr>
              <w:ind w:hanging="9"/>
              <w:rPr>
                <w:sz w:val="20"/>
                <w:szCs w:val="18"/>
              </w:rPr>
            </w:pPr>
            <w:r w:rsidRPr="00B6391F">
              <w:rPr>
                <w:sz w:val="20"/>
                <w:szCs w:val="18"/>
              </w:rPr>
              <w:t>Да</w:t>
            </w:r>
          </w:p>
        </w:tc>
        <w:tc>
          <w:tcPr>
            <w:tcW w:w="3816" w:type="dxa"/>
            <w:shd w:val="clear" w:color="auto" w:fill="FFFFFF" w:themeFill="background1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486D539" w14:textId="77777777" w:rsidR="006A7005" w:rsidRPr="00B6391F" w:rsidRDefault="007A4E43" w:rsidP="00B6391F">
            <w:pPr>
              <w:ind w:hanging="9"/>
              <w:rPr>
                <w:sz w:val="20"/>
                <w:szCs w:val="18"/>
              </w:rPr>
            </w:pPr>
            <w:r w:rsidRPr="00B6391F">
              <w:rPr>
                <w:sz w:val="20"/>
                <w:szCs w:val="18"/>
              </w:rPr>
              <w:t>Внешний ключ на users</w:t>
            </w:r>
          </w:p>
        </w:tc>
      </w:tr>
    </w:tbl>
    <w:p w14:paraId="04D466E7" w14:textId="77777777" w:rsidR="006A7005" w:rsidRPr="00B6391F" w:rsidRDefault="006A7005" w:rsidP="00970780"/>
    <w:p w14:paraId="637C66A9" w14:textId="77777777" w:rsidR="006A7005" w:rsidRPr="00B6391F" w:rsidRDefault="007A4E43" w:rsidP="00970780">
      <w:pPr>
        <w:pStyle w:val="21"/>
      </w:pPr>
      <w:bookmarkStart w:id="46" w:name="_Toc239863571"/>
      <w:bookmarkStart w:id="47" w:name="_Toc239872774"/>
      <w:r w:rsidRPr="00B6391F">
        <w:t>Сущность points_of_sale</w:t>
      </w:r>
      <w:bookmarkEnd w:id="46"/>
      <w:bookmarkEnd w:id="47"/>
    </w:p>
    <w:tbl>
      <w:tblPr>
        <w:tblW w:w="0" w:type="auto"/>
        <w:jc w:val="center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shd w:val="clear" w:color="auto" w:fill="FFFFFF" w:themeFill="background1"/>
        <w:tblLayout w:type="fixed"/>
        <w:tblLook w:val="04A0" w:firstRow="1" w:lastRow="0" w:firstColumn="1" w:lastColumn="0" w:noHBand="0" w:noVBand="1"/>
      </w:tblPr>
      <w:tblGrid>
        <w:gridCol w:w="2088"/>
        <w:gridCol w:w="2304"/>
        <w:gridCol w:w="1440"/>
        <w:gridCol w:w="3816"/>
      </w:tblGrid>
      <w:tr w:rsidR="006A7005" w:rsidRPr="00B6391F" w14:paraId="37F3CB6F" w14:textId="77777777" w:rsidTr="00B6391F">
        <w:trPr>
          <w:cantSplit/>
          <w:tblHeader/>
          <w:jc w:val="center"/>
        </w:trPr>
        <w:tc>
          <w:tcPr>
            <w:tcW w:w="2088" w:type="dxa"/>
            <w:shd w:val="clear" w:color="auto" w:fill="FFFFFF" w:themeFill="background1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67B4AD2" w14:textId="77777777" w:rsidR="006A7005" w:rsidRPr="00B6391F" w:rsidRDefault="007A4E43" w:rsidP="00B6391F">
            <w:pPr>
              <w:spacing w:line="240" w:lineRule="auto"/>
              <w:ind w:hanging="9"/>
              <w:jc w:val="center"/>
              <w:rPr>
                <w:b/>
                <w:bCs/>
                <w:sz w:val="20"/>
                <w:szCs w:val="18"/>
              </w:rPr>
            </w:pPr>
            <w:r w:rsidRPr="00B6391F">
              <w:rPr>
                <w:b/>
                <w:bCs/>
                <w:sz w:val="20"/>
                <w:szCs w:val="18"/>
              </w:rPr>
              <w:t>Атрибут</w:t>
            </w:r>
          </w:p>
        </w:tc>
        <w:tc>
          <w:tcPr>
            <w:tcW w:w="2304" w:type="dxa"/>
            <w:shd w:val="clear" w:color="auto" w:fill="FFFFFF" w:themeFill="background1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2F22392" w14:textId="77777777" w:rsidR="006A7005" w:rsidRPr="00B6391F" w:rsidRDefault="007A4E43" w:rsidP="00B6391F">
            <w:pPr>
              <w:spacing w:line="240" w:lineRule="auto"/>
              <w:ind w:hanging="9"/>
              <w:jc w:val="center"/>
              <w:rPr>
                <w:b/>
                <w:bCs/>
                <w:sz w:val="20"/>
                <w:szCs w:val="18"/>
              </w:rPr>
            </w:pPr>
            <w:r w:rsidRPr="00B6391F">
              <w:rPr>
                <w:b/>
                <w:bCs/>
                <w:sz w:val="20"/>
                <w:szCs w:val="18"/>
              </w:rPr>
              <w:t>Тип</w:t>
            </w:r>
          </w:p>
        </w:tc>
        <w:tc>
          <w:tcPr>
            <w:tcW w:w="1440" w:type="dxa"/>
            <w:shd w:val="clear" w:color="auto" w:fill="FFFFFF" w:themeFill="background1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E4B643F" w14:textId="77777777" w:rsidR="006A7005" w:rsidRPr="00B6391F" w:rsidRDefault="007A4E43" w:rsidP="00B6391F">
            <w:pPr>
              <w:spacing w:line="240" w:lineRule="auto"/>
              <w:ind w:hanging="9"/>
              <w:jc w:val="center"/>
              <w:rPr>
                <w:b/>
                <w:bCs/>
                <w:sz w:val="20"/>
                <w:szCs w:val="18"/>
              </w:rPr>
            </w:pPr>
            <w:r w:rsidRPr="00B6391F">
              <w:rPr>
                <w:b/>
                <w:bCs/>
                <w:sz w:val="20"/>
                <w:szCs w:val="18"/>
              </w:rPr>
              <w:t>Обязателен</w:t>
            </w:r>
          </w:p>
        </w:tc>
        <w:tc>
          <w:tcPr>
            <w:tcW w:w="3816" w:type="dxa"/>
            <w:shd w:val="clear" w:color="auto" w:fill="FFFFFF" w:themeFill="background1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D516DF2" w14:textId="77777777" w:rsidR="006A7005" w:rsidRPr="00B6391F" w:rsidRDefault="007A4E43" w:rsidP="00B6391F">
            <w:pPr>
              <w:spacing w:line="240" w:lineRule="auto"/>
              <w:ind w:hanging="9"/>
              <w:jc w:val="center"/>
              <w:rPr>
                <w:b/>
                <w:bCs/>
                <w:sz w:val="20"/>
                <w:szCs w:val="18"/>
              </w:rPr>
            </w:pPr>
            <w:r w:rsidRPr="00B6391F">
              <w:rPr>
                <w:b/>
                <w:bCs/>
                <w:sz w:val="20"/>
                <w:szCs w:val="18"/>
              </w:rPr>
              <w:t>Назначение</w:t>
            </w:r>
          </w:p>
        </w:tc>
      </w:tr>
      <w:tr w:rsidR="006A7005" w:rsidRPr="00B6391F" w14:paraId="7140DB39" w14:textId="77777777" w:rsidTr="00B6391F">
        <w:trPr>
          <w:cantSplit/>
          <w:jc w:val="center"/>
        </w:trPr>
        <w:tc>
          <w:tcPr>
            <w:tcW w:w="2088" w:type="dxa"/>
            <w:shd w:val="clear" w:color="auto" w:fill="FFFFFF" w:themeFill="background1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ED0382B" w14:textId="77777777" w:rsidR="006A7005" w:rsidRPr="00B6391F" w:rsidRDefault="007A4E43" w:rsidP="00B6391F">
            <w:pPr>
              <w:spacing w:line="240" w:lineRule="auto"/>
              <w:ind w:hanging="9"/>
              <w:rPr>
                <w:sz w:val="20"/>
                <w:szCs w:val="18"/>
              </w:rPr>
            </w:pPr>
            <w:r w:rsidRPr="00B6391F">
              <w:rPr>
                <w:sz w:val="20"/>
                <w:szCs w:val="18"/>
              </w:rPr>
              <w:t>id</w:t>
            </w:r>
          </w:p>
        </w:tc>
        <w:tc>
          <w:tcPr>
            <w:tcW w:w="2304" w:type="dxa"/>
            <w:shd w:val="clear" w:color="auto" w:fill="FFFFFF" w:themeFill="background1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507911B" w14:textId="77777777" w:rsidR="006A7005" w:rsidRPr="00B6391F" w:rsidRDefault="007A4E43" w:rsidP="00B6391F">
            <w:pPr>
              <w:spacing w:line="240" w:lineRule="auto"/>
              <w:ind w:hanging="9"/>
              <w:rPr>
                <w:sz w:val="20"/>
                <w:szCs w:val="18"/>
              </w:rPr>
            </w:pPr>
            <w:r w:rsidRPr="00B6391F">
              <w:rPr>
                <w:sz w:val="20"/>
                <w:szCs w:val="18"/>
              </w:rPr>
              <w:t>BIGINT</w:t>
            </w:r>
          </w:p>
        </w:tc>
        <w:tc>
          <w:tcPr>
            <w:tcW w:w="1440" w:type="dxa"/>
            <w:shd w:val="clear" w:color="auto" w:fill="FFFFFF" w:themeFill="background1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E567738" w14:textId="77777777" w:rsidR="006A7005" w:rsidRPr="00B6391F" w:rsidRDefault="007A4E43" w:rsidP="00B6391F">
            <w:pPr>
              <w:spacing w:line="240" w:lineRule="auto"/>
              <w:ind w:hanging="9"/>
              <w:rPr>
                <w:sz w:val="20"/>
                <w:szCs w:val="18"/>
              </w:rPr>
            </w:pPr>
            <w:r w:rsidRPr="00B6391F">
              <w:rPr>
                <w:sz w:val="20"/>
                <w:szCs w:val="18"/>
              </w:rPr>
              <w:t>Да</w:t>
            </w:r>
          </w:p>
        </w:tc>
        <w:tc>
          <w:tcPr>
            <w:tcW w:w="3816" w:type="dxa"/>
            <w:shd w:val="clear" w:color="auto" w:fill="FFFFFF" w:themeFill="background1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628AB4F" w14:textId="77777777" w:rsidR="006A7005" w:rsidRPr="00B6391F" w:rsidRDefault="007A4E43" w:rsidP="00B6391F">
            <w:pPr>
              <w:spacing w:line="240" w:lineRule="auto"/>
              <w:ind w:hanging="9"/>
              <w:rPr>
                <w:sz w:val="20"/>
                <w:szCs w:val="18"/>
              </w:rPr>
            </w:pPr>
            <w:r w:rsidRPr="00B6391F">
              <w:rPr>
                <w:sz w:val="20"/>
                <w:szCs w:val="18"/>
              </w:rPr>
              <w:t>Первичный ключ</w:t>
            </w:r>
          </w:p>
        </w:tc>
      </w:tr>
      <w:tr w:rsidR="006A7005" w:rsidRPr="00B6391F" w14:paraId="0D7AD593" w14:textId="77777777" w:rsidTr="00B6391F">
        <w:trPr>
          <w:cantSplit/>
          <w:jc w:val="center"/>
        </w:trPr>
        <w:tc>
          <w:tcPr>
            <w:tcW w:w="2088" w:type="dxa"/>
            <w:shd w:val="clear" w:color="auto" w:fill="FFFFFF" w:themeFill="background1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0271EA1" w14:textId="77777777" w:rsidR="006A7005" w:rsidRPr="00B6391F" w:rsidRDefault="007A4E43" w:rsidP="00B6391F">
            <w:pPr>
              <w:spacing w:line="240" w:lineRule="auto"/>
              <w:ind w:hanging="9"/>
              <w:rPr>
                <w:sz w:val="20"/>
                <w:szCs w:val="18"/>
              </w:rPr>
            </w:pPr>
            <w:r w:rsidRPr="00B6391F">
              <w:rPr>
                <w:sz w:val="20"/>
                <w:szCs w:val="18"/>
              </w:rPr>
              <w:t>address</w:t>
            </w:r>
          </w:p>
        </w:tc>
        <w:tc>
          <w:tcPr>
            <w:tcW w:w="2304" w:type="dxa"/>
            <w:shd w:val="clear" w:color="auto" w:fill="FFFFFF" w:themeFill="background1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7CEE951" w14:textId="77777777" w:rsidR="006A7005" w:rsidRPr="00B6391F" w:rsidRDefault="007A4E43" w:rsidP="00B6391F">
            <w:pPr>
              <w:spacing w:line="240" w:lineRule="auto"/>
              <w:ind w:hanging="9"/>
              <w:rPr>
                <w:sz w:val="20"/>
                <w:szCs w:val="18"/>
              </w:rPr>
            </w:pPr>
            <w:r w:rsidRPr="00B6391F">
              <w:rPr>
                <w:sz w:val="20"/>
                <w:szCs w:val="18"/>
              </w:rPr>
              <w:t>VARCHAR</w:t>
            </w:r>
          </w:p>
        </w:tc>
        <w:tc>
          <w:tcPr>
            <w:tcW w:w="1440" w:type="dxa"/>
            <w:shd w:val="clear" w:color="auto" w:fill="FFFFFF" w:themeFill="background1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7D9B8AB" w14:textId="77777777" w:rsidR="006A7005" w:rsidRPr="00B6391F" w:rsidRDefault="007A4E43" w:rsidP="00B6391F">
            <w:pPr>
              <w:spacing w:line="240" w:lineRule="auto"/>
              <w:ind w:hanging="9"/>
              <w:rPr>
                <w:sz w:val="20"/>
                <w:szCs w:val="18"/>
              </w:rPr>
            </w:pPr>
            <w:r w:rsidRPr="00B6391F">
              <w:rPr>
                <w:sz w:val="20"/>
                <w:szCs w:val="18"/>
              </w:rPr>
              <w:t>Да</w:t>
            </w:r>
          </w:p>
        </w:tc>
        <w:tc>
          <w:tcPr>
            <w:tcW w:w="3816" w:type="dxa"/>
            <w:shd w:val="clear" w:color="auto" w:fill="FFFFFF" w:themeFill="background1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68E55B5" w14:textId="77777777" w:rsidR="006A7005" w:rsidRPr="00B6391F" w:rsidRDefault="007A4E43" w:rsidP="00B6391F">
            <w:pPr>
              <w:spacing w:line="240" w:lineRule="auto"/>
              <w:ind w:hanging="9"/>
              <w:rPr>
                <w:sz w:val="20"/>
                <w:szCs w:val="18"/>
              </w:rPr>
            </w:pPr>
            <w:r w:rsidRPr="00B6391F">
              <w:rPr>
                <w:sz w:val="20"/>
                <w:szCs w:val="18"/>
              </w:rPr>
              <w:t>Адрес</w:t>
            </w:r>
          </w:p>
        </w:tc>
      </w:tr>
      <w:tr w:rsidR="006A7005" w:rsidRPr="00B6391F" w14:paraId="492C70FE" w14:textId="77777777" w:rsidTr="00B6391F">
        <w:trPr>
          <w:cantSplit/>
          <w:jc w:val="center"/>
        </w:trPr>
        <w:tc>
          <w:tcPr>
            <w:tcW w:w="2088" w:type="dxa"/>
            <w:shd w:val="clear" w:color="auto" w:fill="FFFFFF" w:themeFill="background1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C60338E" w14:textId="77777777" w:rsidR="006A7005" w:rsidRPr="00B6391F" w:rsidRDefault="007A4E43" w:rsidP="00B6391F">
            <w:pPr>
              <w:spacing w:line="240" w:lineRule="auto"/>
              <w:ind w:hanging="9"/>
              <w:rPr>
                <w:sz w:val="20"/>
                <w:szCs w:val="18"/>
              </w:rPr>
            </w:pPr>
            <w:r w:rsidRPr="00B6391F">
              <w:rPr>
                <w:sz w:val="20"/>
                <w:szCs w:val="18"/>
              </w:rPr>
              <w:t>is_active</w:t>
            </w:r>
          </w:p>
        </w:tc>
        <w:tc>
          <w:tcPr>
            <w:tcW w:w="2304" w:type="dxa"/>
            <w:shd w:val="clear" w:color="auto" w:fill="FFFFFF" w:themeFill="background1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1A6AF8B" w14:textId="77777777" w:rsidR="006A7005" w:rsidRPr="00B6391F" w:rsidRDefault="007A4E43" w:rsidP="00B6391F">
            <w:pPr>
              <w:spacing w:line="240" w:lineRule="auto"/>
              <w:ind w:hanging="9"/>
              <w:rPr>
                <w:sz w:val="20"/>
                <w:szCs w:val="18"/>
              </w:rPr>
            </w:pPr>
            <w:r w:rsidRPr="00B6391F">
              <w:rPr>
                <w:sz w:val="20"/>
                <w:szCs w:val="18"/>
              </w:rPr>
              <w:t>BOOLEAN</w:t>
            </w:r>
          </w:p>
        </w:tc>
        <w:tc>
          <w:tcPr>
            <w:tcW w:w="1440" w:type="dxa"/>
            <w:shd w:val="clear" w:color="auto" w:fill="FFFFFF" w:themeFill="background1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2A942FD" w14:textId="77777777" w:rsidR="006A7005" w:rsidRPr="00B6391F" w:rsidRDefault="007A4E43" w:rsidP="00B6391F">
            <w:pPr>
              <w:spacing w:line="240" w:lineRule="auto"/>
              <w:ind w:hanging="9"/>
              <w:rPr>
                <w:sz w:val="20"/>
                <w:szCs w:val="18"/>
              </w:rPr>
            </w:pPr>
            <w:r w:rsidRPr="00B6391F">
              <w:rPr>
                <w:sz w:val="20"/>
                <w:szCs w:val="18"/>
              </w:rPr>
              <w:t>Да</w:t>
            </w:r>
          </w:p>
        </w:tc>
        <w:tc>
          <w:tcPr>
            <w:tcW w:w="3816" w:type="dxa"/>
            <w:shd w:val="clear" w:color="auto" w:fill="FFFFFF" w:themeFill="background1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27B8F12" w14:textId="77777777" w:rsidR="006A7005" w:rsidRPr="00B6391F" w:rsidRDefault="007A4E43" w:rsidP="00B6391F">
            <w:pPr>
              <w:spacing w:line="240" w:lineRule="auto"/>
              <w:ind w:hanging="9"/>
              <w:rPr>
                <w:sz w:val="20"/>
                <w:szCs w:val="18"/>
              </w:rPr>
            </w:pPr>
            <w:r w:rsidRPr="00B6391F">
              <w:rPr>
                <w:sz w:val="20"/>
                <w:szCs w:val="18"/>
              </w:rPr>
              <w:t>Активность точки</w:t>
            </w:r>
          </w:p>
        </w:tc>
      </w:tr>
      <w:tr w:rsidR="006A7005" w:rsidRPr="00B6391F" w14:paraId="2437360D" w14:textId="77777777" w:rsidTr="00B6391F">
        <w:trPr>
          <w:cantSplit/>
          <w:jc w:val="center"/>
        </w:trPr>
        <w:tc>
          <w:tcPr>
            <w:tcW w:w="2088" w:type="dxa"/>
            <w:shd w:val="clear" w:color="auto" w:fill="FFFFFF" w:themeFill="background1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8F7ADBE" w14:textId="77777777" w:rsidR="006A7005" w:rsidRPr="00B6391F" w:rsidRDefault="007A4E43" w:rsidP="00B6391F">
            <w:pPr>
              <w:spacing w:line="240" w:lineRule="auto"/>
              <w:ind w:hanging="9"/>
              <w:rPr>
                <w:sz w:val="20"/>
                <w:szCs w:val="18"/>
              </w:rPr>
            </w:pPr>
            <w:r w:rsidRPr="00B6391F">
              <w:rPr>
                <w:sz w:val="20"/>
                <w:szCs w:val="18"/>
              </w:rPr>
              <w:t>latitude</w:t>
            </w:r>
          </w:p>
        </w:tc>
        <w:tc>
          <w:tcPr>
            <w:tcW w:w="2304" w:type="dxa"/>
            <w:shd w:val="clear" w:color="auto" w:fill="FFFFFF" w:themeFill="background1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0D13A52" w14:textId="77777777" w:rsidR="006A7005" w:rsidRPr="00B6391F" w:rsidRDefault="007A4E43" w:rsidP="00B6391F">
            <w:pPr>
              <w:spacing w:line="240" w:lineRule="auto"/>
              <w:ind w:hanging="9"/>
              <w:rPr>
                <w:sz w:val="20"/>
                <w:szCs w:val="18"/>
              </w:rPr>
            </w:pPr>
            <w:r w:rsidRPr="00B6391F">
              <w:rPr>
                <w:sz w:val="20"/>
                <w:szCs w:val="18"/>
              </w:rPr>
              <w:t>DOUBLE PRECISION</w:t>
            </w:r>
          </w:p>
        </w:tc>
        <w:tc>
          <w:tcPr>
            <w:tcW w:w="1440" w:type="dxa"/>
            <w:shd w:val="clear" w:color="auto" w:fill="FFFFFF" w:themeFill="background1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5B755FF" w14:textId="77777777" w:rsidR="006A7005" w:rsidRPr="00B6391F" w:rsidRDefault="007A4E43" w:rsidP="00B6391F">
            <w:pPr>
              <w:spacing w:line="240" w:lineRule="auto"/>
              <w:ind w:hanging="9"/>
              <w:rPr>
                <w:sz w:val="20"/>
                <w:szCs w:val="18"/>
              </w:rPr>
            </w:pPr>
            <w:r w:rsidRPr="00B6391F">
              <w:rPr>
                <w:sz w:val="20"/>
                <w:szCs w:val="18"/>
              </w:rPr>
              <w:t>Да</w:t>
            </w:r>
          </w:p>
        </w:tc>
        <w:tc>
          <w:tcPr>
            <w:tcW w:w="3816" w:type="dxa"/>
            <w:shd w:val="clear" w:color="auto" w:fill="FFFFFF" w:themeFill="background1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56AFB4A" w14:textId="77777777" w:rsidR="006A7005" w:rsidRPr="00B6391F" w:rsidRDefault="007A4E43" w:rsidP="00B6391F">
            <w:pPr>
              <w:spacing w:line="240" w:lineRule="auto"/>
              <w:ind w:hanging="9"/>
              <w:rPr>
                <w:sz w:val="20"/>
                <w:szCs w:val="18"/>
              </w:rPr>
            </w:pPr>
            <w:r w:rsidRPr="00B6391F">
              <w:rPr>
                <w:sz w:val="20"/>
                <w:szCs w:val="18"/>
              </w:rPr>
              <w:t>Широта</w:t>
            </w:r>
          </w:p>
        </w:tc>
      </w:tr>
      <w:tr w:rsidR="006A7005" w:rsidRPr="00B6391F" w14:paraId="3618E8C3" w14:textId="77777777" w:rsidTr="00B6391F">
        <w:trPr>
          <w:cantSplit/>
          <w:jc w:val="center"/>
        </w:trPr>
        <w:tc>
          <w:tcPr>
            <w:tcW w:w="2088" w:type="dxa"/>
            <w:shd w:val="clear" w:color="auto" w:fill="FFFFFF" w:themeFill="background1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5216769" w14:textId="77777777" w:rsidR="006A7005" w:rsidRPr="00B6391F" w:rsidRDefault="007A4E43" w:rsidP="00B6391F">
            <w:pPr>
              <w:spacing w:line="240" w:lineRule="auto"/>
              <w:ind w:hanging="9"/>
              <w:rPr>
                <w:sz w:val="20"/>
                <w:szCs w:val="18"/>
              </w:rPr>
            </w:pPr>
            <w:r w:rsidRPr="00B6391F">
              <w:rPr>
                <w:sz w:val="20"/>
                <w:szCs w:val="18"/>
              </w:rPr>
              <w:t>longitude</w:t>
            </w:r>
          </w:p>
        </w:tc>
        <w:tc>
          <w:tcPr>
            <w:tcW w:w="2304" w:type="dxa"/>
            <w:shd w:val="clear" w:color="auto" w:fill="FFFFFF" w:themeFill="background1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D892D6B" w14:textId="77777777" w:rsidR="006A7005" w:rsidRPr="00B6391F" w:rsidRDefault="007A4E43" w:rsidP="00B6391F">
            <w:pPr>
              <w:spacing w:line="240" w:lineRule="auto"/>
              <w:ind w:hanging="9"/>
              <w:rPr>
                <w:sz w:val="20"/>
                <w:szCs w:val="18"/>
              </w:rPr>
            </w:pPr>
            <w:r w:rsidRPr="00B6391F">
              <w:rPr>
                <w:sz w:val="20"/>
                <w:szCs w:val="18"/>
              </w:rPr>
              <w:t>DOUBLE PRECISION</w:t>
            </w:r>
          </w:p>
        </w:tc>
        <w:tc>
          <w:tcPr>
            <w:tcW w:w="1440" w:type="dxa"/>
            <w:shd w:val="clear" w:color="auto" w:fill="FFFFFF" w:themeFill="background1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2A02888" w14:textId="77777777" w:rsidR="006A7005" w:rsidRPr="00B6391F" w:rsidRDefault="007A4E43" w:rsidP="00B6391F">
            <w:pPr>
              <w:spacing w:line="240" w:lineRule="auto"/>
              <w:ind w:hanging="9"/>
              <w:rPr>
                <w:sz w:val="20"/>
                <w:szCs w:val="18"/>
              </w:rPr>
            </w:pPr>
            <w:r w:rsidRPr="00B6391F">
              <w:rPr>
                <w:sz w:val="20"/>
                <w:szCs w:val="18"/>
              </w:rPr>
              <w:t>Да</w:t>
            </w:r>
          </w:p>
        </w:tc>
        <w:tc>
          <w:tcPr>
            <w:tcW w:w="3816" w:type="dxa"/>
            <w:shd w:val="clear" w:color="auto" w:fill="FFFFFF" w:themeFill="background1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53FA7E5" w14:textId="77777777" w:rsidR="006A7005" w:rsidRPr="00B6391F" w:rsidRDefault="007A4E43" w:rsidP="00B6391F">
            <w:pPr>
              <w:spacing w:line="240" w:lineRule="auto"/>
              <w:ind w:hanging="9"/>
              <w:rPr>
                <w:sz w:val="20"/>
                <w:szCs w:val="18"/>
              </w:rPr>
            </w:pPr>
            <w:r w:rsidRPr="00B6391F">
              <w:rPr>
                <w:sz w:val="20"/>
                <w:szCs w:val="18"/>
              </w:rPr>
              <w:t>Долгота</w:t>
            </w:r>
          </w:p>
        </w:tc>
      </w:tr>
      <w:tr w:rsidR="006A7005" w:rsidRPr="00B6391F" w14:paraId="531BBAE9" w14:textId="77777777" w:rsidTr="00B6391F">
        <w:trPr>
          <w:cantSplit/>
          <w:jc w:val="center"/>
        </w:trPr>
        <w:tc>
          <w:tcPr>
            <w:tcW w:w="2088" w:type="dxa"/>
            <w:shd w:val="clear" w:color="auto" w:fill="FFFFFF" w:themeFill="background1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4A6623E" w14:textId="77777777" w:rsidR="006A7005" w:rsidRPr="00B6391F" w:rsidRDefault="007A4E43" w:rsidP="00B6391F">
            <w:pPr>
              <w:spacing w:line="240" w:lineRule="auto"/>
              <w:ind w:hanging="9"/>
              <w:rPr>
                <w:sz w:val="20"/>
                <w:szCs w:val="18"/>
              </w:rPr>
            </w:pPr>
            <w:r w:rsidRPr="00B6391F">
              <w:rPr>
                <w:sz w:val="20"/>
                <w:szCs w:val="18"/>
              </w:rPr>
              <w:t>name</w:t>
            </w:r>
          </w:p>
        </w:tc>
        <w:tc>
          <w:tcPr>
            <w:tcW w:w="2304" w:type="dxa"/>
            <w:shd w:val="clear" w:color="auto" w:fill="FFFFFF" w:themeFill="background1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E13E9D3" w14:textId="77777777" w:rsidR="006A7005" w:rsidRPr="00B6391F" w:rsidRDefault="007A4E43" w:rsidP="00B6391F">
            <w:pPr>
              <w:spacing w:line="240" w:lineRule="auto"/>
              <w:ind w:hanging="9"/>
              <w:rPr>
                <w:sz w:val="20"/>
                <w:szCs w:val="18"/>
              </w:rPr>
            </w:pPr>
            <w:r w:rsidRPr="00B6391F">
              <w:rPr>
                <w:sz w:val="20"/>
                <w:szCs w:val="18"/>
              </w:rPr>
              <w:t>VARCHAR</w:t>
            </w:r>
          </w:p>
        </w:tc>
        <w:tc>
          <w:tcPr>
            <w:tcW w:w="1440" w:type="dxa"/>
            <w:shd w:val="clear" w:color="auto" w:fill="FFFFFF" w:themeFill="background1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CFDFC86" w14:textId="77777777" w:rsidR="006A7005" w:rsidRPr="00B6391F" w:rsidRDefault="007A4E43" w:rsidP="00B6391F">
            <w:pPr>
              <w:spacing w:line="240" w:lineRule="auto"/>
              <w:ind w:hanging="9"/>
              <w:rPr>
                <w:sz w:val="20"/>
                <w:szCs w:val="18"/>
              </w:rPr>
            </w:pPr>
            <w:r w:rsidRPr="00B6391F">
              <w:rPr>
                <w:sz w:val="20"/>
                <w:szCs w:val="18"/>
              </w:rPr>
              <w:t>Да</w:t>
            </w:r>
          </w:p>
        </w:tc>
        <w:tc>
          <w:tcPr>
            <w:tcW w:w="3816" w:type="dxa"/>
            <w:shd w:val="clear" w:color="auto" w:fill="FFFFFF" w:themeFill="background1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6CD7559" w14:textId="77777777" w:rsidR="006A7005" w:rsidRPr="00B6391F" w:rsidRDefault="007A4E43" w:rsidP="00B6391F">
            <w:pPr>
              <w:spacing w:line="240" w:lineRule="auto"/>
              <w:ind w:hanging="9"/>
              <w:rPr>
                <w:sz w:val="20"/>
                <w:szCs w:val="18"/>
              </w:rPr>
            </w:pPr>
            <w:r w:rsidRPr="00B6391F">
              <w:rPr>
                <w:sz w:val="20"/>
                <w:szCs w:val="18"/>
              </w:rPr>
              <w:t>Название</w:t>
            </w:r>
          </w:p>
        </w:tc>
      </w:tr>
      <w:tr w:rsidR="006A7005" w:rsidRPr="00B6391F" w14:paraId="7FF14493" w14:textId="77777777" w:rsidTr="00B6391F">
        <w:trPr>
          <w:cantSplit/>
          <w:jc w:val="center"/>
        </w:trPr>
        <w:tc>
          <w:tcPr>
            <w:tcW w:w="2088" w:type="dxa"/>
            <w:shd w:val="clear" w:color="auto" w:fill="FFFFFF" w:themeFill="background1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9DE65D7" w14:textId="77777777" w:rsidR="006A7005" w:rsidRPr="00B6391F" w:rsidRDefault="007A4E43" w:rsidP="00B6391F">
            <w:pPr>
              <w:spacing w:line="240" w:lineRule="auto"/>
              <w:ind w:hanging="9"/>
              <w:rPr>
                <w:sz w:val="20"/>
                <w:szCs w:val="18"/>
              </w:rPr>
            </w:pPr>
            <w:r w:rsidRPr="00B6391F">
              <w:rPr>
                <w:sz w:val="20"/>
                <w:szCs w:val="18"/>
              </w:rPr>
              <w:t>farmer_id</w:t>
            </w:r>
          </w:p>
        </w:tc>
        <w:tc>
          <w:tcPr>
            <w:tcW w:w="2304" w:type="dxa"/>
            <w:shd w:val="clear" w:color="auto" w:fill="FFFFFF" w:themeFill="background1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3F5EA36" w14:textId="77777777" w:rsidR="006A7005" w:rsidRPr="00B6391F" w:rsidRDefault="007A4E43" w:rsidP="00B6391F">
            <w:pPr>
              <w:spacing w:line="240" w:lineRule="auto"/>
              <w:ind w:hanging="9"/>
              <w:rPr>
                <w:sz w:val="20"/>
                <w:szCs w:val="18"/>
              </w:rPr>
            </w:pPr>
            <w:r w:rsidRPr="00B6391F">
              <w:rPr>
                <w:sz w:val="20"/>
                <w:szCs w:val="18"/>
              </w:rPr>
              <w:t>BIGINT</w:t>
            </w:r>
          </w:p>
        </w:tc>
        <w:tc>
          <w:tcPr>
            <w:tcW w:w="1440" w:type="dxa"/>
            <w:shd w:val="clear" w:color="auto" w:fill="FFFFFF" w:themeFill="background1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C26CBD1" w14:textId="77777777" w:rsidR="006A7005" w:rsidRPr="00B6391F" w:rsidRDefault="007A4E43" w:rsidP="00B6391F">
            <w:pPr>
              <w:spacing w:line="240" w:lineRule="auto"/>
              <w:ind w:hanging="9"/>
              <w:rPr>
                <w:sz w:val="20"/>
                <w:szCs w:val="18"/>
              </w:rPr>
            </w:pPr>
            <w:r w:rsidRPr="00B6391F">
              <w:rPr>
                <w:sz w:val="20"/>
                <w:szCs w:val="18"/>
              </w:rPr>
              <w:t>Да</w:t>
            </w:r>
          </w:p>
        </w:tc>
        <w:tc>
          <w:tcPr>
            <w:tcW w:w="3816" w:type="dxa"/>
            <w:shd w:val="clear" w:color="auto" w:fill="FFFFFF" w:themeFill="background1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7660597" w14:textId="77777777" w:rsidR="006A7005" w:rsidRPr="00B6391F" w:rsidRDefault="007A4E43" w:rsidP="00B6391F">
            <w:pPr>
              <w:spacing w:line="240" w:lineRule="auto"/>
              <w:ind w:hanging="9"/>
              <w:rPr>
                <w:sz w:val="20"/>
                <w:szCs w:val="18"/>
              </w:rPr>
            </w:pPr>
            <w:r w:rsidRPr="00B6391F">
              <w:rPr>
                <w:sz w:val="20"/>
                <w:szCs w:val="18"/>
              </w:rPr>
              <w:t>Внешний ключ на users</w:t>
            </w:r>
          </w:p>
        </w:tc>
      </w:tr>
    </w:tbl>
    <w:p w14:paraId="65E0A99F" w14:textId="77777777" w:rsidR="006A7005" w:rsidRDefault="006A7005" w:rsidP="00970780">
      <w:pPr>
        <w:rPr>
          <w:lang w:val="en-US"/>
        </w:rPr>
      </w:pPr>
    </w:p>
    <w:p w14:paraId="611FBEF0" w14:textId="77777777" w:rsidR="00B6391F" w:rsidRPr="00B6391F" w:rsidRDefault="00B6391F" w:rsidP="00970780">
      <w:pPr>
        <w:rPr>
          <w:lang w:val="en-US"/>
        </w:rPr>
      </w:pPr>
    </w:p>
    <w:p w14:paraId="76D81A17" w14:textId="77777777" w:rsidR="006A7005" w:rsidRPr="00B6391F" w:rsidRDefault="007A4E43" w:rsidP="00970780">
      <w:pPr>
        <w:pStyle w:val="21"/>
      </w:pPr>
      <w:bookmarkStart w:id="48" w:name="_Toc239863572"/>
      <w:bookmarkStart w:id="49" w:name="_Toc239872775"/>
      <w:r w:rsidRPr="00B6391F">
        <w:lastRenderedPageBreak/>
        <w:t>Сущность product_images</w:t>
      </w:r>
      <w:bookmarkEnd w:id="48"/>
      <w:bookmarkEnd w:id="49"/>
    </w:p>
    <w:tbl>
      <w:tblPr>
        <w:tblW w:w="0" w:type="auto"/>
        <w:jc w:val="center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shd w:val="clear" w:color="auto" w:fill="FFFFFF" w:themeFill="background1"/>
        <w:tblLayout w:type="fixed"/>
        <w:tblLook w:val="04A0" w:firstRow="1" w:lastRow="0" w:firstColumn="1" w:lastColumn="0" w:noHBand="0" w:noVBand="1"/>
      </w:tblPr>
      <w:tblGrid>
        <w:gridCol w:w="2088"/>
        <w:gridCol w:w="2304"/>
        <w:gridCol w:w="1440"/>
        <w:gridCol w:w="3816"/>
      </w:tblGrid>
      <w:tr w:rsidR="006A7005" w:rsidRPr="00B6391F" w14:paraId="1E4508A0" w14:textId="77777777" w:rsidTr="00B6391F">
        <w:trPr>
          <w:cantSplit/>
          <w:tblHeader/>
          <w:jc w:val="center"/>
        </w:trPr>
        <w:tc>
          <w:tcPr>
            <w:tcW w:w="2088" w:type="dxa"/>
            <w:shd w:val="clear" w:color="auto" w:fill="FFFFFF" w:themeFill="background1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B6DE2AF" w14:textId="77777777" w:rsidR="006A7005" w:rsidRPr="00B6391F" w:rsidRDefault="007A4E43" w:rsidP="00B6391F">
            <w:pPr>
              <w:spacing w:line="240" w:lineRule="auto"/>
              <w:ind w:hanging="9"/>
              <w:jc w:val="center"/>
              <w:rPr>
                <w:b/>
                <w:bCs/>
                <w:sz w:val="20"/>
                <w:szCs w:val="18"/>
              </w:rPr>
            </w:pPr>
            <w:r w:rsidRPr="00B6391F">
              <w:rPr>
                <w:b/>
                <w:bCs/>
                <w:sz w:val="20"/>
                <w:szCs w:val="18"/>
              </w:rPr>
              <w:t>Атрибут</w:t>
            </w:r>
          </w:p>
        </w:tc>
        <w:tc>
          <w:tcPr>
            <w:tcW w:w="2304" w:type="dxa"/>
            <w:shd w:val="clear" w:color="auto" w:fill="FFFFFF" w:themeFill="background1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19E3702" w14:textId="77777777" w:rsidR="006A7005" w:rsidRPr="00B6391F" w:rsidRDefault="007A4E43" w:rsidP="00B6391F">
            <w:pPr>
              <w:spacing w:line="240" w:lineRule="auto"/>
              <w:ind w:hanging="9"/>
              <w:jc w:val="center"/>
              <w:rPr>
                <w:b/>
                <w:bCs/>
                <w:sz w:val="20"/>
                <w:szCs w:val="18"/>
              </w:rPr>
            </w:pPr>
            <w:r w:rsidRPr="00B6391F">
              <w:rPr>
                <w:b/>
                <w:bCs/>
                <w:sz w:val="20"/>
                <w:szCs w:val="18"/>
              </w:rPr>
              <w:t>Тип</w:t>
            </w:r>
          </w:p>
        </w:tc>
        <w:tc>
          <w:tcPr>
            <w:tcW w:w="1440" w:type="dxa"/>
            <w:shd w:val="clear" w:color="auto" w:fill="FFFFFF" w:themeFill="background1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DB0FCA0" w14:textId="77777777" w:rsidR="006A7005" w:rsidRPr="00B6391F" w:rsidRDefault="007A4E43" w:rsidP="00B6391F">
            <w:pPr>
              <w:spacing w:line="240" w:lineRule="auto"/>
              <w:ind w:hanging="9"/>
              <w:jc w:val="center"/>
              <w:rPr>
                <w:b/>
                <w:bCs/>
                <w:sz w:val="20"/>
                <w:szCs w:val="18"/>
              </w:rPr>
            </w:pPr>
            <w:r w:rsidRPr="00B6391F">
              <w:rPr>
                <w:b/>
                <w:bCs/>
                <w:sz w:val="20"/>
                <w:szCs w:val="18"/>
              </w:rPr>
              <w:t>Обязателен</w:t>
            </w:r>
          </w:p>
        </w:tc>
        <w:tc>
          <w:tcPr>
            <w:tcW w:w="3816" w:type="dxa"/>
            <w:shd w:val="clear" w:color="auto" w:fill="FFFFFF" w:themeFill="background1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9D8691C" w14:textId="77777777" w:rsidR="006A7005" w:rsidRPr="00B6391F" w:rsidRDefault="007A4E43" w:rsidP="00B6391F">
            <w:pPr>
              <w:spacing w:line="240" w:lineRule="auto"/>
              <w:ind w:hanging="9"/>
              <w:jc w:val="center"/>
              <w:rPr>
                <w:b/>
                <w:bCs/>
                <w:sz w:val="20"/>
                <w:szCs w:val="18"/>
              </w:rPr>
            </w:pPr>
            <w:r w:rsidRPr="00B6391F">
              <w:rPr>
                <w:b/>
                <w:bCs/>
                <w:sz w:val="20"/>
                <w:szCs w:val="18"/>
              </w:rPr>
              <w:t>Назначение</w:t>
            </w:r>
          </w:p>
        </w:tc>
      </w:tr>
      <w:tr w:rsidR="006A7005" w:rsidRPr="00B6391F" w14:paraId="5723AA36" w14:textId="77777777" w:rsidTr="00B6391F">
        <w:trPr>
          <w:cantSplit/>
          <w:jc w:val="center"/>
        </w:trPr>
        <w:tc>
          <w:tcPr>
            <w:tcW w:w="2088" w:type="dxa"/>
            <w:shd w:val="clear" w:color="auto" w:fill="FFFFFF" w:themeFill="background1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968B778" w14:textId="77777777" w:rsidR="006A7005" w:rsidRPr="00B6391F" w:rsidRDefault="007A4E43" w:rsidP="00B6391F">
            <w:pPr>
              <w:spacing w:line="240" w:lineRule="auto"/>
              <w:ind w:hanging="9"/>
              <w:rPr>
                <w:sz w:val="20"/>
                <w:szCs w:val="18"/>
              </w:rPr>
            </w:pPr>
            <w:r w:rsidRPr="00B6391F">
              <w:rPr>
                <w:sz w:val="20"/>
                <w:szCs w:val="18"/>
              </w:rPr>
              <w:t>products_id</w:t>
            </w:r>
          </w:p>
        </w:tc>
        <w:tc>
          <w:tcPr>
            <w:tcW w:w="2304" w:type="dxa"/>
            <w:shd w:val="clear" w:color="auto" w:fill="FFFFFF" w:themeFill="background1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1534C2A" w14:textId="77777777" w:rsidR="006A7005" w:rsidRPr="00B6391F" w:rsidRDefault="007A4E43" w:rsidP="00B6391F">
            <w:pPr>
              <w:spacing w:line="240" w:lineRule="auto"/>
              <w:ind w:hanging="9"/>
              <w:rPr>
                <w:sz w:val="20"/>
                <w:szCs w:val="18"/>
              </w:rPr>
            </w:pPr>
            <w:r w:rsidRPr="00B6391F">
              <w:rPr>
                <w:sz w:val="20"/>
                <w:szCs w:val="18"/>
              </w:rPr>
              <w:t>BIGINT</w:t>
            </w:r>
          </w:p>
        </w:tc>
        <w:tc>
          <w:tcPr>
            <w:tcW w:w="1440" w:type="dxa"/>
            <w:shd w:val="clear" w:color="auto" w:fill="FFFFFF" w:themeFill="background1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39DAB5F" w14:textId="77777777" w:rsidR="006A7005" w:rsidRPr="00B6391F" w:rsidRDefault="007A4E43" w:rsidP="00B6391F">
            <w:pPr>
              <w:spacing w:line="240" w:lineRule="auto"/>
              <w:ind w:hanging="9"/>
              <w:rPr>
                <w:sz w:val="20"/>
                <w:szCs w:val="18"/>
              </w:rPr>
            </w:pPr>
            <w:r w:rsidRPr="00B6391F">
              <w:rPr>
                <w:sz w:val="20"/>
                <w:szCs w:val="18"/>
              </w:rPr>
              <w:t>Да</w:t>
            </w:r>
          </w:p>
        </w:tc>
        <w:tc>
          <w:tcPr>
            <w:tcW w:w="3816" w:type="dxa"/>
            <w:shd w:val="clear" w:color="auto" w:fill="FFFFFF" w:themeFill="background1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2C41343" w14:textId="77777777" w:rsidR="006A7005" w:rsidRPr="00B6391F" w:rsidRDefault="007A4E43" w:rsidP="00B6391F">
            <w:pPr>
              <w:spacing w:line="240" w:lineRule="auto"/>
              <w:ind w:hanging="9"/>
              <w:rPr>
                <w:sz w:val="20"/>
                <w:szCs w:val="18"/>
              </w:rPr>
            </w:pPr>
            <w:r w:rsidRPr="00B6391F">
              <w:rPr>
                <w:sz w:val="20"/>
                <w:szCs w:val="18"/>
              </w:rPr>
              <w:t>Внешний ключ на products</w:t>
            </w:r>
          </w:p>
        </w:tc>
      </w:tr>
      <w:tr w:rsidR="006A7005" w:rsidRPr="00B6391F" w14:paraId="2A35D7D5" w14:textId="77777777" w:rsidTr="00B6391F">
        <w:trPr>
          <w:cantSplit/>
          <w:jc w:val="center"/>
        </w:trPr>
        <w:tc>
          <w:tcPr>
            <w:tcW w:w="2088" w:type="dxa"/>
            <w:shd w:val="clear" w:color="auto" w:fill="FFFFFF" w:themeFill="background1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E45AE4A" w14:textId="77777777" w:rsidR="006A7005" w:rsidRPr="00B6391F" w:rsidRDefault="007A4E43" w:rsidP="00B6391F">
            <w:pPr>
              <w:spacing w:line="240" w:lineRule="auto"/>
              <w:ind w:hanging="9"/>
              <w:rPr>
                <w:sz w:val="20"/>
                <w:szCs w:val="18"/>
              </w:rPr>
            </w:pPr>
            <w:r w:rsidRPr="00B6391F">
              <w:rPr>
                <w:sz w:val="20"/>
                <w:szCs w:val="18"/>
              </w:rPr>
              <w:t>images</w:t>
            </w:r>
          </w:p>
        </w:tc>
        <w:tc>
          <w:tcPr>
            <w:tcW w:w="2304" w:type="dxa"/>
            <w:shd w:val="clear" w:color="auto" w:fill="FFFFFF" w:themeFill="background1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23C0A1A" w14:textId="77777777" w:rsidR="006A7005" w:rsidRPr="00B6391F" w:rsidRDefault="007A4E43" w:rsidP="00B6391F">
            <w:pPr>
              <w:spacing w:line="240" w:lineRule="auto"/>
              <w:ind w:hanging="9"/>
              <w:rPr>
                <w:sz w:val="20"/>
                <w:szCs w:val="18"/>
              </w:rPr>
            </w:pPr>
            <w:r w:rsidRPr="00B6391F">
              <w:rPr>
                <w:sz w:val="20"/>
                <w:szCs w:val="18"/>
              </w:rPr>
              <w:t>VARCHAR</w:t>
            </w:r>
          </w:p>
        </w:tc>
        <w:tc>
          <w:tcPr>
            <w:tcW w:w="1440" w:type="dxa"/>
            <w:shd w:val="clear" w:color="auto" w:fill="FFFFFF" w:themeFill="background1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45C4A47" w14:textId="77777777" w:rsidR="006A7005" w:rsidRPr="00B6391F" w:rsidRDefault="007A4E43" w:rsidP="00B6391F">
            <w:pPr>
              <w:spacing w:line="240" w:lineRule="auto"/>
              <w:ind w:hanging="9"/>
              <w:rPr>
                <w:sz w:val="20"/>
                <w:szCs w:val="18"/>
              </w:rPr>
            </w:pPr>
            <w:r w:rsidRPr="00B6391F">
              <w:rPr>
                <w:sz w:val="20"/>
                <w:szCs w:val="18"/>
              </w:rPr>
              <w:t>Да</w:t>
            </w:r>
          </w:p>
        </w:tc>
        <w:tc>
          <w:tcPr>
            <w:tcW w:w="3816" w:type="dxa"/>
            <w:shd w:val="clear" w:color="auto" w:fill="FFFFFF" w:themeFill="background1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39A86E6" w14:textId="77777777" w:rsidR="006A7005" w:rsidRPr="00B6391F" w:rsidRDefault="007A4E43" w:rsidP="00B6391F">
            <w:pPr>
              <w:spacing w:line="240" w:lineRule="auto"/>
              <w:ind w:hanging="9"/>
              <w:rPr>
                <w:sz w:val="20"/>
                <w:szCs w:val="18"/>
              </w:rPr>
            </w:pPr>
            <w:r w:rsidRPr="00B6391F">
              <w:rPr>
                <w:sz w:val="20"/>
                <w:szCs w:val="18"/>
              </w:rPr>
              <w:t>Ссылка или путь к изображению</w:t>
            </w:r>
          </w:p>
        </w:tc>
      </w:tr>
    </w:tbl>
    <w:p w14:paraId="6EA5DBA5" w14:textId="77777777" w:rsidR="006A7005" w:rsidRPr="00B6391F" w:rsidRDefault="006A7005" w:rsidP="00970780"/>
    <w:p w14:paraId="6BE83DE7" w14:textId="77777777" w:rsidR="006A7005" w:rsidRPr="00B6391F" w:rsidRDefault="007A4E43" w:rsidP="00970780">
      <w:pPr>
        <w:pStyle w:val="21"/>
      </w:pPr>
      <w:bookmarkStart w:id="50" w:name="_Toc239863573"/>
      <w:bookmarkStart w:id="51" w:name="_Toc239872776"/>
      <w:r w:rsidRPr="00B6391F">
        <w:t>Сущность orders</w:t>
      </w:r>
      <w:bookmarkEnd w:id="50"/>
      <w:bookmarkEnd w:id="51"/>
    </w:p>
    <w:tbl>
      <w:tblPr>
        <w:tblW w:w="0" w:type="auto"/>
        <w:jc w:val="center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shd w:val="clear" w:color="auto" w:fill="FFFFFF" w:themeFill="background1"/>
        <w:tblLayout w:type="fixed"/>
        <w:tblLook w:val="04A0" w:firstRow="1" w:lastRow="0" w:firstColumn="1" w:lastColumn="0" w:noHBand="0" w:noVBand="1"/>
      </w:tblPr>
      <w:tblGrid>
        <w:gridCol w:w="2088"/>
        <w:gridCol w:w="2304"/>
        <w:gridCol w:w="1440"/>
        <w:gridCol w:w="3816"/>
      </w:tblGrid>
      <w:tr w:rsidR="006A7005" w:rsidRPr="00B6391F" w14:paraId="1346CBF1" w14:textId="77777777" w:rsidTr="00B6391F">
        <w:trPr>
          <w:cantSplit/>
          <w:tblHeader/>
          <w:jc w:val="center"/>
        </w:trPr>
        <w:tc>
          <w:tcPr>
            <w:tcW w:w="2088" w:type="dxa"/>
            <w:shd w:val="clear" w:color="auto" w:fill="FFFFFF" w:themeFill="background1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79BB596" w14:textId="77777777" w:rsidR="006A7005" w:rsidRPr="00B6391F" w:rsidRDefault="007A4E43" w:rsidP="00B6391F">
            <w:pPr>
              <w:ind w:firstLine="0"/>
              <w:jc w:val="center"/>
              <w:rPr>
                <w:b/>
                <w:bCs/>
                <w:sz w:val="20"/>
                <w:szCs w:val="18"/>
              </w:rPr>
            </w:pPr>
            <w:r w:rsidRPr="00B6391F">
              <w:rPr>
                <w:b/>
                <w:bCs/>
                <w:sz w:val="20"/>
                <w:szCs w:val="18"/>
              </w:rPr>
              <w:t>Атрибут</w:t>
            </w:r>
          </w:p>
        </w:tc>
        <w:tc>
          <w:tcPr>
            <w:tcW w:w="2304" w:type="dxa"/>
            <w:shd w:val="clear" w:color="auto" w:fill="FFFFFF" w:themeFill="background1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B922045" w14:textId="77777777" w:rsidR="006A7005" w:rsidRPr="00B6391F" w:rsidRDefault="007A4E43" w:rsidP="00B6391F">
            <w:pPr>
              <w:ind w:firstLine="0"/>
              <w:jc w:val="center"/>
              <w:rPr>
                <w:b/>
                <w:bCs/>
                <w:sz w:val="20"/>
                <w:szCs w:val="18"/>
              </w:rPr>
            </w:pPr>
            <w:r w:rsidRPr="00B6391F">
              <w:rPr>
                <w:b/>
                <w:bCs/>
                <w:sz w:val="20"/>
                <w:szCs w:val="18"/>
              </w:rPr>
              <w:t>Тип</w:t>
            </w:r>
          </w:p>
        </w:tc>
        <w:tc>
          <w:tcPr>
            <w:tcW w:w="1440" w:type="dxa"/>
            <w:shd w:val="clear" w:color="auto" w:fill="FFFFFF" w:themeFill="background1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FECDCAB" w14:textId="77777777" w:rsidR="006A7005" w:rsidRPr="00B6391F" w:rsidRDefault="007A4E43" w:rsidP="00B6391F">
            <w:pPr>
              <w:ind w:firstLine="0"/>
              <w:jc w:val="center"/>
              <w:rPr>
                <w:b/>
                <w:bCs/>
                <w:sz w:val="20"/>
                <w:szCs w:val="18"/>
              </w:rPr>
            </w:pPr>
            <w:r w:rsidRPr="00B6391F">
              <w:rPr>
                <w:b/>
                <w:bCs/>
                <w:sz w:val="20"/>
                <w:szCs w:val="18"/>
              </w:rPr>
              <w:t>Обязателен</w:t>
            </w:r>
          </w:p>
        </w:tc>
        <w:tc>
          <w:tcPr>
            <w:tcW w:w="3816" w:type="dxa"/>
            <w:shd w:val="clear" w:color="auto" w:fill="FFFFFF" w:themeFill="background1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CDA71A6" w14:textId="77777777" w:rsidR="006A7005" w:rsidRPr="00B6391F" w:rsidRDefault="007A4E43" w:rsidP="00B6391F">
            <w:pPr>
              <w:ind w:firstLine="0"/>
              <w:jc w:val="center"/>
              <w:rPr>
                <w:b/>
                <w:bCs/>
                <w:sz w:val="20"/>
                <w:szCs w:val="18"/>
              </w:rPr>
            </w:pPr>
            <w:r w:rsidRPr="00B6391F">
              <w:rPr>
                <w:b/>
                <w:bCs/>
                <w:sz w:val="20"/>
                <w:szCs w:val="18"/>
              </w:rPr>
              <w:t>Назначение</w:t>
            </w:r>
          </w:p>
        </w:tc>
      </w:tr>
      <w:tr w:rsidR="006A7005" w:rsidRPr="00B6391F" w14:paraId="10790FA5" w14:textId="77777777" w:rsidTr="00B6391F">
        <w:trPr>
          <w:cantSplit/>
          <w:jc w:val="center"/>
        </w:trPr>
        <w:tc>
          <w:tcPr>
            <w:tcW w:w="2088" w:type="dxa"/>
            <w:shd w:val="clear" w:color="auto" w:fill="FFFFFF" w:themeFill="background1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E0A9FEA" w14:textId="77777777" w:rsidR="006A7005" w:rsidRPr="00B6391F" w:rsidRDefault="007A4E43" w:rsidP="00B6391F">
            <w:pPr>
              <w:ind w:firstLine="0"/>
              <w:rPr>
                <w:sz w:val="20"/>
                <w:szCs w:val="18"/>
              </w:rPr>
            </w:pPr>
            <w:r w:rsidRPr="00B6391F">
              <w:rPr>
                <w:sz w:val="20"/>
                <w:szCs w:val="18"/>
              </w:rPr>
              <w:t>id</w:t>
            </w:r>
          </w:p>
        </w:tc>
        <w:tc>
          <w:tcPr>
            <w:tcW w:w="2304" w:type="dxa"/>
            <w:shd w:val="clear" w:color="auto" w:fill="FFFFFF" w:themeFill="background1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8A592CD" w14:textId="77777777" w:rsidR="006A7005" w:rsidRPr="00B6391F" w:rsidRDefault="007A4E43" w:rsidP="00B6391F">
            <w:pPr>
              <w:ind w:firstLine="0"/>
              <w:rPr>
                <w:sz w:val="20"/>
                <w:szCs w:val="18"/>
              </w:rPr>
            </w:pPr>
            <w:r w:rsidRPr="00B6391F">
              <w:rPr>
                <w:sz w:val="20"/>
                <w:szCs w:val="18"/>
              </w:rPr>
              <w:t>BIGINT</w:t>
            </w:r>
          </w:p>
        </w:tc>
        <w:tc>
          <w:tcPr>
            <w:tcW w:w="1440" w:type="dxa"/>
            <w:shd w:val="clear" w:color="auto" w:fill="FFFFFF" w:themeFill="background1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2FD7E31" w14:textId="77777777" w:rsidR="006A7005" w:rsidRPr="00B6391F" w:rsidRDefault="007A4E43" w:rsidP="00B6391F">
            <w:pPr>
              <w:ind w:firstLine="0"/>
              <w:rPr>
                <w:sz w:val="20"/>
                <w:szCs w:val="18"/>
              </w:rPr>
            </w:pPr>
            <w:r w:rsidRPr="00B6391F">
              <w:rPr>
                <w:sz w:val="20"/>
                <w:szCs w:val="18"/>
              </w:rPr>
              <w:t>Да</w:t>
            </w:r>
          </w:p>
        </w:tc>
        <w:tc>
          <w:tcPr>
            <w:tcW w:w="3816" w:type="dxa"/>
            <w:shd w:val="clear" w:color="auto" w:fill="FFFFFF" w:themeFill="background1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1DEEEB8" w14:textId="77777777" w:rsidR="006A7005" w:rsidRPr="00B6391F" w:rsidRDefault="007A4E43" w:rsidP="00B6391F">
            <w:pPr>
              <w:ind w:firstLine="0"/>
              <w:rPr>
                <w:sz w:val="20"/>
                <w:szCs w:val="18"/>
              </w:rPr>
            </w:pPr>
            <w:r w:rsidRPr="00B6391F">
              <w:rPr>
                <w:sz w:val="20"/>
                <w:szCs w:val="18"/>
              </w:rPr>
              <w:t>Первичный ключ</w:t>
            </w:r>
          </w:p>
        </w:tc>
      </w:tr>
      <w:tr w:rsidR="006A7005" w:rsidRPr="00B6391F" w14:paraId="1BFDFC41" w14:textId="77777777" w:rsidTr="00B6391F">
        <w:trPr>
          <w:cantSplit/>
          <w:jc w:val="center"/>
        </w:trPr>
        <w:tc>
          <w:tcPr>
            <w:tcW w:w="2088" w:type="dxa"/>
            <w:shd w:val="clear" w:color="auto" w:fill="FFFFFF" w:themeFill="background1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F59D7BB" w14:textId="77777777" w:rsidR="006A7005" w:rsidRPr="00B6391F" w:rsidRDefault="007A4E43" w:rsidP="00B6391F">
            <w:pPr>
              <w:ind w:firstLine="0"/>
              <w:rPr>
                <w:sz w:val="20"/>
                <w:szCs w:val="18"/>
              </w:rPr>
            </w:pPr>
            <w:r w:rsidRPr="00B6391F">
              <w:rPr>
                <w:sz w:val="20"/>
                <w:szCs w:val="18"/>
              </w:rPr>
              <w:t>created_at</w:t>
            </w:r>
          </w:p>
        </w:tc>
        <w:tc>
          <w:tcPr>
            <w:tcW w:w="2304" w:type="dxa"/>
            <w:shd w:val="clear" w:color="auto" w:fill="FFFFFF" w:themeFill="background1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4B5C98C" w14:textId="77777777" w:rsidR="006A7005" w:rsidRPr="00B6391F" w:rsidRDefault="007A4E43" w:rsidP="00B6391F">
            <w:pPr>
              <w:ind w:firstLine="0"/>
              <w:rPr>
                <w:sz w:val="20"/>
                <w:szCs w:val="18"/>
              </w:rPr>
            </w:pPr>
            <w:r w:rsidRPr="00B6391F">
              <w:rPr>
                <w:sz w:val="20"/>
                <w:szCs w:val="18"/>
              </w:rPr>
              <w:t>TIMESTAMP</w:t>
            </w:r>
          </w:p>
        </w:tc>
        <w:tc>
          <w:tcPr>
            <w:tcW w:w="1440" w:type="dxa"/>
            <w:shd w:val="clear" w:color="auto" w:fill="FFFFFF" w:themeFill="background1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D01C491" w14:textId="77777777" w:rsidR="006A7005" w:rsidRPr="00B6391F" w:rsidRDefault="007A4E43" w:rsidP="00B6391F">
            <w:pPr>
              <w:ind w:firstLine="0"/>
              <w:rPr>
                <w:sz w:val="20"/>
                <w:szCs w:val="18"/>
              </w:rPr>
            </w:pPr>
            <w:r w:rsidRPr="00B6391F">
              <w:rPr>
                <w:sz w:val="20"/>
                <w:szCs w:val="18"/>
              </w:rPr>
              <w:t>Да</w:t>
            </w:r>
          </w:p>
        </w:tc>
        <w:tc>
          <w:tcPr>
            <w:tcW w:w="3816" w:type="dxa"/>
            <w:shd w:val="clear" w:color="auto" w:fill="FFFFFF" w:themeFill="background1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7DEDE2B" w14:textId="77777777" w:rsidR="006A7005" w:rsidRPr="00B6391F" w:rsidRDefault="007A4E43" w:rsidP="00B6391F">
            <w:pPr>
              <w:ind w:firstLine="0"/>
              <w:rPr>
                <w:sz w:val="20"/>
                <w:szCs w:val="18"/>
              </w:rPr>
            </w:pPr>
            <w:r w:rsidRPr="00B6391F">
              <w:rPr>
                <w:sz w:val="20"/>
                <w:szCs w:val="18"/>
              </w:rPr>
              <w:t>Дата создания</w:t>
            </w:r>
          </w:p>
        </w:tc>
      </w:tr>
      <w:tr w:rsidR="006A7005" w:rsidRPr="00B6391F" w14:paraId="00C733AB" w14:textId="77777777" w:rsidTr="00B6391F">
        <w:trPr>
          <w:cantSplit/>
          <w:jc w:val="center"/>
        </w:trPr>
        <w:tc>
          <w:tcPr>
            <w:tcW w:w="2088" w:type="dxa"/>
            <w:shd w:val="clear" w:color="auto" w:fill="FFFFFF" w:themeFill="background1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9C2FAEA" w14:textId="77777777" w:rsidR="006A7005" w:rsidRPr="00B6391F" w:rsidRDefault="007A4E43" w:rsidP="00B6391F">
            <w:pPr>
              <w:ind w:firstLine="0"/>
              <w:rPr>
                <w:sz w:val="20"/>
                <w:szCs w:val="18"/>
              </w:rPr>
            </w:pPr>
            <w:r w:rsidRPr="00B6391F">
              <w:rPr>
                <w:sz w:val="20"/>
                <w:szCs w:val="18"/>
              </w:rPr>
              <w:t>customer_id</w:t>
            </w:r>
          </w:p>
        </w:tc>
        <w:tc>
          <w:tcPr>
            <w:tcW w:w="2304" w:type="dxa"/>
            <w:shd w:val="clear" w:color="auto" w:fill="FFFFFF" w:themeFill="background1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820D0C7" w14:textId="77777777" w:rsidR="006A7005" w:rsidRPr="00B6391F" w:rsidRDefault="007A4E43" w:rsidP="00B6391F">
            <w:pPr>
              <w:ind w:firstLine="0"/>
              <w:rPr>
                <w:sz w:val="20"/>
                <w:szCs w:val="18"/>
              </w:rPr>
            </w:pPr>
            <w:r w:rsidRPr="00B6391F">
              <w:rPr>
                <w:sz w:val="20"/>
                <w:szCs w:val="18"/>
              </w:rPr>
              <w:t>BIGINT</w:t>
            </w:r>
          </w:p>
        </w:tc>
        <w:tc>
          <w:tcPr>
            <w:tcW w:w="1440" w:type="dxa"/>
            <w:shd w:val="clear" w:color="auto" w:fill="FFFFFF" w:themeFill="background1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DF6402E" w14:textId="77777777" w:rsidR="006A7005" w:rsidRPr="00B6391F" w:rsidRDefault="007A4E43" w:rsidP="00B6391F">
            <w:pPr>
              <w:ind w:firstLine="0"/>
              <w:rPr>
                <w:sz w:val="20"/>
                <w:szCs w:val="18"/>
              </w:rPr>
            </w:pPr>
            <w:r w:rsidRPr="00B6391F">
              <w:rPr>
                <w:sz w:val="20"/>
                <w:szCs w:val="18"/>
              </w:rPr>
              <w:t>Да</w:t>
            </w:r>
          </w:p>
        </w:tc>
        <w:tc>
          <w:tcPr>
            <w:tcW w:w="3816" w:type="dxa"/>
            <w:shd w:val="clear" w:color="auto" w:fill="FFFFFF" w:themeFill="background1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B08EF0A" w14:textId="77777777" w:rsidR="006A7005" w:rsidRPr="00B6391F" w:rsidRDefault="007A4E43" w:rsidP="00B6391F">
            <w:pPr>
              <w:ind w:firstLine="0"/>
              <w:rPr>
                <w:sz w:val="20"/>
                <w:szCs w:val="18"/>
              </w:rPr>
            </w:pPr>
            <w:r w:rsidRPr="00B6391F">
              <w:rPr>
                <w:sz w:val="20"/>
                <w:szCs w:val="18"/>
              </w:rPr>
              <w:t>Внешний ключ на users</w:t>
            </w:r>
          </w:p>
        </w:tc>
      </w:tr>
      <w:tr w:rsidR="006A7005" w:rsidRPr="00B6391F" w14:paraId="38A23119" w14:textId="77777777" w:rsidTr="00B6391F">
        <w:trPr>
          <w:cantSplit/>
          <w:jc w:val="center"/>
        </w:trPr>
        <w:tc>
          <w:tcPr>
            <w:tcW w:w="2088" w:type="dxa"/>
            <w:shd w:val="clear" w:color="auto" w:fill="FFFFFF" w:themeFill="background1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515E336" w14:textId="77777777" w:rsidR="006A7005" w:rsidRPr="00B6391F" w:rsidRDefault="007A4E43" w:rsidP="00B6391F">
            <w:pPr>
              <w:ind w:firstLine="0"/>
              <w:rPr>
                <w:sz w:val="20"/>
                <w:szCs w:val="18"/>
              </w:rPr>
            </w:pPr>
            <w:r w:rsidRPr="00B6391F">
              <w:rPr>
                <w:sz w:val="20"/>
                <w:szCs w:val="18"/>
              </w:rPr>
              <w:t>farmer_id</w:t>
            </w:r>
          </w:p>
        </w:tc>
        <w:tc>
          <w:tcPr>
            <w:tcW w:w="2304" w:type="dxa"/>
            <w:shd w:val="clear" w:color="auto" w:fill="FFFFFF" w:themeFill="background1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3BA8261" w14:textId="77777777" w:rsidR="006A7005" w:rsidRPr="00B6391F" w:rsidRDefault="007A4E43" w:rsidP="00B6391F">
            <w:pPr>
              <w:ind w:firstLine="0"/>
              <w:rPr>
                <w:sz w:val="20"/>
                <w:szCs w:val="18"/>
              </w:rPr>
            </w:pPr>
            <w:r w:rsidRPr="00B6391F">
              <w:rPr>
                <w:sz w:val="20"/>
                <w:szCs w:val="18"/>
              </w:rPr>
              <w:t>BIGINT</w:t>
            </w:r>
          </w:p>
        </w:tc>
        <w:tc>
          <w:tcPr>
            <w:tcW w:w="1440" w:type="dxa"/>
            <w:shd w:val="clear" w:color="auto" w:fill="FFFFFF" w:themeFill="background1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528C10C" w14:textId="77777777" w:rsidR="006A7005" w:rsidRPr="00B6391F" w:rsidRDefault="007A4E43" w:rsidP="00B6391F">
            <w:pPr>
              <w:ind w:firstLine="0"/>
              <w:rPr>
                <w:sz w:val="20"/>
                <w:szCs w:val="18"/>
              </w:rPr>
            </w:pPr>
            <w:r w:rsidRPr="00B6391F">
              <w:rPr>
                <w:sz w:val="20"/>
                <w:szCs w:val="18"/>
              </w:rPr>
              <w:t>Да</w:t>
            </w:r>
          </w:p>
        </w:tc>
        <w:tc>
          <w:tcPr>
            <w:tcW w:w="3816" w:type="dxa"/>
            <w:shd w:val="clear" w:color="auto" w:fill="FFFFFF" w:themeFill="background1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7829BDD" w14:textId="77777777" w:rsidR="006A7005" w:rsidRPr="00B6391F" w:rsidRDefault="007A4E43" w:rsidP="00B6391F">
            <w:pPr>
              <w:ind w:firstLine="0"/>
              <w:rPr>
                <w:sz w:val="20"/>
                <w:szCs w:val="18"/>
              </w:rPr>
            </w:pPr>
            <w:r w:rsidRPr="00B6391F">
              <w:rPr>
                <w:sz w:val="20"/>
                <w:szCs w:val="18"/>
              </w:rPr>
              <w:t>Внешний ключ на users</w:t>
            </w:r>
          </w:p>
        </w:tc>
      </w:tr>
      <w:tr w:rsidR="006A7005" w:rsidRPr="00B6391F" w14:paraId="4A227723" w14:textId="77777777" w:rsidTr="00B6391F">
        <w:trPr>
          <w:cantSplit/>
          <w:jc w:val="center"/>
        </w:trPr>
        <w:tc>
          <w:tcPr>
            <w:tcW w:w="2088" w:type="dxa"/>
            <w:shd w:val="clear" w:color="auto" w:fill="FFFFFF" w:themeFill="background1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1424E52" w14:textId="77777777" w:rsidR="006A7005" w:rsidRPr="00B6391F" w:rsidRDefault="007A4E43" w:rsidP="00B6391F">
            <w:pPr>
              <w:ind w:firstLine="0"/>
              <w:rPr>
                <w:sz w:val="20"/>
                <w:szCs w:val="18"/>
              </w:rPr>
            </w:pPr>
            <w:r w:rsidRPr="00B6391F">
              <w:rPr>
                <w:sz w:val="20"/>
                <w:szCs w:val="18"/>
              </w:rPr>
              <w:t>rejected_at</w:t>
            </w:r>
          </w:p>
        </w:tc>
        <w:tc>
          <w:tcPr>
            <w:tcW w:w="2304" w:type="dxa"/>
            <w:shd w:val="clear" w:color="auto" w:fill="FFFFFF" w:themeFill="background1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7C36925" w14:textId="77777777" w:rsidR="006A7005" w:rsidRPr="00B6391F" w:rsidRDefault="007A4E43" w:rsidP="00B6391F">
            <w:pPr>
              <w:ind w:firstLine="0"/>
              <w:rPr>
                <w:sz w:val="20"/>
                <w:szCs w:val="18"/>
              </w:rPr>
            </w:pPr>
            <w:r w:rsidRPr="00B6391F">
              <w:rPr>
                <w:sz w:val="20"/>
                <w:szCs w:val="18"/>
              </w:rPr>
              <w:t>TIMESTAMP</w:t>
            </w:r>
          </w:p>
        </w:tc>
        <w:tc>
          <w:tcPr>
            <w:tcW w:w="1440" w:type="dxa"/>
            <w:shd w:val="clear" w:color="auto" w:fill="FFFFFF" w:themeFill="background1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EA5839D" w14:textId="77777777" w:rsidR="006A7005" w:rsidRPr="00B6391F" w:rsidRDefault="007A4E43" w:rsidP="00B6391F">
            <w:pPr>
              <w:ind w:firstLine="0"/>
              <w:rPr>
                <w:sz w:val="20"/>
                <w:szCs w:val="18"/>
              </w:rPr>
            </w:pPr>
            <w:r w:rsidRPr="00B6391F">
              <w:rPr>
                <w:sz w:val="20"/>
                <w:szCs w:val="18"/>
              </w:rPr>
              <w:t>Нет</w:t>
            </w:r>
          </w:p>
        </w:tc>
        <w:tc>
          <w:tcPr>
            <w:tcW w:w="3816" w:type="dxa"/>
            <w:shd w:val="clear" w:color="auto" w:fill="FFFFFF" w:themeFill="background1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EB6E956" w14:textId="77777777" w:rsidR="006A7005" w:rsidRPr="00B6391F" w:rsidRDefault="007A4E43" w:rsidP="00B6391F">
            <w:pPr>
              <w:ind w:firstLine="0"/>
              <w:rPr>
                <w:sz w:val="20"/>
                <w:szCs w:val="18"/>
              </w:rPr>
            </w:pPr>
            <w:r w:rsidRPr="00B6391F">
              <w:rPr>
                <w:sz w:val="20"/>
                <w:szCs w:val="18"/>
              </w:rPr>
              <w:t>Дата отклонения</w:t>
            </w:r>
          </w:p>
        </w:tc>
      </w:tr>
      <w:tr w:rsidR="006A7005" w:rsidRPr="00B6391F" w14:paraId="36BD9F28" w14:textId="77777777" w:rsidTr="00B6391F">
        <w:trPr>
          <w:cantSplit/>
          <w:jc w:val="center"/>
        </w:trPr>
        <w:tc>
          <w:tcPr>
            <w:tcW w:w="2088" w:type="dxa"/>
            <w:shd w:val="clear" w:color="auto" w:fill="FFFFFF" w:themeFill="background1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7414CF6" w14:textId="77777777" w:rsidR="006A7005" w:rsidRPr="00B6391F" w:rsidRDefault="007A4E43" w:rsidP="00B6391F">
            <w:pPr>
              <w:ind w:firstLine="0"/>
              <w:rPr>
                <w:sz w:val="20"/>
                <w:szCs w:val="18"/>
              </w:rPr>
            </w:pPr>
            <w:r w:rsidRPr="00B6391F">
              <w:rPr>
                <w:sz w:val="20"/>
                <w:szCs w:val="18"/>
              </w:rPr>
              <w:t>rejection_comment</w:t>
            </w:r>
          </w:p>
        </w:tc>
        <w:tc>
          <w:tcPr>
            <w:tcW w:w="2304" w:type="dxa"/>
            <w:shd w:val="clear" w:color="auto" w:fill="FFFFFF" w:themeFill="background1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F324BA4" w14:textId="77777777" w:rsidR="006A7005" w:rsidRPr="00B6391F" w:rsidRDefault="007A4E43" w:rsidP="00B6391F">
            <w:pPr>
              <w:ind w:firstLine="0"/>
              <w:rPr>
                <w:sz w:val="20"/>
                <w:szCs w:val="18"/>
              </w:rPr>
            </w:pPr>
            <w:r w:rsidRPr="00B6391F">
              <w:rPr>
                <w:sz w:val="20"/>
                <w:szCs w:val="18"/>
              </w:rPr>
              <w:t>VARCHAR</w:t>
            </w:r>
          </w:p>
        </w:tc>
        <w:tc>
          <w:tcPr>
            <w:tcW w:w="1440" w:type="dxa"/>
            <w:shd w:val="clear" w:color="auto" w:fill="FFFFFF" w:themeFill="background1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78C96FE" w14:textId="77777777" w:rsidR="006A7005" w:rsidRPr="00B6391F" w:rsidRDefault="007A4E43" w:rsidP="00B6391F">
            <w:pPr>
              <w:ind w:firstLine="0"/>
              <w:rPr>
                <w:sz w:val="20"/>
                <w:szCs w:val="18"/>
              </w:rPr>
            </w:pPr>
            <w:r w:rsidRPr="00B6391F">
              <w:rPr>
                <w:sz w:val="20"/>
                <w:szCs w:val="18"/>
              </w:rPr>
              <w:t>Нет</w:t>
            </w:r>
          </w:p>
        </w:tc>
        <w:tc>
          <w:tcPr>
            <w:tcW w:w="3816" w:type="dxa"/>
            <w:shd w:val="clear" w:color="auto" w:fill="FFFFFF" w:themeFill="background1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7893B89" w14:textId="77777777" w:rsidR="006A7005" w:rsidRPr="00B6391F" w:rsidRDefault="007A4E43" w:rsidP="00B6391F">
            <w:pPr>
              <w:ind w:firstLine="0"/>
              <w:rPr>
                <w:sz w:val="20"/>
                <w:szCs w:val="18"/>
              </w:rPr>
            </w:pPr>
            <w:r w:rsidRPr="00B6391F">
              <w:rPr>
                <w:sz w:val="20"/>
                <w:szCs w:val="18"/>
              </w:rPr>
              <w:t>Комментарий</w:t>
            </w:r>
          </w:p>
        </w:tc>
      </w:tr>
      <w:tr w:rsidR="006A7005" w:rsidRPr="00B6391F" w14:paraId="2EAC2740" w14:textId="77777777" w:rsidTr="00B6391F">
        <w:trPr>
          <w:cantSplit/>
          <w:jc w:val="center"/>
        </w:trPr>
        <w:tc>
          <w:tcPr>
            <w:tcW w:w="2088" w:type="dxa"/>
            <w:shd w:val="clear" w:color="auto" w:fill="FFFFFF" w:themeFill="background1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38F97B3" w14:textId="77777777" w:rsidR="006A7005" w:rsidRPr="00B6391F" w:rsidRDefault="007A4E43" w:rsidP="00B6391F">
            <w:pPr>
              <w:ind w:firstLine="0"/>
              <w:rPr>
                <w:sz w:val="20"/>
                <w:szCs w:val="18"/>
              </w:rPr>
            </w:pPr>
            <w:r w:rsidRPr="00B6391F">
              <w:rPr>
                <w:sz w:val="20"/>
                <w:szCs w:val="18"/>
              </w:rPr>
              <w:t>rejection_reason</w:t>
            </w:r>
          </w:p>
        </w:tc>
        <w:tc>
          <w:tcPr>
            <w:tcW w:w="2304" w:type="dxa"/>
            <w:shd w:val="clear" w:color="auto" w:fill="FFFFFF" w:themeFill="background1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6BB8385" w14:textId="77777777" w:rsidR="006A7005" w:rsidRPr="00B6391F" w:rsidRDefault="007A4E43" w:rsidP="00B6391F">
            <w:pPr>
              <w:ind w:firstLine="0"/>
              <w:rPr>
                <w:sz w:val="20"/>
                <w:szCs w:val="18"/>
              </w:rPr>
            </w:pPr>
            <w:r w:rsidRPr="00B6391F">
              <w:rPr>
                <w:sz w:val="20"/>
                <w:szCs w:val="18"/>
              </w:rPr>
              <w:t>VARCHAR</w:t>
            </w:r>
          </w:p>
        </w:tc>
        <w:tc>
          <w:tcPr>
            <w:tcW w:w="1440" w:type="dxa"/>
            <w:shd w:val="clear" w:color="auto" w:fill="FFFFFF" w:themeFill="background1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2B168D2" w14:textId="77777777" w:rsidR="006A7005" w:rsidRPr="00B6391F" w:rsidRDefault="007A4E43" w:rsidP="00B6391F">
            <w:pPr>
              <w:ind w:firstLine="0"/>
              <w:rPr>
                <w:sz w:val="20"/>
                <w:szCs w:val="18"/>
              </w:rPr>
            </w:pPr>
            <w:r w:rsidRPr="00B6391F">
              <w:rPr>
                <w:sz w:val="20"/>
                <w:szCs w:val="18"/>
              </w:rPr>
              <w:t>Нет</w:t>
            </w:r>
          </w:p>
        </w:tc>
        <w:tc>
          <w:tcPr>
            <w:tcW w:w="3816" w:type="dxa"/>
            <w:shd w:val="clear" w:color="auto" w:fill="FFFFFF" w:themeFill="background1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B0F2286" w14:textId="77777777" w:rsidR="006A7005" w:rsidRPr="00B6391F" w:rsidRDefault="007A4E43" w:rsidP="00B6391F">
            <w:pPr>
              <w:ind w:firstLine="0"/>
              <w:rPr>
                <w:sz w:val="20"/>
                <w:szCs w:val="18"/>
              </w:rPr>
            </w:pPr>
            <w:r w:rsidRPr="00B6391F">
              <w:rPr>
                <w:sz w:val="20"/>
                <w:szCs w:val="18"/>
              </w:rPr>
              <w:t>Причина</w:t>
            </w:r>
          </w:p>
        </w:tc>
      </w:tr>
      <w:tr w:rsidR="006A7005" w:rsidRPr="00B6391F" w14:paraId="1626B9AD" w14:textId="77777777" w:rsidTr="00B6391F">
        <w:trPr>
          <w:cantSplit/>
          <w:jc w:val="center"/>
        </w:trPr>
        <w:tc>
          <w:tcPr>
            <w:tcW w:w="2088" w:type="dxa"/>
            <w:shd w:val="clear" w:color="auto" w:fill="FFFFFF" w:themeFill="background1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D6AA169" w14:textId="77777777" w:rsidR="006A7005" w:rsidRPr="00B6391F" w:rsidRDefault="007A4E43" w:rsidP="00B6391F">
            <w:pPr>
              <w:ind w:firstLine="0"/>
              <w:rPr>
                <w:sz w:val="20"/>
                <w:szCs w:val="18"/>
              </w:rPr>
            </w:pPr>
            <w:r w:rsidRPr="00B6391F">
              <w:rPr>
                <w:sz w:val="20"/>
                <w:szCs w:val="18"/>
              </w:rPr>
              <w:t>status</w:t>
            </w:r>
          </w:p>
        </w:tc>
        <w:tc>
          <w:tcPr>
            <w:tcW w:w="2304" w:type="dxa"/>
            <w:shd w:val="clear" w:color="auto" w:fill="FFFFFF" w:themeFill="background1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EBF06D9" w14:textId="77777777" w:rsidR="006A7005" w:rsidRPr="00B6391F" w:rsidRDefault="007A4E43" w:rsidP="00B6391F">
            <w:pPr>
              <w:ind w:firstLine="0"/>
              <w:rPr>
                <w:sz w:val="20"/>
                <w:szCs w:val="18"/>
              </w:rPr>
            </w:pPr>
            <w:r w:rsidRPr="00B6391F">
              <w:rPr>
                <w:sz w:val="20"/>
                <w:szCs w:val="18"/>
              </w:rPr>
              <w:t>VARCHAR или ENUM</w:t>
            </w:r>
          </w:p>
        </w:tc>
        <w:tc>
          <w:tcPr>
            <w:tcW w:w="1440" w:type="dxa"/>
            <w:shd w:val="clear" w:color="auto" w:fill="FFFFFF" w:themeFill="background1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176742C" w14:textId="77777777" w:rsidR="006A7005" w:rsidRPr="00B6391F" w:rsidRDefault="007A4E43" w:rsidP="00B6391F">
            <w:pPr>
              <w:ind w:firstLine="0"/>
              <w:rPr>
                <w:sz w:val="20"/>
                <w:szCs w:val="18"/>
              </w:rPr>
            </w:pPr>
            <w:r w:rsidRPr="00B6391F">
              <w:rPr>
                <w:sz w:val="20"/>
                <w:szCs w:val="18"/>
              </w:rPr>
              <w:t>Да</w:t>
            </w:r>
          </w:p>
        </w:tc>
        <w:tc>
          <w:tcPr>
            <w:tcW w:w="3816" w:type="dxa"/>
            <w:shd w:val="clear" w:color="auto" w:fill="FFFFFF" w:themeFill="background1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8537E72" w14:textId="77777777" w:rsidR="006A7005" w:rsidRPr="00B6391F" w:rsidRDefault="007A4E43" w:rsidP="00B6391F">
            <w:pPr>
              <w:ind w:firstLine="0"/>
              <w:rPr>
                <w:sz w:val="20"/>
                <w:szCs w:val="18"/>
              </w:rPr>
            </w:pPr>
            <w:r w:rsidRPr="00B6391F">
              <w:rPr>
                <w:sz w:val="20"/>
                <w:szCs w:val="18"/>
              </w:rPr>
              <w:t>Состояние заказа</w:t>
            </w:r>
          </w:p>
        </w:tc>
      </w:tr>
      <w:tr w:rsidR="006A7005" w:rsidRPr="00B6391F" w14:paraId="2F0CE9A9" w14:textId="77777777" w:rsidTr="00B6391F">
        <w:trPr>
          <w:cantSplit/>
          <w:jc w:val="center"/>
        </w:trPr>
        <w:tc>
          <w:tcPr>
            <w:tcW w:w="2088" w:type="dxa"/>
            <w:shd w:val="clear" w:color="auto" w:fill="FFFFFF" w:themeFill="background1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6ADE8A7" w14:textId="77777777" w:rsidR="006A7005" w:rsidRPr="00B6391F" w:rsidRDefault="007A4E43" w:rsidP="00B6391F">
            <w:pPr>
              <w:ind w:firstLine="0"/>
              <w:rPr>
                <w:sz w:val="20"/>
                <w:szCs w:val="18"/>
              </w:rPr>
            </w:pPr>
            <w:r w:rsidRPr="00B6391F">
              <w:rPr>
                <w:sz w:val="20"/>
                <w:szCs w:val="18"/>
              </w:rPr>
              <w:t>total_amount</w:t>
            </w:r>
          </w:p>
        </w:tc>
        <w:tc>
          <w:tcPr>
            <w:tcW w:w="2304" w:type="dxa"/>
            <w:shd w:val="clear" w:color="auto" w:fill="FFFFFF" w:themeFill="background1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8C34175" w14:textId="77777777" w:rsidR="006A7005" w:rsidRPr="00B6391F" w:rsidRDefault="007A4E43" w:rsidP="00B6391F">
            <w:pPr>
              <w:ind w:firstLine="0"/>
              <w:rPr>
                <w:sz w:val="20"/>
                <w:szCs w:val="18"/>
              </w:rPr>
            </w:pPr>
            <w:r w:rsidRPr="00B6391F">
              <w:rPr>
                <w:sz w:val="20"/>
                <w:szCs w:val="18"/>
              </w:rPr>
              <w:t>INTEGER</w:t>
            </w:r>
          </w:p>
        </w:tc>
        <w:tc>
          <w:tcPr>
            <w:tcW w:w="1440" w:type="dxa"/>
            <w:shd w:val="clear" w:color="auto" w:fill="FFFFFF" w:themeFill="background1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5B309D5" w14:textId="77777777" w:rsidR="006A7005" w:rsidRPr="00B6391F" w:rsidRDefault="007A4E43" w:rsidP="00B6391F">
            <w:pPr>
              <w:ind w:firstLine="0"/>
              <w:rPr>
                <w:sz w:val="20"/>
                <w:szCs w:val="18"/>
              </w:rPr>
            </w:pPr>
            <w:r w:rsidRPr="00B6391F">
              <w:rPr>
                <w:sz w:val="20"/>
                <w:szCs w:val="18"/>
              </w:rPr>
              <w:t>Да</w:t>
            </w:r>
          </w:p>
        </w:tc>
        <w:tc>
          <w:tcPr>
            <w:tcW w:w="3816" w:type="dxa"/>
            <w:shd w:val="clear" w:color="auto" w:fill="FFFFFF" w:themeFill="background1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08D1289" w14:textId="77777777" w:rsidR="006A7005" w:rsidRPr="00B6391F" w:rsidRDefault="007A4E43" w:rsidP="00B6391F">
            <w:pPr>
              <w:ind w:firstLine="0"/>
              <w:rPr>
                <w:sz w:val="20"/>
                <w:szCs w:val="18"/>
              </w:rPr>
            </w:pPr>
            <w:r w:rsidRPr="00B6391F">
              <w:rPr>
                <w:sz w:val="20"/>
                <w:szCs w:val="18"/>
              </w:rPr>
              <w:t>Сумма заказа</w:t>
            </w:r>
          </w:p>
        </w:tc>
      </w:tr>
    </w:tbl>
    <w:p w14:paraId="1D6CD4B5" w14:textId="77777777" w:rsidR="006A7005" w:rsidRPr="00B6391F" w:rsidRDefault="006A7005" w:rsidP="00970780"/>
    <w:p w14:paraId="7328F533" w14:textId="77777777" w:rsidR="006A7005" w:rsidRPr="00B6391F" w:rsidRDefault="007A4E43" w:rsidP="00970780">
      <w:pPr>
        <w:pStyle w:val="21"/>
      </w:pPr>
      <w:bookmarkStart w:id="52" w:name="_Toc239863574"/>
      <w:bookmarkStart w:id="53" w:name="_Toc239872777"/>
      <w:r w:rsidRPr="00B6391F">
        <w:t>Сущность order_items</w:t>
      </w:r>
      <w:bookmarkEnd w:id="52"/>
      <w:bookmarkEnd w:id="53"/>
    </w:p>
    <w:tbl>
      <w:tblPr>
        <w:tblW w:w="0" w:type="auto"/>
        <w:jc w:val="center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shd w:val="clear" w:color="auto" w:fill="FFFFFF" w:themeFill="background1"/>
        <w:tblLayout w:type="fixed"/>
        <w:tblLook w:val="04A0" w:firstRow="1" w:lastRow="0" w:firstColumn="1" w:lastColumn="0" w:noHBand="0" w:noVBand="1"/>
      </w:tblPr>
      <w:tblGrid>
        <w:gridCol w:w="2088"/>
        <w:gridCol w:w="2304"/>
        <w:gridCol w:w="1440"/>
        <w:gridCol w:w="3816"/>
      </w:tblGrid>
      <w:tr w:rsidR="006A7005" w:rsidRPr="00B6391F" w14:paraId="63BB7559" w14:textId="77777777" w:rsidTr="00B6391F">
        <w:trPr>
          <w:cantSplit/>
          <w:tblHeader/>
          <w:jc w:val="center"/>
        </w:trPr>
        <w:tc>
          <w:tcPr>
            <w:tcW w:w="2088" w:type="dxa"/>
            <w:shd w:val="clear" w:color="auto" w:fill="FFFFFF" w:themeFill="background1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5539061" w14:textId="77777777" w:rsidR="006A7005" w:rsidRPr="00B6391F" w:rsidRDefault="007A4E43" w:rsidP="00B6391F">
            <w:pPr>
              <w:spacing w:line="240" w:lineRule="auto"/>
              <w:ind w:firstLine="0"/>
              <w:jc w:val="center"/>
              <w:rPr>
                <w:b/>
                <w:bCs/>
                <w:sz w:val="20"/>
                <w:szCs w:val="18"/>
              </w:rPr>
            </w:pPr>
            <w:r w:rsidRPr="00B6391F">
              <w:rPr>
                <w:b/>
                <w:bCs/>
                <w:sz w:val="20"/>
                <w:szCs w:val="18"/>
              </w:rPr>
              <w:t>Атрибут</w:t>
            </w:r>
          </w:p>
        </w:tc>
        <w:tc>
          <w:tcPr>
            <w:tcW w:w="2304" w:type="dxa"/>
            <w:shd w:val="clear" w:color="auto" w:fill="FFFFFF" w:themeFill="background1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1D68D9C" w14:textId="77777777" w:rsidR="006A7005" w:rsidRPr="00B6391F" w:rsidRDefault="007A4E43" w:rsidP="00B6391F">
            <w:pPr>
              <w:spacing w:line="240" w:lineRule="auto"/>
              <w:ind w:firstLine="0"/>
              <w:jc w:val="center"/>
              <w:rPr>
                <w:b/>
                <w:bCs/>
                <w:sz w:val="20"/>
                <w:szCs w:val="18"/>
              </w:rPr>
            </w:pPr>
            <w:r w:rsidRPr="00B6391F">
              <w:rPr>
                <w:b/>
                <w:bCs/>
                <w:sz w:val="20"/>
                <w:szCs w:val="18"/>
              </w:rPr>
              <w:t>Тип</w:t>
            </w:r>
          </w:p>
        </w:tc>
        <w:tc>
          <w:tcPr>
            <w:tcW w:w="1440" w:type="dxa"/>
            <w:shd w:val="clear" w:color="auto" w:fill="FFFFFF" w:themeFill="background1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F03989A" w14:textId="77777777" w:rsidR="006A7005" w:rsidRPr="00B6391F" w:rsidRDefault="007A4E43" w:rsidP="00B6391F">
            <w:pPr>
              <w:spacing w:line="240" w:lineRule="auto"/>
              <w:ind w:firstLine="0"/>
              <w:jc w:val="center"/>
              <w:rPr>
                <w:b/>
                <w:bCs/>
                <w:sz w:val="20"/>
                <w:szCs w:val="18"/>
              </w:rPr>
            </w:pPr>
            <w:r w:rsidRPr="00B6391F">
              <w:rPr>
                <w:b/>
                <w:bCs/>
                <w:sz w:val="20"/>
                <w:szCs w:val="18"/>
              </w:rPr>
              <w:t>Обязателен</w:t>
            </w:r>
          </w:p>
        </w:tc>
        <w:tc>
          <w:tcPr>
            <w:tcW w:w="3816" w:type="dxa"/>
            <w:shd w:val="clear" w:color="auto" w:fill="FFFFFF" w:themeFill="background1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8021A65" w14:textId="77777777" w:rsidR="006A7005" w:rsidRPr="00B6391F" w:rsidRDefault="007A4E43" w:rsidP="00B6391F">
            <w:pPr>
              <w:spacing w:line="240" w:lineRule="auto"/>
              <w:ind w:firstLine="0"/>
              <w:jc w:val="center"/>
              <w:rPr>
                <w:b/>
                <w:bCs/>
                <w:sz w:val="20"/>
                <w:szCs w:val="18"/>
              </w:rPr>
            </w:pPr>
            <w:r w:rsidRPr="00B6391F">
              <w:rPr>
                <w:b/>
                <w:bCs/>
                <w:sz w:val="20"/>
                <w:szCs w:val="18"/>
              </w:rPr>
              <w:t>Назначение</w:t>
            </w:r>
          </w:p>
        </w:tc>
      </w:tr>
      <w:tr w:rsidR="006A7005" w:rsidRPr="00B6391F" w14:paraId="3BD6F166" w14:textId="77777777" w:rsidTr="00B6391F">
        <w:trPr>
          <w:cantSplit/>
          <w:jc w:val="center"/>
        </w:trPr>
        <w:tc>
          <w:tcPr>
            <w:tcW w:w="2088" w:type="dxa"/>
            <w:shd w:val="clear" w:color="auto" w:fill="FFFFFF" w:themeFill="background1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991BD50" w14:textId="77777777" w:rsidR="006A7005" w:rsidRPr="00B6391F" w:rsidRDefault="007A4E43" w:rsidP="00B6391F">
            <w:pPr>
              <w:spacing w:line="240" w:lineRule="auto"/>
              <w:ind w:firstLine="0"/>
              <w:rPr>
                <w:sz w:val="20"/>
                <w:szCs w:val="18"/>
              </w:rPr>
            </w:pPr>
            <w:r w:rsidRPr="00B6391F">
              <w:rPr>
                <w:sz w:val="20"/>
                <w:szCs w:val="18"/>
              </w:rPr>
              <w:t>id</w:t>
            </w:r>
          </w:p>
        </w:tc>
        <w:tc>
          <w:tcPr>
            <w:tcW w:w="2304" w:type="dxa"/>
            <w:shd w:val="clear" w:color="auto" w:fill="FFFFFF" w:themeFill="background1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71861B4" w14:textId="77777777" w:rsidR="006A7005" w:rsidRPr="00B6391F" w:rsidRDefault="007A4E43" w:rsidP="00B6391F">
            <w:pPr>
              <w:spacing w:line="240" w:lineRule="auto"/>
              <w:ind w:firstLine="0"/>
              <w:rPr>
                <w:sz w:val="20"/>
                <w:szCs w:val="18"/>
              </w:rPr>
            </w:pPr>
            <w:r w:rsidRPr="00B6391F">
              <w:rPr>
                <w:sz w:val="20"/>
                <w:szCs w:val="18"/>
              </w:rPr>
              <w:t>BIGINT</w:t>
            </w:r>
          </w:p>
        </w:tc>
        <w:tc>
          <w:tcPr>
            <w:tcW w:w="1440" w:type="dxa"/>
            <w:shd w:val="clear" w:color="auto" w:fill="FFFFFF" w:themeFill="background1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D6926B5" w14:textId="77777777" w:rsidR="006A7005" w:rsidRPr="00B6391F" w:rsidRDefault="007A4E43" w:rsidP="00B6391F">
            <w:pPr>
              <w:spacing w:line="240" w:lineRule="auto"/>
              <w:ind w:firstLine="0"/>
              <w:rPr>
                <w:sz w:val="20"/>
                <w:szCs w:val="18"/>
              </w:rPr>
            </w:pPr>
            <w:r w:rsidRPr="00B6391F">
              <w:rPr>
                <w:sz w:val="20"/>
                <w:szCs w:val="18"/>
              </w:rPr>
              <w:t>Да</w:t>
            </w:r>
          </w:p>
        </w:tc>
        <w:tc>
          <w:tcPr>
            <w:tcW w:w="3816" w:type="dxa"/>
            <w:shd w:val="clear" w:color="auto" w:fill="FFFFFF" w:themeFill="background1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5FED24F" w14:textId="77777777" w:rsidR="006A7005" w:rsidRPr="00B6391F" w:rsidRDefault="007A4E43" w:rsidP="00B6391F">
            <w:pPr>
              <w:spacing w:line="240" w:lineRule="auto"/>
              <w:ind w:firstLine="0"/>
              <w:rPr>
                <w:sz w:val="20"/>
                <w:szCs w:val="18"/>
              </w:rPr>
            </w:pPr>
            <w:r w:rsidRPr="00B6391F">
              <w:rPr>
                <w:sz w:val="20"/>
                <w:szCs w:val="18"/>
              </w:rPr>
              <w:t>Первичный ключ</w:t>
            </w:r>
          </w:p>
        </w:tc>
      </w:tr>
      <w:tr w:rsidR="006A7005" w:rsidRPr="00B6391F" w14:paraId="766F5C2C" w14:textId="77777777" w:rsidTr="00B6391F">
        <w:trPr>
          <w:cantSplit/>
          <w:jc w:val="center"/>
        </w:trPr>
        <w:tc>
          <w:tcPr>
            <w:tcW w:w="2088" w:type="dxa"/>
            <w:shd w:val="clear" w:color="auto" w:fill="FFFFFF" w:themeFill="background1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FF7A195" w14:textId="77777777" w:rsidR="006A7005" w:rsidRPr="00B6391F" w:rsidRDefault="007A4E43" w:rsidP="00B6391F">
            <w:pPr>
              <w:spacing w:line="240" w:lineRule="auto"/>
              <w:ind w:firstLine="0"/>
              <w:rPr>
                <w:sz w:val="20"/>
                <w:szCs w:val="18"/>
              </w:rPr>
            </w:pPr>
            <w:r w:rsidRPr="00B6391F">
              <w:rPr>
                <w:sz w:val="20"/>
                <w:szCs w:val="18"/>
              </w:rPr>
              <w:t>name</w:t>
            </w:r>
          </w:p>
        </w:tc>
        <w:tc>
          <w:tcPr>
            <w:tcW w:w="2304" w:type="dxa"/>
            <w:shd w:val="clear" w:color="auto" w:fill="FFFFFF" w:themeFill="background1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9FEAE91" w14:textId="77777777" w:rsidR="006A7005" w:rsidRPr="00B6391F" w:rsidRDefault="007A4E43" w:rsidP="00B6391F">
            <w:pPr>
              <w:spacing w:line="240" w:lineRule="auto"/>
              <w:ind w:firstLine="0"/>
              <w:rPr>
                <w:sz w:val="20"/>
                <w:szCs w:val="18"/>
              </w:rPr>
            </w:pPr>
            <w:r w:rsidRPr="00B6391F">
              <w:rPr>
                <w:sz w:val="20"/>
                <w:szCs w:val="18"/>
              </w:rPr>
              <w:t>VARCHAR</w:t>
            </w:r>
          </w:p>
        </w:tc>
        <w:tc>
          <w:tcPr>
            <w:tcW w:w="1440" w:type="dxa"/>
            <w:shd w:val="clear" w:color="auto" w:fill="FFFFFF" w:themeFill="background1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A7BB78F" w14:textId="77777777" w:rsidR="006A7005" w:rsidRPr="00B6391F" w:rsidRDefault="007A4E43" w:rsidP="00B6391F">
            <w:pPr>
              <w:spacing w:line="240" w:lineRule="auto"/>
              <w:ind w:firstLine="0"/>
              <w:rPr>
                <w:sz w:val="20"/>
                <w:szCs w:val="18"/>
              </w:rPr>
            </w:pPr>
            <w:r w:rsidRPr="00B6391F">
              <w:rPr>
                <w:sz w:val="20"/>
                <w:szCs w:val="18"/>
              </w:rPr>
              <w:t>Да</w:t>
            </w:r>
          </w:p>
        </w:tc>
        <w:tc>
          <w:tcPr>
            <w:tcW w:w="3816" w:type="dxa"/>
            <w:shd w:val="clear" w:color="auto" w:fill="FFFFFF" w:themeFill="background1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73DBC58" w14:textId="77777777" w:rsidR="006A7005" w:rsidRPr="00B6391F" w:rsidRDefault="007A4E43" w:rsidP="00B6391F">
            <w:pPr>
              <w:spacing w:line="240" w:lineRule="auto"/>
              <w:ind w:firstLine="0"/>
              <w:rPr>
                <w:sz w:val="20"/>
                <w:szCs w:val="18"/>
              </w:rPr>
            </w:pPr>
            <w:r w:rsidRPr="00B6391F">
              <w:rPr>
                <w:sz w:val="20"/>
                <w:szCs w:val="18"/>
              </w:rPr>
              <w:t>Снимок названия</w:t>
            </w:r>
          </w:p>
        </w:tc>
      </w:tr>
      <w:tr w:rsidR="006A7005" w:rsidRPr="00B6391F" w14:paraId="3464F0E5" w14:textId="77777777" w:rsidTr="00B6391F">
        <w:trPr>
          <w:cantSplit/>
          <w:jc w:val="center"/>
        </w:trPr>
        <w:tc>
          <w:tcPr>
            <w:tcW w:w="2088" w:type="dxa"/>
            <w:shd w:val="clear" w:color="auto" w:fill="FFFFFF" w:themeFill="background1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9300CE1" w14:textId="77777777" w:rsidR="006A7005" w:rsidRPr="00B6391F" w:rsidRDefault="007A4E43" w:rsidP="00B6391F">
            <w:pPr>
              <w:spacing w:line="240" w:lineRule="auto"/>
              <w:ind w:firstLine="0"/>
              <w:rPr>
                <w:sz w:val="20"/>
                <w:szCs w:val="18"/>
              </w:rPr>
            </w:pPr>
            <w:r w:rsidRPr="00B6391F">
              <w:rPr>
                <w:sz w:val="20"/>
                <w:szCs w:val="18"/>
              </w:rPr>
              <w:t>price</w:t>
            </w:r>
          </w:p>
        </w:tc>
        <w:tc>
          <w:tcPr>
            <w:tcW w:w="2304" w:type="dxa"/>
            <w:shd w:val="clear" w:color="auto" w:fill="FFFFFF" w:themeFill="background1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36AE82F" w14:textId="77777777" w:rsidR="006A7005" w:rsidRPr="00B6391F" w:rsidRDefault="007A4E43" w:rsidP="00B6391F">
            <w:pPr>
              <w:spacing w:line="240" w:lineRule="auto"/>
              <w:ind w:firstLine="0"/>
              <w:rPr>
                <w:sz w:val="20"/>
                <w:szCs w:val="18"/>
              </w:rPr>
            </w:pPr>
            <w:r w:rsidRPr="00B6391F">
              <w:rPr>
                <w:sz w:val="20"/>
                <w:szCs w:val="18"/>
              </w:rPr>
              <w:t>INTEGER</w:t>
            </w:r>
          </w:p>
        </w:tc>
        <w:tc>
          <w:tcPr>
            <w:tcW w:w="1440" w:type="dxa"/>
            <w:shd w:val="clear" w:color="auto" w:fill="FFFFFF" w:themeFill="background1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75A21C0" w14:textId="77777777" w:rsidR="006A7005" w:rsidRPr="00B6391F" w:rsidRDefault="007A4E43" w:rsidP="00B6391F">
            <w:pPr>
              <w:spacing w:line="240" w:lineRule="auto"/>
              <w:ind w:firstLine="0"/>
              <w:rPr>
                <w:sz w:val="20"/>
                <w:szCs w:val="18"/>
              </w:rPr>
            </w:pPr>
            <w:r w:rsidRPr="00B6391F">
              <w:rPr>
                <w:sz w:val="20"/>
                <w:szCs w:val="18"/>
              </w:rPr>
              <w:t>Да</w:t>
            </w:r>
          </w:p>
        </w:tc>
        <w:tc>
          <w:tcPr>
            <w:tcW w:w="3816" w:type="dxa"/>
            <w:shd w:val="clear" w:color="auto" w:fill="FFFFFF" w:themeFill="background1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7CD91F3" w14:textId="77777777" w:rsidR="006A7005" w:rsidRPr="00B6391F" w:rsidRDefault="007A4E43" w:rsidP="00B6391F">
            <w:pPr>
              <w:spacing w:line="240" w:lineRule="auto"/>
              <w:ind w:firstLine="0"/>
              <w:rPr>
                <w:sz w:val="20"/>
                <w:szCs w:val="18"/>
              </w:rPr>
            </w:pPr>
            <w:r w:rsidRPr="00B6391F">
              <w:rPr>
                <w:sz w:val="20"/>
                <w:szCs w:val="18"/>
              </w:rPr>
              <w:t>Снимок цены</w:t>
            </w:r>
          </w:p>
        </w:tc>
      </w:tr>
      <w:tr w:rsidR="006A7005" w:rsidRPr="00B6391F" w14:paraId="27126D10" w14:textId="77777777" w:rsidTr="00B6391F">
        <w:trPr>
          <w:cantSplit/>
          <w:jc w:val="center"/>
        </w:trPr>
        <w:tc>
          <w:tcPr>
            <w:tcW w:w="2088" w:type="dxa"/>
            <w:shd w:val="clear" w:color="auto" w:fill="FFFFFF" w:themeFill="background1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F7A3DF6" w14:textId="77777777" w:rsidR="006A7005" w:rsidRPr="00B6391F" w:rsidRDefault="007A4E43" w:rsidP="00B6391F">
            <w:pPr>
              <w:spacing w:line="240" w:lineRule="auto"/>
              <w:ind w:firstLine="0"/>
              <w:rPr>
                <w:sz w:val="20"/>
                <w:szCs w:val="18"/>
              </w:rPr>
            </w:pPr>
            <w:r w:rsidRPr="00B6391F">
              <w:rPr>
                <w:sz w:val="20"/>
                <w:szCs w:val="18"/>
              </w:rPr>
              <w:t>quantity</w:t>
            </w:r>
          </w:p>
        </w:tc>
        <w:tc>
          <w:tcPr>
            <w:tcW w:w="2304" w:type="dxa"/>
            <w:shd w:val="clear" w:color="auto" w:fill="FFFFFF" w:themeFill="background1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FA7C5C2" w14:textId="77777777" w:rsidR="006A7005" w:rsidRPr="00B6391F" w:rsidRDefault="007A4E43" w:rsidP="00B6391F">
            <w:pPr>
              <w:spacing w:line="240" w:lineRule="auto"/>
              <w:ind w:firstLine="0"/>
              <w:rPr>
                <w:sz w:val="20"/>
                <w:szCs w:val="18"/>
              </w:rPr>
            </w:pPr>
            <w:r w:rsidRPr="00B6391F">
              <w:rPr>
                <w:sz w:val="20"/>
                <w:szCs w:val="18"/>
              </w:rPr>
              <w:t>INTEGER</w:t>
            </w:r>
          </w:p>
        </w:tc>
        <w:tc>
          <w:tcPr>
            <w:tcW w:w="1440" w:type="dxa"/>
            <w:shd w:val="clear" w:color="auto" w:fill="FFFFFF" w:themeFill="background1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25A7094" w14:textId="77777777" w:rsidR="006A7005" w:rsidRPr="00B6391F" w:rsidRDefault="007A4E43" w:rsidP="00B6391F">
            <w:pPr>
              <w:spacing w:line="240" w:lineRule="auto"/>
              <w:ind w:firstLine="0"/>
              <w:rPr>
                <w:sz w:val="20"/>
                <w:szCs w:val="18"/>
              </w:rPr>
            </w:pPr>
            <w:r w:rsidRPr="00B6391F">
              <w:rPr>
                <w:sz w:val="20"/>
                <w:szCs w:val="18"/>
              </w:rPr>
              <w:t>Да</w:t>
            </w:r>
          </w:p>
        </w:tc>
        <w:tc>
          <w:tcPr>
            <w:tcW w:w="3816" w:type="dxa"/>
            <w:shd w:val="clear" w:color="auto" w:fill="FFFFFF" w:themeFill="background1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29DB415" w14:textId="77777777" w:rsidR="006A7005" w:rsidRPr="00B6391F" w:rsidRDefault="007A4E43" w:rsidP="00B6391F">
            <w:pPr>
              <w:spacing w:line="240" w:lineRule="auto"/>
              <w:ind w:firstLine="0"/>
              <w:rPr>
                <w:sz w:val="20"/>
                <w:szCs w:val="18"/>
              </w:rPr>
            </w:pPr>
            <w:r w:rsidRPr="00B6391F">
              <w:rPr>
                <w:sz w:val="20"/>
                <w:szCs w:val="18"/>
              </w:rPr>
              <w:t>Количество</w:t>
            </w:r>
          </w:p>
        </w:tc>
      </w:tr>
      <w:tr w:rsidR="006A7005" w:rsidRPr="00B6391F" w14:paraId="57C0767E" w14:textId="77777777" w:rsidTr="00B6391F">
        <w:trPr>
          <w:cantSplit/>
          <w:jc w:val="center"/>
        </w:trPr>
        <w:tc>
          <w:tcPr>
            <w:tcW w:w="2088" w:type="dxa"/>
            <w:shd w:val="clear" w:color="auto" w:fill="FFFFFF" w:themeFill="background1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8EEB3CA" w14:textId="77777777" w:rsidR="006A7005" w:rsidRPr="00B6391F" w:rsidRDefault="007A4E43" w:rsidP="00B6391F">
            <w:pPr>
              <w:spacing w:line="240" w:lineRule="auto"/>
              <w:ind w:firstLine="0"/>
              <w:rPr>
                <w:sz w:val="20"/>
                <w:szCs w:val="18"/>
              </w:rPr>
            </w:pPr>
            <w:r w:rsidRPr="00B6391F">
              <w:rPr>
                <w:sz w:val="20"/>
                <w:szCs w:val="18"/>
              </w:rPr>
              <w:t>products_id</w:t>
            </w:r>
          </w:p>
        </w:tc>
        <w:tc>
          <w:tcPr>
            <w:tcW w:w="2304" w:type="dxa"/>
            <w:shd w:val="clear" w:color="auto" w:fill="FFFFFF" w:themeFill="background1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8740FF8" w14:textId="77777777" w:rsidR="006A7005" w:rsidRPr="00B6391F" w:rsidRDefault="007A4E43" w:rsidP="00B6391F">
            <w:pPr>
              <w:spacing w:line="240" w:lineRule="auto"/>
              <w:ind w:firstLine="0"/>
              <w:rPr>
                <w:sz w:val="20"/>
                <w:szCs w:val="18"/>
              </w:rPr>
            </w:pPr>
            <w:r w:rsidRPr="00B6391F">
              <w:rPr>
                <w:sz w:val="20"/>
                <w:szCs w:val="18"/>
              </w:rPr>
              <w:t>BIGINT</w:t>
            </w:r>
          </w:p>
        </w:tc>
        <w:tc>
          <w:tcPr>
            <w:tcW w:w="1440" w:type="dxa"/>
            <w:shd w:val="clear" w:color="auto" w:fill="FFFFFF" w:themeFill="background1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79570CA" w14:textId="77777777" w:rsidR="006A7005" w:rsidRPr="00B6391F" w:rsidRDefault="007A4E43" w:rsidP="00B6391F">
            <w:pPr>
              <w:spacing w:line="240" w:lineRule="auto"/>
              <w:ind w:firstLine="0"/>
              <w:rPr>
                <w:sz w:val="20"/>
                <w:szCs w:val="18"/>
              </w:rPr>
            </w:pPr>
            <w:r w:rsidRPr="00B6391F">
              <w:rPr>
                <w:sz w:val="20"/>
                <w:szCs w:val="18"/>
              </w:rPr>
              <w:t>Да</w:t>
            </w:r>
          </w:p>
        </w:tc>
        <w:tc>
          <w:tcPr>
            <w:tcW w:w="3816" w:type="dxa"/>
            <w:shd w:val="clear" w:color="auto" w:fill="FFFFFF" w:themeFill="background1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B14CB1A" w14:textId="77777777" w:rsidR="006A7005" w:rsidRPr="00B6391F" w:rsidRDefault="007A4E43" w:rsidP="00B6391F">
            <w:pPr>
              <w:spacing w:line="240" w:lineRule="auto"/>
              <w:ind w:firstLine="0"/>
              <w:rPr>
                <w:sz w:val="20"/>
                <w:szCs w:val="18"/>
              </w:rPr>
            </w:pPr>
            <w:r w:rsidRPr="00B6391F">
              <w:rPr>
                <w:sz w:val="20"/>
                <w:szCs w:val="18"/>
              </w:rPr>
              <w:t>Внешний ключ на products</w:t>
            </w:r>
          </w:p>
        </w:tc>
      </w:tr>
      <w:tr w:rsidR="006A7005" w:rsidRPr="00B6391F" w14:paraId="6C614C50" w14:textId="77777777" w:rsidTr="00B6391F">
        <w:trPr>
          <w:cantSplit/>
          <w:jc w:val="center"/>
        </w:trPr>
        <w:tc>
          <w:tcPr>
            <w:tcW w:w="2088" w:type="dxa"/>
            <w:shd w:val="clear" w:color="auto" w:fill="FFFFFF" w:themeFill="background1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D8E95A5" w14:textId="77777777" w:rsidR="006A7005" w:rsidRPr="00B6391F" w:rsidRDefault="007A4E43" w:rsidP="00B6391F">
            <w:pPr>
              <w:spacing w:line="240" w:lineRule="auto"/>
              <w:ind w:firstLine="0"/>
              <w:rPr>
                <w:sz w:val="20"/>
                <w:szCs w:val="18"/>
              </w:rPr>
            </w:pPr>
            <w:r w:rsidRPr="00B6391F">
              <w:rPr>
                <w:sz w:val="20"/>
                <w:szCs w:val="18"/>
              </w:rPr>
              <w:t>orders_id</w:t>
            </w:r>
          </w:p>
        </w:tc>
        <w:tc>
          <w:tcPr>
            <w:tcW w:w="2304" w:type="dxa"/>
            <w:shd w:val="clear" w:color="auto" w:fill="FFFFFF" w:themeFill="background1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20F9490" w14:textId="77777777" w:rsidR="006A7005" w:rsidRPr="00B6391F" w:rsidRDefault="007A4E43" w:rsidP="00B6391F">
            <w:pPr>
              <w:spacing w:line="240" w:lineRule="auto"/>
              <w:ind w:firstLine="0"/>
              <w:rPr>
                <w:sz w:val="20"/>
                <w:szCs w:val="18"/>
              </w:rPr>
            </w:pPr>
            <w:r w:rsidRPr="00B6391F">
              <w:rPr>
                <w:sz w:val="20"/>
                <w:szCs w:val="18"/>
              </w:rPr>
              <w:t>BIGINT</w:t>
            </w:r>
          </w:p>
        </w:tc>
        <w:tc>
          <w:tcPr>
            <w:tcW w:w="1440" w:type="dxa"/>
            <w:shd w:val="clear" w:color="auto" w:fill="FFFFFF" w:themeFill="background1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AC325F1" w14:textId="77777777" w:rsidR="006A7005" w:rsidRPr="00B6391F" w:rsidRDefault="007A4E43" w:rsidP="00B6391F">
            <w:pPr>
              <w:spacing w:line="240" w:lineRule="auto"/>
              <w:ind w:firstLine="0"/>
              <w:rPr>
                <w:sz w:val="20"/>
                <w:szCs w:val="18"/>
              </w:rPr>
            </w:pPr>
            <w:r w:rsidRPr="00B6391F">
              <w:rPr>
                <w:sz w:val="20"/>
                <w:szCs w:val="18"/>
              </w:rPr>
              <w:t>Да</w:t>
            </w:r>
          </w:p>
        </w:tc>
        <w:tc>
          <w:tcPr>
            <w:tcW w:w="3816" w:type="dxa"/>
            <w:shd w:val="clear" w:color="auto" w:fill="FFFFFF" w:themeFill="background1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B9348EB" w14:textId="77777777" w:rsidR="006A7005" w:rsidRPr="00B6391F" w:rsidRDefault="007A4E43" w:rsidP="00B6391F">
            <w:pPr>
              <w:spacing w:line="240" w:lineRule="auto"/>
              <w:ind w:firstLine="0"/>
              <w:rPr>
                <w:sz w:val="20"/>
                <w:szCs w:val="18"/>
              </w:rPr>
            </w:pPr>
            <w:r w:rsidRPr="00B6391F">
              <w:rPr>
                <w:sz w:val="20"/>
                <w:szCs w:val="18"/>
              </w:rPr>
              <w:t>Внешний ключ на orders</w:t>
            </w:r>
          </w:p>
        </w:tc>
      </w:tr>
    </w:tbl>
    <w:p w14:paraId="6BB99D4F" w14:textId="77777777" w:rsidR="006A7005" w:rsidRPr="00B6391F" w:rsidRDefault="006A7005" w:rsidP="00970780"/>
    <w:p w14:paraId="4AD4D077" w14:textId="77777777" w:rsidR="006A7005" w:rsidRPr="00B6391F" w:rsidRDefault="007A4E43" w:rsidP="00970780">
      <w:pPr>
        <w:pStyle w:val="21"/>
      </w:pPr>
      <w:bookmarkStart w:id="54" w:name="_Toc239863575"/>
      <w:bookmarkStart w:id="55" w:name="_Toc239872778"/>
      <w:r w:rsidRPr="00B6391F">
        <w:lastRenderedPageBreak/>
        <w:t>Сущность messages</w:t>
      </w:r>
      <w:bookmarkEnd w:id="54"/>
      <w:bookmarkEnd w:id="55"/>
    </w:p>
    <w:tbl>
      <w:tblPr>
        <w:tblW w:w="0" w:type="auto"/>
        <w:jc w:val="center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shd w:val="clear" w:color="auto" w:fill="FFFFFF" w:themeFill="background1"/>
        <w:tblLayout w:type="fixed"/>
        <w:tblLook w:val="04A0" w:firstRow="1" w:lastRow="0" w:firstColumn="1" w:lastColumn="0" w:noHBand="0" w:noVBand="1"/>
      </w:tblPr>
      <w:tblGrid>
        <w:gridCol w:w="2088"/>
        <w:gridCol w:w="2304"/>
        <w:gridCol w:w="1440"/>
        <w:gridCol w:w="3816"/>
      </w:tblGrid>
      <w:tr w:rsidR="006A7005" w:rsidRPr="00B6391F" w14:paraId="1335E281" w14:textId="77777777" w:rsidTr="00B6391F">
        <w:trPr>
          <w:cantSplit/>
          <w:tblHeader/>
          <w:jc w:val="center"/>
        </w:trPr>
        <w:tc>
          <w:tcPr>
            <w:tcW w:w="2088" w:type="dxa"/>
            <w:shd w:val="clear" w:color="auto" w:fill="FFFFFF" w:themeFill="background1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14E4D4E" w14:textId="77777777" w:rsidR="006A7005" w:rsidRPr="00B6391F" w:rsidRDefault="007A4E43" w:rsidP="00B6391F">
            <w:pPr>
              <w:spacing w:line="240" w:lineRule="auto"/>
              <w:ind w:hanging="9"/>
              <w:jc w:val="center"/>
              <w:rPr>
                <w:b/>
                <w:bCs/>
                <w:sz w:val="20"/>
                <w:szCs w:val="18"/>
              </w:rPr>
            </w:pPr>
            <w:r w:rsidRPr="00B6391F">
              <w:rPr>
                <w:b/>
                <w:bCs/>
                <w:sz w:val="20"/>
                <w:szCs w:val="18"/>
              </w:rPr>
              <w:t>Атрибут</w:t>
            </w:r>
          </w:p>
        </w:tc>
        <w:tc>
          <w:tcPr>
            <w:tcW w:w="2304" w:type="dxa"/>
            <w:shd w:val="clear" w:color="auto" w:fill="FFFFFF" w:themeFill="background1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3F88EA4" w14:textId="77777777" w:rsidR="006A7005" w:rsidRPr="00B6391F" w:rsidRDefault="007A4E43" w:rsidP="00B6391F">
            <w:pPr>
              <w:spacing w:line="240" w:lineRule="auto"/>
              <w:ind w:hanging="9"/>
              <w:jc w:val="center"/>
              <w:rPr>
                <w:b/>
                <w:bCs/>
                <w:sz w:val="20"/>
                <w:szCs w:val="18"/>
              </w:rPr>
            </w:pPr>
            <w:r w:rsidRPr="00B6391F">
              <w:rPr>
                <w:b/>
                <w:bCs/>
                <w:sz w:val="20"/>
                <w:szCs w:val="18"/>
              </w:rPr>
              <w:t>Тип</w:t>
            </w:r>
          </w:p>
        </w:tc>
        <w:tc>
          <w:tcPr>
            <w:tcW w:w="1440" w:type="dxa"/>
            <w:shd w:val="clear" w:color="auto" w:fill="FFFFFF" w:themeFill="background1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184F33C" w14:textId="77777777" w:rsidR="006A7005" w:rsidRPr="00B6391F" w:rsidRDefault="007A4E43" w:rsidP="00B6391F">
            <w:pPr>
              <w:spacing w:line="240" w:lineRule="auto"/>
              <w:ind w:hanging="9"/>
              <w:jc w:val="center"/>
              <w:rPr>
                <w:b/>
                <w:bCs/>
                <w:sz w:val="20"/>
                <w:szCs w:val="18"/>
              </w:rPr>
            </w:pPr>
            <w:r w:rsidRPr="00B6391F">
              <w:rPr>
                <w:b/>
                <w:bCs/>
                <w:sz w:val="20"/>
                <w:szCs w:val="18"/>
              </w:rPr>
              <w:t>Обязателен</w:t>
            </w:r>
          </w:p>
        </w:tc>
        <w:tc>
          <w:tcPr>
            <w:tcW w:w="3816" w:type="dxa"/>
            <w:shd w:val="clear" w:color="auto" w:fill="FFFFFF" w:themeFill="background1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4740D7B" w14:textId="77777777" w:rsidR="006A7005" w:rsidRPr="00B6391F" w:rsidRDefault="007A4E43" w:rsidP="00B6391F">
            <w:pPr>
              <w:spacing w:line="240" w:lineRule="auto"/>
              <w:ind w:hanging="9"/>
              <w:jc w:val="center"/>
              <w:rPr>
                <w:b/>
                <w:bCs/>
                <w:sz w:val="20"/>
                <w:szCs w:val="18"/>
              </w:rPr>
            </w:pPr>
            <w:r w:rsidRPr="00B6391F">
              <w:rPr>
                <w:b/>
                <w:bCs/>
                <w:sz w:val="20"/>
                <w:szCs w:val="18"/>
              </w:rPr>
              <w:t>Назначение</w:t>
            </w:r>
          </w:p>
        </w:tc>
      </w:tr>
      <w:tr w:rsidR="006A7005" w:rsidRPr="00B6391F" w14:paraId="492D92CB" w14:textId="77777777" w:rsidTr="00B6391F">
        <w:trPr>
          <w:cantSplit/>
          <w:jc w:val="center"/>
        </w:trPr>
        <w:tc>
          <w:tcPr>
            <w:tcW w:w="2088" w:type="dxa"/>
            <w:shd w:val="clear" w:color="auto" w:fill="FFFFFF" w:themeFill="background1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53F38E5" w14:textId="77777777" w:rsidR="006A7005" w:rsidRPr="00B6391F" w:rsidRDefault="007A4E43" w:rsidP="00B6391F">
            <w:pPr>
              <w:spacing w:line="240" w:lineRule="auto"/>
              <w:ind w:hanging="9"/>
              <w:rPr>
                <w:sz w:val="20"/>
                <w:szCs w:val="18"/>
              </w:rPr>
            </w:pPr>
            <w:r w:rsidRPr="00B6391F">
              <w:rPr>
                <w:sz w:val="20"/>
                <w:szCs w:val="18"/>
              </w:rPr>
              <w:t>id</w:t>
            </w:r>
          </w:p>
        </w:tc>
        <w:tc>
          <w:tcPr>
            <w:tcW w:w="2304" w:type="dxa"/>
            <w:shd w:val="clear" w:color="auto" w:fill="FFFFFF" w:themeFill="background1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5766E5A" w14:textId="77777777" w:rsidR="006A7005" w:rsidRPr="00B6391F" w:rsidRDefault="007A4E43" w:rsidP="00B6391F">
            <w:pPr>
              <w:spacing w:line="240" w:lineRule="auto"/>
              <w:ind w:hanging="9"/>
              <w:rPr>
                <w:sz w:val="20"/>
                <w:szCs w:val="18"/>
              </w:rPr>
            </w:pPr>
            <w:r w:rsidRPr="00B6391F">
              <w:rPr>
                <w:sz w:val="20"/>
                <w:szCs w:val="18"/>
              </w:rPr>
              <w:t>BIGINT</w:t>
            </w:r>
          </w:p>
        </w:tc>
        <w:tc>
          <w:tcPr>
            <w:tcW w:w="1440" w:type="dxa"/>
            <w:shd w:val="clear" w:color="auto" w:fill="FFFFFF" w:themeFill="background1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B743F46" w14:textId="77777777" w:rsidR="006A7005" w:rsidRPr="00B6391F" w:rsidRDefault="007A4E43" w:rsidP="00B6391F">
            <w:pPr>
              <w:spacing w:line="240" w:lineRule="auto"/>
              <w:ind w:hanging="9"/>
              <w:rPr>
                <w:sz w:val="20"/>
                <w:szCs w:val="18"/>
              </w:rPr>
            </w:pPr>
            <w:r w:rsidRPr="00B6391F">
              <w:rPr>
                <w:sz w:val="20"/>
                <w:szCs w:val="18"/>
              </w:rPr>
              <w:t>Да</w:t>
            </w:r>
          </w:p>
        </w:tc>
        <w:tc>
          <w:tcPr>
            <w:tcW w:w="3816" w:type="dxa"/>
            <w:shd w:val="clear" w:color="auto" w:fill="FFFFFF" w:themeFill="background1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5AC2C55" w14:textId="77777777" w:rsidR="006A7005" w:rsidRPr="00B6391F" w:rsidRDefault="007A4E43" w:rsidP="00B6391F">
            <w:pPr>
              <w:spacing w:line="240" w:lineRule="auto"/>
              <w:ind w:hanging="9"/>
              <w:rPr>
                <w:sz w:val="20"/>
                <w:szCs w:val="18"/>
              </w:rPr>
            </w:pPr>
            <w:r w:rsidRPr="00B6391F">
              <w:rPr>
                <w:sz w:val="20"/>
                <w:szCs w:val="18"/>
              </w:rPr>
              <w:t>Первичный ключ</w:t>
            </w:r>
          </w:p>
        </w:tc>
      </w:tr>
      <w:tr w:rsidR="006A7005" w:rsidRPr="00B6391F" w14:paraId="2A51DFFC" w14:textId="77777777" w:rsidTr="00B6391F">
        <w:trPr>
          <w:cantSplit/>
          <w:jc w:val="center"/>
        </w:trPr>
        <w:tc>
          <w:tcPr>
            <w:tcW w:w="2088" w:type="dxa"/>
            <w:shd w:val="clear" w:color="auto" w:fill="FFFFFF" w:themeFill="background1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4654E62" w14:textId="77777777" w:rsidR="006A7005" w:rsidRPr="00B6391F" w:rsidRDefault="007A4E43" w:rsidP="00B6391F">
            <w:pPr>
              <w:spacing w:line="240" w:lineRule="auto"/>
              <w:ind w:hanging="9"/>
              <w:rPr>
                <w:sz w:val="20"/>
                <w:szCs w:val="18"/>
              </w:rPr>
            </w:pPr>
            <w:r w:rsidRPr="00B6391F">
              <w:rPr>
                <w:sz w:val="20"/>
                <w:szCs w:val="18"/>
              </w:rPr>
              <w:t>sender_id</w:t>
            </w:r>
          </w:p>
        </w:tc>
        <w:tc>
          <w:tcPr>
            <w:tcW w:w="2304" w:type="dxa"/>
            <w:shd w:val="clear" w:color="auto" w:fill="FFFFFF" w:themeFill="background1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D7D013B" w14:textId="77777777" w:rsidR="006A7005" w:rsidRPr="00B6391F" w:rsidRDefault="007A4E43" w:rsidP="00B6391F">
            <w:pPr>
              <w:spacing w:line="240" w:lineRule="auto"/>
              <w:ind w:hanging="9"/>
              <w:rPr>
                <w:sz w:val="20"/>
                <w:szCs w:val="18"/>
              </w:rPr>
            </w:pPr>
            <w:r w:rsidRPr="00B6391F">
              <w:rPr>
                <w:sz w:val="20"/>
                <w:szCs w:val="18"/>
              </w:rPr>
              <w:t>BIGINT</w:t>
            </w:r>
          </w:p>
        </w:tc>
        <w:tc>
          <w:tcPr>
            <w:tcW w:w="1440" w:type="dxa"/>
            <w:shd w:val="clear" w:color="auto" w:fill="FFFFFF" w:themeFill="background1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FA5298B" w14:textId="77777777" w:rsidR="006A7005" w:rsidRPr="00B6391F" w:rsidRDefault="007A4E43" w:rsidP="00B6391F">
            <w:pPr>
              <w:spacing w:line="240" w:lineRule="auto"/>
              <w:ind w:hanging="9"/>
              <w:rPr>
                <w:sz w:val="20"/>
                <w:szCs w:val="18"/>
              </w:rPr>
            </w:pPr>
            <w:r w:rsidRPr="00B6391F">
              <w:rPr>
                <w:sz w:val="20"/>
                <w:szCs w:val="18"/>
              </w:rPr>
              <w:t>Да</w:t>
            </w:r>
          </w:p>
        </w:tc>
        <w:tc>
          <w:tcPr>
            <w:tcW w:w="3816" w:type="dxa"/>
            <w:shd w:val="clear" w:color="auto" w:fill="FFFFFF" w:themeFill="background1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E37B61A" w14:textId="77777777" w:rsidR="006A7005" w:rsidRPr="00B6391F" w:rsidRDefault="007A4E43" w:rsidP="00B6391F">
            <w:pPr>
              <w:spacing w:line="240" w:lineRule="auto"/>
              <w:ind w:hanging="9"/>
              <w:rPr>
                <w:sz w:val="20"/>
                <w:szCs w:val="18"/>
              </w:rPr>
            </w:pPr>
            <w:r w:rsidRPr="00B6391F">
              <w:rPr>
                <w:sz w:val="20"/>
                <w:szCs w:val="18"/>
              </w:rPr>
              <w:t>Внешний ключ на users</w:t>
            </w:r>
          </w:p>
        </w:tc>
      </w:tr>
      <w:tr w:rsidR="006A7005" w:rsidRPr="00B6391F" w14:paraId="48A6D638" w14:textId="77777777" w:rsidTr="00B6391F">
        <w:trPr>
          <w:cantSplit/>
          <w:jc w:val="center"/>
        </w:trPr>
        <w:tc>
          <w:tcPr>
            <w:tcW w:w="2088" w:type="dxa"/>
            <w:shd w:val="clear" w:color="auto" w:fill="FFFFFF" w:themeFill="background1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20A868A" w14:textId="77777777" w:rsidR="006A7005" w:rsidRPr="00B6391F" w:rsidRDefault="007A4E43" w:rsidP="00B6391F">
            <w:pPr>
              <w:spacing w:line="240" w:lineRule="auto"/>
              <w:ind w:hanging="9"/>
              <w:rPr>
                <w:sz w:val="20"/>
                <w:szCs w:val="18"/>
              </w:rPr>
            </w:pPr>
            <w:r w:rsidRPr="00B6391F">
              <w:rPr>
                <w:sz w:val="20"/>
                <w:szCs w:val="18"/>
              </w:rPr>
              <w:t>message_text</w:t>
            </w:r>
          </w:p>
        </w:tc>
        <w:tc>
          <w:tcPr>
            <w:tcW w:w="2304" w:type="dxa"/>
            <w:shd w:val="clear" w:color="auto" w:fill="FFFFFF" w:themeFill="background1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8D81442" w14:textId="77777777" w:rsidR="006A7005" w:rsidRPr="00B6391F" w:rsidRDefault="007A4E43" w:rsidP="00B6391F">
            <w:pPr>
              <w:spacing w:line="240" w:lineRule="auto"/>
              <w:ind w:hanging="9"/>
              <w:rPr>
                <w:sz w:val="20"/>
                <w:szCs w:val="18"/>
              </w:rPr>
            </w:pPr>
            <w:r w:rsidRPr="00B6391F">
              <w:rPr>
                <w:sz w:val="20"/>
                <w:szCs w:val="18"/>
              </w:rPr>
              <w:t>VARCHAR или TEXT</w:t>
            </w:r>
          </w:p>
        </w:tc>
        <w:tc>
          <w:tcPr>
            <w:tcW w:w="1440" w:type="dxa"/>
            <w:shd w:val="clear" w:color="auto" w:fill="FFFFFF" w:themeFill="background1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48DDD53" w14:textId="77777777" w:rsidR="006A7005" w:rsidRPr="00B6391F" w:rsidRDefault="007A4E43" w:rsidP="00B6391F">
            <w:pPr>
              <w:spacing w:line="240" w:lineRule="auto"/>
              <w:ind w:hanging="9"/>
              <w:rPr>
                <w:sz w:val="20"/>
                <w:szCs w:val="18"/>
              </w:rPr>
            </w:pPr>
            <w:r w:rsidRPr="00B6391F">
              <w:rPr>
                <w:sz w:val="20"/>
                <w:szCs w:val="18"/>
              </w:rPr>
              <w:t>Да</w:t>
            </w:r>
          </w:p>
        </w:tc>
        <w:tc>
          <w:tcPr>
            <w:tcW w:w="3816" w:type="dxa"/>
            <w:shd w:val="clear" w:color="auto" w:fill="FFFFFF" w:themeFill="background1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1709F95" w14:textId="77777777" w:rsidR="006A7005" w:rsidRPr="00B6391F" w:rsidRDefault="007A4E43" w:rsidP="00B6391F">
            <w:pPr>
              <w:spacing w:line="240" w:lineRule="auto"/>
              <w:ind w:hanging="9"/>
              <w:rPr>
                <w:sz w:val="20"/>
                <w:szCs w:val="18"/>
              </w:rPr>
            </w:pPr>
            <w:r w:rsidRPr="00B6391F">
              <w:rPr>
                <w:sz w:val="20"/>
                <w:szCs w:val="18"/>
              </w:rPr>
              <w:t>Текст сообщения</w:t>
            </w:r>
          </w:p>
        </w:tc>
      </w:tr>
      <w:tr w:rsidR="006A7005" w:rsidRPr="00B6391F" w14:paraId="02D6BCE0" w14:textId="77777777" w:rsidTr="00B6391F">
        <w:trPr>
          <w:cantSplit/>
          <w:jc w:val="center"/>
        </w:trPr>
        <w:tc>
          <w:tcPr>
            <w:tcW w:w="2088" w:type="dxa"/>
            <w:shd w:val="clear" w:color="auto" w:fill="FFFFFF" w:themeFill="background1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374F9EF" w14:textId="77777777" w:rsidR="006A7005" w:rsidRPr="00B6391F" w:rsidRDefault="007A4E43" w:rsidP="00B6391F">
            <w:pPr>
              <w:spacing w:line="240" w:lineRule="auto"/>
              <w:ind w:hanging="9"/>
              <w:rPr>
                <w:sz w:val="20"/>
                <w:szCs w:val="18"/>
              </w:rPr>
            </w:pPr>
            <w:r w:rsidRPr="00B6391F">
              <w:rPr>
                <w:sz w:val="20"/>
                <w:szCs w:val="18"/>
              </w:rPr>
              <w:t>sent_at</w:t>
            </w:r>
          </w:p>
        </w:tc>
        <w:tc>
          <w:tcPr>
            <w:tcW w:w="2304" w:type="dxa"/>
            <w:shd w:val="clear" w:color="auto" w:fill="FFFFFF" w:themeFill="background1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9A52C9F" w14:textId="77777777" w:rsidR="006A7005" w:rsidRPr="00B6391F" w:rsidRDefault="007A4E43" w:rsidP="00B6391F">
            <w:pPr>
              <w:spacing w:line="240" w:lineRule="auto"/>
              <w:ind w:hanging="9"/>
              <w:rPr>
                <w:sz w:val="20"/>
                <w:szCs w:val="18"/>
              </w:rPr>
            </w:pPr>
            <w:r w:rsidRPr="00B6391F">
              <w:rPr>
                <w:sz w:val="20"/>
                <w:szCs w:val="18"/>
              </w:rPr>
              <w:t>TIMESTAMP</w:t>
            </w:r>
          </w:p>
        </w:tc>
        <w:tc>
          <w:tcPr>
            <w:tcW w:w="1440" w:type="dxa"/>
            <w:shd w:val="clear" w:color="auto" w:fill="FFFFFF" w:themeFill="background1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0ADD80E" w14:textId="77777777" w:rsidR="006A7005" w:rsidRPr="00B6391F" w:rsidRDefault="007A4E43" w:rsidP="00B6391F">
            <w:pPr>
              <w:spacing w:line="240" w:lineRule="auto"/>
              <w:ind w:hanging="9"/>
              <w:rPr>
                <w:sz w:val="20"/>
                <w:szCs w:val="18"/>
              </w:rPr>
            </w:pPr>
            <w:r w:rsidRPr="00B6391F">
              <w:rPr>
                <w:sz w:val="20"/>
                <w:szCs w:val="18"/>
              </w:rPr>
              <w:t>Да</w:t>
            </w:r>
          </w:p>
        </w:tc>
        <w:tc>
          <w:tcPr>
            <w:tcW w:w="3816" w:type="dxa"/>
            <w:shd w:val="clear" w:color="auto" w:fill="FFFFFF" w:themeFill="background1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8467A83" w14:textId="77777777" w:rsidR="006A7005" w:rsidRPr="00B6391F" w:rsidRDefault="007A4E43" w:rsidP="00B6391F">
            <w:pPr>
              <w:spacing w:line="240" w:lineRule="auto"/>
              <w:ind w:hanging="9"/>
              <w:rPr>
                <w:sz w:val="20"/>
                <w:szCs w:val="18"/>
              </w:rPr>
            </w:pPr>
            <w:r w:rsidRPr="00B6391F">
              <w:rPr>
                <w:sz w:val="20"/>
                <w:szCs w:val="18"/>
              </w:rPr>
              <w:t>Дата отправки</w:t>
            </w:r>
          </w:p>
        </w:tc>
      </w:tr>
      <w:tr w:rsidR="006A7005" w:rsidRPr="00B6391F" w14:paraId="031D355C" w14:textId="77777777" w:rsidTr="00B6391F">
        <w:trPr>
          <w:cantSplit/>
          <w:jc w:val="center"/>
        </w:trPr>
        <w:tc>
          <w:tcPr>
            <w:tcW w:w="2088" w:type="dxa"/>
            <w:shd w:val="clear" w:color="auto" w:fill="FFFFFF" w:themeFill="background1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3188338" w14:textId="77777777" w:rsidR="006A7005" w:rsidRPr="00B6391F" w:rsidRDefault="007A4E43" w:rsidP="00B6391F">
            <w:pPr>
              <w:spacing w:line="240" w:lineRule="auto"/>
              <w:ind w:hanging="9"/>
              <w:rPr>
                <w:sz w:val="20"/>
                <w:szCs w:val="18"/>
              </w:rPr>
            </w:pPr>
            <w:r w:rsidRPr="00B6391F">
              <w:rPr>
                <w:sz w:val="20"/>
                <w:szCs w:val="18"/>
              </w:rPr>
              <w:t>is_read</w:t>
            </w:r>
          </w:p>
        </w:tc>
        <w:tc>
          <w:tcPr>
            <w:tcW w:w="2304" w:type="dxa"/>
            <w:shd w:val="clear" w:color="auto" w:fill="FFFFFF" w:themeFill="background1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E6EA468" w14:textId="77777777" w:rsidR="006A7005" w:rsidRPr="00B6391F" w:rsidRDefault="007A4E43" w:rsidP="00B6391F">
            <w:pPr>
              <w:spacing w:line="240" w:lineRule="auto"/>
              <w:ind w:hanging="9"/>
              <w:rPr>
                <w:sz w:val="20"/>
                <w:szCs w:val="18"/>
              </w:rPr>
            </w:pPr>
            <w:r w:rsidRPr="00B6391F">
              <w:rPr>
                <w:sz w:val="20"/>
                <w:szCs w:val="18"/>
              </w:rPr>
              <w:t>BOOLEAN</w:t>
            </w:r>
          </w:p>
        </w:tc>
        <w:tc>
          <w:tcPr>
            <w:tcW w:w="1440" w:type="dxa"/>
            <w:shd w:val="clear" w:color="auto" w:fill="FFFFFF" w:themeFill="background1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5A608EF" w14:textId="77777777" w:rsidR="006A7005" w:rsidRPr="00B6391F" w:rsidRDefault="007A4E43" w:rsidP="00B6391F">
            <w:pPr>
              <w:spacing w:line="240" w:lineRule="auto"/>
              <w:ind w:hanging="9"/>
              <w:rPr>
                <w:sz w:val="20"/>
                <w:szCs w:val="18"/>
              </w:rPr>
            </w:pPr>
            <w:r w:rsidRPr="00B6391F">
              <w:rPr>
                <w:sz w:val="20"/>
                <w:szCs w:val="18"/>
              </w:rPr>
              <w:t>Да</w:t>
            </w:r>
          </w:p>
        </w:tc>
        <w:tc>
          <w:tcPr>
            <w:tcW w:w="3816" w:type="dxa"/>
            <w:shd w:val="clear" w:color="auto" w:fill="FFFFFF" w:themeFill="background1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DB1A53E" w14:textId="77777777" w:rsidR="006A7005" w:rsidRPr="00B6391F" w:rsidRDefault="007A4E43" w:rsidP="00B6391F">
            <w:pPr>
              <w:spacing w:line="240" w:lineRule="auto"/>
              <w:ind w:hanging="9"/>
              <w:rPr>
                <w:sz w:val="20"/>
                <w:szCs w:val="18"/>
              </w:rPr>
            </w:pPr>
            <w:r w:rsidRPr="00B6391F">
              <w:rPr>
                <w:sz w:val="20"/>
                <w:szCs w:val="18"/>
              </w:rPr>
              <w:t>Признак прочтения</w:t>
            </w:r>
          </w:p>
        </w:tc>
      </w:tr>
      <w:tr w:rsidR="006A7005" w:rsidRPr="00B6391F" w14:paraId="3E375D54" w14:textId="77777777" w:rsidTr="00B6391F">
        <w:trPr>
          <w:cantSplit/>
          <w:jc w:val="center"/>
        </w:trPr>
        <w:tc>
          <w:tcPr>
            <w:tcW w:w="2088" w:type="dxa"/>
            <w:shd w:val="clear" w:color="auto" w:fill="FFFFFF" w:themeFill="background1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294CB3D" w14:textId="77777777" w:rsidR="006A7005" w:rsidRPr="00B6391F" w:rsidRDefault="007A4E43" w:rsidP="00B6391F">
            <w:pPr>
              <w:spacing w:line="240" w:lineRule="auto"/>
              <w:ind w:hanging="9"/>
              <w:rPr>
                <w:sz w:val="20"/>
                <w:szCs w:val="18"/>
              </w:rPr>
            </w:pPr>
            <w:r w:rsidRPr="00B6391F">
              <w:rPr>
                <w:sz w:val="20"/>
                <w:szCs w:val="18"/>
              </w:rPr>
              <w:t>orders_id</w:t>
            </w:r>
          </w:p>
        </w:tc>
        <w:tc>
          <w:tcPr>
            <w:tcW w:w="2304" w:type="dxa"/>
            <w:shd w:val="clear" w:color="auto" w:fill="FFFFFF" w:themeFill="background1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1459B35" w14:textId="77777777" w:rsidR="006A7005" w:rsidRPr="00B6391F" w:rsidRDefault="007A4E43" w:rsidP="00B6391F">
            <w:pPr>
              <w:spacing w:line="240" w:lineRule="auto"/>
              <w:ind w:hanging="9"/>
              <w:rPr>
                <w:sz w:val="20"/>
                <w:szCs w:val="18"/>
              </w:rPr>
            </w:pPr>
            <w:r w:rsidRPr="00B6391F">
              <w:rPr>
                <w:sz w:val="20"/>
                <w:szCs w:val="18"/>
              </w:rPr>
              <w:t>BIGINT</w:t>
            </w:r>
          </w:p>
        </w:tc>
        <w:tc>
          <w:tcPr>
            <w:tcW w:w="1440" w:type="dxa"/>
            <w:shd w:val="clear" w:color="auto" w:fill="FFFFFF" w:themeFill="background1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6602C01" w14:textId="77777777" w:rsidR="006A7005" w:rsidRPr="00B6391F" w:rsidRDefault="007A4E43" w:rsidP="00B6391F">
            <w:pPr>
              <w:spacing w:line="240" w:lineRule="auto"/>
              <w:ind w:hanging="9"/>
              <w:rPr>
                <w:sz w:val="20"/>
                <w:szCs w:val="18"/>
              </w:rPr>
            </w:pPr>
            <w:r w:rsidRPr="00B6391F">
              <w:rPr>
                <w:sz w:val="20"/>
                <w:szCs w:val="18"/>
              </w:rPr>
              <w:t>Да</w:t>
            </w:r>
          </w:p>
        </w:tc>
        <w:tc>
          <w:tcPr>
            <w:tcW w:w="3816" w:type="dxa"/>
            <w:shd w:val="clear" w:color="auto" w:fill="FFFFFF" w:themeFill="background1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284DDA3" w14:textId="77777777" w:rsidR="006A7005" w:rsidRPr="00B6391F" w:rsidRDefault="007A4E43" w:rsidP="00B6391F">
            <w:pPr>
              <w:spacing w:line="240" w:lineRule="auto"/>
              <w:ind w:hanging="9"/>
              <w:rPr>
                <w:sz w:val="20"/>
                <w:szCs w:val="18"/>
              </w:rPr>
            </w:pPr>
            <w:r w:rsidRPr="00B6391F">
              <w:rPr>
                <w:sz w:val="20"/>
                <w:szCs w:val="18"/>
              </w:rPr>
              <w:t>Внешний ключ на orders</w:t>
            </w:r>
          </w:p>
        </w:tc>
      </w:tr>
    </w:tbl>
    <w:p w14:paraId="6D043250" w14:textId="77777777" w:rsidR="006A7005" w:rsidRPr="00B6391F" w:rsidRDefault="006A7005" w:rsidP="00970780"/>
    <w:p w14:paraId="550B0CE4" w14:textId="77777777" w:rsidR="006A7005" w:rsidRPr="00B6391F" w:rsidRDefault="007A4E43" w:rsidP="00970780">
      <w:pPr>
        <w:pStyle w:val="21"/>
      </w:pPr>
      <w:bookmarkStart w:id="56" w:name="_Toc239863576"/>
      <w:bookmarkStart w:id="57" w:name="_Toc239872779"/>
      <w:r w:rsidRPr="00B6391F">
        <w:t>Сущность reviews</w:t>
      </w:r>
      <w:bookmarkEnd w:id="56"/>
      <w:bookmarkEnd w:id="57"/>
    </w:p>
    <w:tbl>
      <w:tblPr>
        <w:tblW w:w="0" w:type="auto"/>
        <w:jc w:val="center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shd w:val="clear" w:color="auto" w:fill="FFFFFF" w:themeFill="background1"/>
        <w:tblLayout w:type="fixed"/>
        <w:tblLook w:val="04A0" w:firstRow="1" w:lastRow="0" w:firstColumn="1" w:lastColumn="0" w:noHBand="0" w:noVBand="1"/>
      </w:tblPr>
      <w:tblGrid>
        <w:gridCol w:w="2088"/>
        <w:gridCol w:w="2304"/>
        <w:gridCol w:w="1440"/>
        <w:gridCol w:w="3816"/>
      </w:tblGrid>
      <w:tr w:rsidR="006A7005" w:rsidRPr="00B6391F" w14:paraId="37C21743" w14:textId="77777777" w:rsidTr="00B6391F">
        <w:trPr>
          <w:cantSplit/>
          <w:tblHeader/>
          <w:jc w:val="center"/>
        </w:trPr>
        <w:tc>
          <w:tcPr>
            <w:tcW w:w="2088" w:type="dxa"/>
            <w:shd w:val="clear" w:color="auto" w:fill="FFFFFF" w:themeFill="background1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3FA5AFA" w14:textId="77777777" w:rsidR="006A7005" w:rsidRPr="00B6391F" w:rsidRDefault="007A4E43" w:rsidP="00B6391F">
            <w:pPr>
              <w:spacing w:line="240" w:lineRule="auto"/>
              <w:ind w:firstLine="0"/>
              <w:jc w:val="center"/>
              <w:rPr>
                <w:b/>
                <w:bCs/>
                <w:sz w:val="20"/>
                <w:szCs w:val="18"/>
              </w:rPr>
            </w:pPr>
            <w:r w:rsidRPr="00B6391F">
              <w:rPr>
                <w:b/>
                <w:bCs/>
                <w:sz w:val="20"/>
                <w:szCs w:val="18"/>
              </w:rPr>
              <w:t>Атрибут</w:t>
            </w:r>
          </w:p>
        </w:tc>
        <w:tc>
          <w:tcPr>
            <w:tcW w:w="2304" w:type="dxa"/>
            <w:shd w:val="clear" w:color="auto" w:fill="FFFFFF" w:themeFill="background1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680DB9F" w14:textId="77777777" w:rsidR="006A7005" w:rsidRPr="00B6391F" w:rsidRDefault="007A4E43" w:rsidP="00B6391F">
            <w:pPr>
              <w:spacing w:line="240" w:lineRule="auto"/>
              <w:ind w:firstLine="0"/>
              <w:jc w:val="center"/>
              <w:rPr>
                <w:b/>
                <w:bCs/>
                <w:sz w:val="20"/>
                <w:szCs w:val="18"/>
              </w:rPr>
            </w:pPr>
            <w:r w:rsidRPr="00B6391F">
              <w:rPr>
                <w:b/>
                <w:bCs/>
                <w:sz w:val="20"/>
                <w:szCs w:val="18"/>
              </w:rPr>
              <w:t>Тип</w:t>
            </w:r>
          </w:p>
        </w:tc>
        <w:tc>
          <w:tcPr>
            <w:tcW w:w="1440" w:type="dxa"/>
            <w:shd w:val="clear" w:color="auto" w:fill="FFFFFF" w:themeFill="background1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8764272" w14:textId="77777777" w:rsidR="006A7005" w:rsidRPr="00B6391F" w:rsidRDefault="007A4E43" w:rsidP="00B6391F">
            <w:pPr>
              <w:spacing w:line="240" w:lineRule="auto"/>
              <w:ind w:firstLine="0"/>
              <w:jc w:val="center"/>
              <w:rPr>
                <w:b/>
                <w:bCs/>
                <w:sz w:val="20"/>
                <w:szCs w:val="18"/>
              </w:rPr>
            </w:pPr>
            <w:r w:rsidRPr="00B6391F">
              <w:rPr>
                <w:b/>
                <w:bCs/>
                <w:sz w:val="20"/>
                <w:szCs w:val="18"/>
              </w:rPr>
              <w:t>Обязателен</w:t>
            </w:r>
          </w:p>
        </w:tc>
        <w:tc>
          <w:tcPr>
            <w:tcW w:w="3816" w:type="dxa"/>
            <w:shd w:val="clear" w:color="auto" w:fill="FFFFFF" w:themeFill="background1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BDFE787" w14:textId="77777777" w:rsidR="006A7005" w:rsidRPr="00B6391F" w:rsidRDefault="007A4E43" w:rsidP="00B6391F">
            <w:pPr>
              <w:spacing w:line="240" w:lineRule="auto"/>
              <w:ind w:firstLine="0"/>
              <w:jc w:val="center"/>
              <w:rPr>
                <w:b/>
                <w:bCs/>
                <w:sz w:val="20"/>
                <w:szCs w:val="18"/>
              </w:rPr>
            </w:pPr>
            <w:r w:rsidRPr="00B6391F">
              <w:rPr>
                <w:b/>
                <w:bCs/>
                <w:sz w:val="20"/>
                <w:szCs w:val="18"/>
              </w:rPr>
              <w:t>Назначение</w:t>
            </w:r>
          </w:p>
        </w:tc>
      </w:tr>
      <w:tr w:rsidR="006A7005" w:rsidRPr="00B6391F" w14:paraId="7E1D5C0A" w14:textId="77777777" w:rsidTr="00B6391F">
        <w:trPr>
          <w:cantSplit/>
          <w:jc w:val="center"/>
        </w:trPr>
        <w:tc>
          <w:tcPr>
            <w:tcW w:w="2088" w:type="dxa"/>
            <w:shd w:val="clear" w:color="auto" w:fill="FFFFFF" w:themeFill="background1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C032A6D" w14:textId="77777777" w:rsidR="006A7005" w:rsidRPr="00B6391F" w:rsidRDefault="007A4E43" w:rsidP="00B6391F">
            <w:pPr>
              <w:spacing w:line="240" w:lineRule="auto"/>
              <w:ind w:firstLine="0"/>
              <w:rPr>
                <w:sz w:val="20"/>
                <w:szCs w:val="18"/>
              </w:rPr>
            </w:pPr>
            <w:r w:rsidRPr="00B6391F">
              <w:rPr>
                <w:sz w:val="20"/>
                <w:szCs w:val="18"/>
              </w:rPr>
              <w:t>id</w:t>
            </w:r>
          </w:p>
        </w:tc>
        <w:tc>
          <w:tcPr>
            <w:tcW w:w="2304" w:type="dxa"/>
            <w:shd w:val="clear" w:color="auto" w:fill="FFFFFF" w:themeFill="background1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07F5D36" w14:textId="77777777" w:rsidR="006A7005" w:rsidRPr="00B6391F" w:rsidRDefault="007A4E43" w:rsidP="00B6391F">
            <w:pPr>
              <w:spacing w:line="240" w:lineRule="auto"/>
              <w:ind w:firstLine="0"/>
              <w:rPr>
                <w:sz w:val="20"/>
                <w:szCs w:val="18"/>
              </w:rPr>
            </w:pPr>
            <w:r w:rsidRPr="00B6391F">
              <w:rPr>
                <w:sz w:val="20"/>
                <w:szCs w:val="18"/>
              </w:rPr>
              <w:t>BIGINT</w:t>
            </w:r>
          </w:p>
        </w:tc>
        <w:tc>
          <w:tcPr>
            <w:tcW w:w="1440" w:type="dxa"/>
            <w:shd w:val="clear" w:color="auto" w:fill="FFFFFF" w:themeFill="background1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1278A48" w14:textId="77777777" w:rsidR="006A7005" w:rsidRPr="00B6391F" w:rsidRDefault="007A4E43" w:rsidP="00B6391F">
            <w:pPr>
              <w:spacing w:line="240" w:lineRule="auto"/>
              <w:ind w:firstLine="0"/>
              <w:rPr>
                <w:sz w:val="20"/>
                <w:szCs w:val="18"/>
              </w:rPr>
            </w:pPr>
            <w:r w:rsidRPr="00B6391F">
              <w:rPr>
                <w:sz w:val="20"/>
                <w:szCs w:val="18"/>
              </w:rPr>
              <w:t>Да</w:t>
            </w:r>
          </w:p>
        </w:tc>
        <w:tc>
          <w:tcPr>
            <w:tcW w:w="3816" w:type="dxa"/>
            <w:shd w:val="clear" w:color="auto" w:fill="FFFFFF" w:themeFill="background1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4F09F55" w14:textId="77777777" w:rsidR="006A7005" w:rsidRPr="00B6391F" w:rsidRDefault="007A4E43" w:rsidP="00B6391F">
            <w:pPr>
              <w:spacing w:line="240" w:lineRule="auto"/>
              <w:ind w:firstLine="0"/>
              <w:rPr>
                <w:sz w:val="20"/>
                <w:szCs w:val="18"/>
              </w:rPr>
            </w:pPr>
            <w:r w:rsidRPr="00B6391F">
              <w:rPr>
                <w:sz w:val="20"/>
                <w:szCs w:val="18"/>
              </w:rPr>
              <w:t>Первичный ключ</w:t>
            </w:r>
          </w:p>
        </w:tc>
      </w:tr>
      <w:tr w:rsidR="006A7005" w:rsidRPr="00B6391F" w14:paraId="20969650" w14:textId="77777777" w:rsidTr="00B6391F">
        <w:trPr>
          <w:cantSplit/>
          <w:jc w:val="center"/>
        </w:trPr>
        <w:tc>
          <w:tcPr>
            <w:tcW w:w="2088" w:type="dxa"/>
            <w:shd w:val="clear" w:color="auto" w:fill="FFFFFF" w:themeFill="background1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760E0F8" w14:textId="77777777" w:rsidR="006A7005" w:rsidRPr="00B6391F" w:rsidRDefault="007A4E43" w:rsidP="00B6391F">
            <w:pPr>
              <w:spacing w:line="240" w:lineRule="auto"/>
              <w:ind w:firstLine="0"/>
              <w:rPr>
                <w:sz w:val="20"/>
                <w:szCs w:val="18"/>
              </w:rPr>
            </w:pPr>
            <w:r w:rsidRPr="00B6391F">
              <w:rPr>
                <w:sz w:val="20"/>
                <w:szCs w:val="18"/>
              </w:rPr>
              <w:t>customer_id</w:t>
            </w:r>
          </w:p>
        </w:tc>
        <w:tc>
          <w:tcPr>
            <w:tcW w:w="2304" w:type="dxa"/>
            <w:shd w:val="clear" w:color="auto" w:fill="FFFFFF" w:themeFill="background1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AA37550" w14:textId="77777777" w:rsidR="006A7005" w:rsidRPr="00B6391F" w:rsidRDefault="007A4E43" w:rsidP="00B6391F">
            <w:pPr>
              <w:spacing w:line="240" w:lineRule="auto"/>
              <w:ind w:firstLine="0"/>
              <w:rPr>
                <w:sz w:val="20"/>
                <w:szCs w:val="18"/>
              </w:rPr>
            </w:pPr>
            <w:r w:rsidRPr="00B6391F">
              <w:rPr>
                <w:sz w:val="20"/>
                <w:szCs w:val="18"/>
              </w:rPr>
              <w:t>BIGINT</w:t>
            </w:r>
          </w:p>
        </w:tc>
        <w:tc>
          <w:tcPr>
            <w:tcW w:w="1440" w:type="dxa"/>
            <w:shd w:val="clear" w:color="auto" w:fill="FFFFFF" w:themeFill="background1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BD87B7F" w14:textId="77777777" w:rsidR="006A7005" w:rsidRPr="00B6391F" w:rsidRDefault="007A4E43" w:rsidP="00B6391F">
            <w:pPr>
              <w:spacing w:line="240" w:lineRule="auto"/>
              <w:ind w:firstLine="0"/>
              <w:rPr>
                <w:sz w:val="20"/>
                <w:szCs w:val="18"/>
              </w:rPr>
            </w:pPr>
            <w:r w:rsidRPr="00B6391F">
              <w:rPr>
                <w:sz w:val="20"/>
                <w:szCs w:val="18"/>
              </w:rPr>
              <w:t>Да</w:t>
            </w:r>
          </w:p>
        </w:tc>
        <w:tc>
          <w:tcPr>
            <w:tcW w:w="3816" w:type="dxa"/>
            <w:shd w:val="clear" w:color="auto" w:fill="FFFFFF" w:themeFill="background1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B066D29" w14:textId="77777777" w:rsidR="006A7005" w:rsidRPr="00B6391F" w:rsidRDefault="007A4E43" w:rsidP="00B6391F">
            <w:pPr>
              <w:spacing w:line="240" w:lineRule="auto"/>
              <w:ind w:firstLine="0"/>
              <w:rPr>
                <w:sz w:val="20"/>
                <w:szCs w:val="18"/>
              </w:rPr>
            </w:pPr>
            <w:r w:rsidRPr="00B6391F">
              <w:rPr>
                <w:sz w:val="20"/>
                <w:szCs w:val="18"/>
              </w:rPr>
              <w:t>Автор</w:t>
            </w:r>
          </w:p>
        </w:tc>
      </w:tr>
      <w:tr w:rsidR="006A7005" w:rsidRPr="00B6391F" w14:paraId="1E6586D5" w14:textId="77777777" w:rsidTr="00B6391F">
        <w:trPr>
          <w:cantSplit/>
          <w:jc w:val="center"/>
        </w:trPr>
        <w:tc>
          <w:tcPr>
            <w:tcW w:w="2088" w:type="dxa"/>
            <w:shd w:val="clear" w:color="auto" w:fill="FFFFFF" w:themeFill="background1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C113B6D" w14:textId="77777777" w:rsidR="006A7005" w:rsidRPr="00B6391F" w:rsidRDefault="007A4E43" w:rsidP="00B6391F">
            <w:pPr>
              <w:spacing w:line="240" w:lineRule="auto"/>
              <w:ind w:firstLine="0"/>
              <w:rPr>
                <w:sz w:val="20"/>
                <w:szCs w:val="18"/>
              </w:rPr>
            </w:pPr>
            <w:r w:rsidRPr="00B6391F">
              <w:rPr>
                <w:sz w:val="20"/>
                <w:szCs w:val="18"/>
              </w:rPr>
              <w:t>farmer_id</w:t>
            </w:r>
          </w:p>
        </w:tc>
        <w:tc>
          <w:tcPr>
            <w:tcW w:w="2304" w:type="dxa"/>
            <w:shd w:val="clear" w:color="auto" w:fill="FFFFFF" w:themeFill="background1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C219F8F" w14:textId="77777777" w:rsidR="006A7005" w:rsidRPr="00B6391F" w:rsidRDefault="007A4E43" w:rsidP="00B6391F">
            <w:pPr>
              <w:spacing w:line="240" w:lineRule="auto"/>
              <w:ind w:firstLine="0"/>
              <w:rPr>
                <w:sz w:val="20"/>
                <w:szCs w:val="18"/>
              </w:rPr>
            </w:pPr>
            <w:r w:rsidRPr="00B6391F">
              <w:rPr>
                <w:sz w:val="20"/>
                <w:szCs w:val="18"/>
              </w:rPr>
              <w:t>BIGINT</w:t>
            </w:r>
          </w:p>
        </w:tc>
        <w:tc>
          <w:tcPr>
            <w:tcW w:w="1440" w:type="dxa"/>
            <w:shd w:val="clear" w:color="auto" w:fill="FFFFFF" w:themeFill="background1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0F31E6B" w14:textId="77777777" w:rsidR="006A7005" w:rsidRPr="00B6391F" w:rsidRDefault="007A4E43" w:rsidP="00B6391F">
            <w:pPr>
              <w:spacing w:line="240" w:lineRule="auto"/>
              <w:ind w:firstLine="0"/>
              <w:rPr>
                <w:sz w:val="20"/>
                <w:szCs w:val="18"/>
              </w:rPr>
            </w:pPr>
            <w:r w:rsidRPr="00B6391F">
              <w:rPr>
                <w:sz w:val="20"/>
                <w:szCs w:val="18"/>
              </w:rPr>
              <w:t>Да</w:t>
            </w:r>
          </w:p>
        </w:tc>
        <w:tc>
          <w:tcPr>
            <w:tcW w:w="3816" w:type="dxa"/>
            <w:shd w:val="clear" w:color="auto" w:fill="FFFFFF" w:themeFill="background1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9E2D72C" w14:textId="77777777" w:rsidR="006A7005" w:rsidRPr="00B6391F" w:rsidRDefault="007A4E43" w:rsidP="00B6391F">
            <w:pPr>
              <w:spacing w:line="240" w:lineRule="auto"/>
              <w:ind w:firstLine="0"/>
              <w:rPr>
                <w:sz w:val="20"/>
                <w:szCs w:val="18"/>
              </w:rPr>
            </w:pPr>
            <w:r w:rsidRPr="00B6391F">
              <w:rPr>
                <w:sz w:val="20"/>
                <w:szCs w:val="18"/>
              </w:rPr>
              <w:t>Получатель отзыва</w:t>
            </w:r>
          </w:p>
        </w:tc>
      </w:tr>
      <w:tr w:rsidR="006A7005" w:rsidRPr="00B6391F" w14:paraId="3F3F5FD4" w14:textId="77777777" w:rsidTr="00B6391F">
        <w:trPr>
          <w:cantSplit/>
          <w:jc w:val="center"/>
        </w:trPr>
        <w:tc>
          <w:tcPr>
            <w:tcW w:w="2088" w:type="dxa"/>
            <w:shd w:val="clear" w:color="auto" w:fill="FFFFFF" w:themeFill="background1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7F256AC" w14:textId="77777777" w:rsidR="006A7005" w:rsidRPr="00B6391F" w:rsidRDefault="007A4E43" w:rsidP="00B6391F">
            <w:pPr>
              <w:spacing w:line="240" w:lineRule="auto"/>
              <w:ind w:firstLine="0"/>
              <w:rPr>
                <w:sz w:val="20"/>
                <w:szCs w:val="18"/>
              </w:rPr>
            </w:pPr>
            <w:r w:rsidRPr="00B6391F">
              <w:rPr>
                <w:sz w:val="20"/>
                <w:szCs w:val="18"/>
              </w:rPr>
              <w:t>rating</w:t>
            </w:r>
          </w:p>
        </w:tc>
        <w:tc>
          <w:tcPr>
            <w:tcW w:w="2304" w:type="dxa"/>
            <w:shd w:val="clear" w:color="auto" w:fill="FFFFFF" w:themeFill="background1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6F3CE49" w14:textId="77777777" w:rsidR="006A7005" w:rsidRPr="00B6391F" w:rsidRDefault="007A4E43" w:rsidP="00B6391F">
            <w:pPr>
              <w:spacing w:line="240" w:lineRule="auto"/>
              <w:ind w:firstLine="0"/>
              <w:rPr>
                <w:sz w:val="20"/>
                <w:szCs w:val="18"/>
              </w:rPr>
            </w:pPr>
            <w:r w:rsidRPr="00B6391F">
              <w:rPr>
                <w:sz w:val="20"/>
                <w:szCs w:val="18"/>
              </w:rPr>
              <w:t>INTEGER</w:t>
            </w:r>
          </w:p>
        </w:tc>
        <w:tc>
          <w:tcPr>
            <w:tcW w:w="1440" w:type="dxa"/>
            <w:shd w:val="clear" w:color="auto" w:fill="FFFFFF" w:themeFill="background1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23DC380" w14:textId="77777777" w:rsidR="006A7005" w:rsidRPr="00B6391F" w:rsidRDefault="007A4E43" w:rsidP="00B6391F">
            <w:pPr>
              <w:spacing w:line="240" w:lineRule="auto"/>
              <w:ind w:firstLine="0"/>
              <w:rPr>
                <w:sz w:val="20"/>
                <w:szCs w:val="18"/>
              </w:rPr>
            </w:pPr>
            <w:r w:rsidRPr="00B6391F">
              <w:rPr>
                <w:sz w:val="20"/>
                <w:szCs w:val="18"/>
              </w:rPr>
              <w:t>Да</w:t>
            </w:r>
          </w:p>
        </w:tc>
        <w:tc>
          <w:tcPr>
            <w:tcW w:w="3816" w:type="dxa"/>
            <w:shd w:val="clear" w:color="auto" w:fill="FFFFFF" w:themeFill="background1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681DE72" w14:textId="77777777" w:rsidR="006A7005" w:rsidRPr="00B6391F" w:rsidRDefault="007A4E43" w:rsidP="00B6391F">
            <w:pPr>
              <w:spacing w:line="240" w:lineRule="auto"/>
              <w:ind w:firstLine="0"/>
              <w:rPr>
                <w:sz w:val="20"/>
                <w:szCs w:val="18"/>
              </w:rPr>
            </w:pPr>
            <w:r w:rsidRPr="00B6391F">
              <w:rPr>
                <w:sz w:val="20"/>
                <w:szCs w:val="18"/>
              </w:rPr>
              <w:t>Оценка</w:t>
            </w:r>
          </w:p>
        </w:tc>
      </w:tr>
      <w:tr w:rsidR="006A7005" w:rsidRPr="00B6391F" w14:paraId="6B3565C2" w14:textId="77777777" w:rsidTr="00B6391F">
        <w:trPr>
          <w:cantSplit/>
          <w:jc w:val="center"/>
        </w:trPr>
        <w:tc>
          <w:tcPr>
            <w:tcW w:w="2088" w:type="dxa"/>
            <w:shd w:val="clear" w:color="auto" w:fill="FFFFFF" w:themeFill="background1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D4C2C7E" w14:textId="77777777" w:rsidR="006A7005" w:rsidRPr="00B6391F" w:rsidRDefault="007A4E43" w:rsidP="00B6391F">
            <w:pPr>
              <w:spacing w:line="240" w:lineRule="auto"/>
              <w:ind w:firstLine="0"/>
              <w:rPr>
                <w:sz w:val="20"/>
                <w:szCs w:val="18"/>
              </w:rPr>
            </w:pPr>
            <w:r w:rsidRPr="00B6391F">
              <w:rPr>
                <w:sz w:val="20"/>
                <w:szCs w:val="18"/>
              </w:rPr>
              <w:t>comment</w:t>
            </w:r>
          </w:p>
        </w:tc>
        <w:tc>
          <w:tcPr>
            <w:tcW w:w="2304" w:type="dxa"/>
            <w:shd w:val="clear" w:color="auto" w:fill="FFFFFF" w:themeFill="background1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E53CDDD" w14:textId="77777777" w:rsidR="006A7005" w:rsidRPr="00B6391F" w:rsidRDefault="007A4E43" w:rsidP="00B6391F">
            <w:pPr>
              <w:spacing w:line="240" w:lineRule="auto"/>
              <w:ind w:firstLine="0"/>
              <w:rPr>
                <w:sz w:val="20"/>
                <w:szCs w:val="18"/>
              </w:rPr>
            </w:pPr>
            <w:r w:rsidRPr="00B6391F">
              <w:rPr>
                <w:sz w:val="20"/>
                <w:szCs w:val="18"/>
              </w:rPr>
              <w:t>VARCHAR или TEXT</w:t>
            </w:r>
          </w:p>
        </w:tc>
        <w:tc>
          <w:tcPr>
            <w:tcW w:w="1440" w:type="dxa"/>
            <w:shd w:val="clear" w:color="auto" w:fill="FFFFFF" w:themeFill="background1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00D8D4D" w14:textId="77777777" w:rsidR="006A7005" w:rsidRPr="00B6391F" w:rsidRDefault="007A4E43" w:rsidP="00B6391F">
            <w:pPr>
              <w:spacing w:line="240" w:lineRule="auto"/>
              <w:ind w:firstLine="0"/>
              <w:rPr>
                <w:sz w:val="20"/>
                <w:szCs w:val="18"/>
              </w:rPr>
            </w:pPr>
            <w:r w:rsidRPr="00B6391F">
              <w:rPr>
                <w:sz w:val="20"/>
                <w:szCs w:val="18"/>
              </w:rPr>
              <w:t>Да</w:t>
            </w:r>
          </w:p>
        </w:tc>
        <w:tc>
          <w:tcPr>
            <w:tcW w:w="3816" w:type="dxa"/>
            <w:shd w:val="clear" w:color="auto" w:fill="FFFFFF" w:themeFill="background1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2F279BF" w14:textId="77777777" w:rsidR="006A7005" w:rsidRPr="00B6391F" w:rsidRDefault="007A4E43" w:rsidP="00B6391F">
            <w:pPr>
              <w:spacing w:line="240" w:lineRule="auto"/>
              <w:ind w:firstLine="0"/>
              <w:rPr>
                <w:sz w:val="20"/>
                <w:szCs w:val="18"/>
              </w:rPr>
            </w:pPr>
            <w:r w:rsidRPr="00B6391F">
              <w:rPr>
                <w:sz w:val="20"/>
                <w:szCs w:val="18"/>
              </w:rPr>
              <w:t>Комментарий</w:t>
            </w:r>
          </w:p>
        </w:tc>
      </w:tr>
      <w:tr w:rsidR="006A7005" w:rsidRPr="00B6391F" w14:paraId="7CA0CA5D" w14:textId="77777777" w:rsidTr="00B6391F">
        <w:trPr>
          <w:cantSplit/>
          <w:jc w:val="center"/>
        </w:trPr>
        <w:tc>
          <w:tcPr>
            <w:tcW w:w="2088" w:type="dxa"/>
            <w:shd w:val="clear" w:color="auto" w:fill="FFFFFF" w:themeFill="background1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A8DA75A" w14:textId="77777777" w:rsidR="006A7005" w:rsidRPr="00B6391F" w:rsidRDefault="007A4E43" w:rsidP="00B6391F">
            <w:pPr>
              <w:spacing w:line="240" w:lineRule="auto"/>
              <w:ind w:firstLine="0"/>
              <w:rPr>
                <w:sz w:val="20"/>
                <w:szCs w:val="18"/>
              </w:rPr>
            </w:pPr>
            <w:r w:rsidRPr="00B6391F">
              <w:rPr>
                <w:sz w:val="20"/>
                <w:szCs w:val="18"/>
              </w:rPr>
              <w:t>created_at</w:t>
            </w:r>
          </w:p>
        </w:tc>
        <w:tc>
          <w:tcPr>
            <w:tcW w:w="2304" w:type="dxa"/>
            <w:shd w:val="clear" w:color="auto" w:fill="FFFFFF" w:themeFill="background1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75A2CD8" w14:textId="77777777" w:rsidR="006A7005" w:rsidRPr="00B6391F" w:rsidRDefault="007A4E43" w:rsidP="00B6391F">
            <w:pPr>
              <w:spacing w:line="240" w:lineRule="auto"/>
              <w:ind w:firstLine="0"/>
              <w:rPr>
                <w:sz w:val="20"/>
                <w:szCs w:val="18"/>
              </w:rPr>
            </w:pPr>
            <w:r w:rsidRPr="00B6391F">
              <w:rPr>
                <w:sz w:val="20"/>
                <w:szCs w:val="18"/>
              </w:rPr>
              <w:t>TIMESTAMP</w:t>
            </w:r>
          </w:p>
        </w:tc>
        <w:tc>
          <w:tcPr>
            <w:tcW w:w="1440" w:type="dxa"/>
            <w:shd w:val="clear" w:color="auto" w:fill="FFFFFF" w:themeFill="background1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9772BC4" w14:textId="77777777" w:rsidR="006A7005" w:rsidRPr="00B6391F" w:rsidRDefault="007A4E43" w:rsidP="00B6391F">
            <w:pPr>
              <w:spacing w:line="240" w:lineRule="auto"/>
              <w:ind w:firstLine="0"/>
              <w:rPr>
                <w:sz w:val="20"/>
                <w:szCs w:val="18"/>
              </w:rPr>
            </w:pPr>
            <w:r w:rsidRPr="00B6391F">
              <w:rPr>
                <w:sz w:val="20"/>
                <w:szCs w:val="18"/>
              </w:rPr>
              <w:t>Да</w:t>
            </w:r>
          </w:p>
        </w:tc>
        <w:tc>
          <w:tcPr>
            <w:tcW w:w="3816" w:type="dxa"/>
            <w:shd w:val="clear" w:color="auto" w:fill="FFFFFF" w:themeFill="background1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BD6DB1C" w14:textId="77777777" w:rsidR="006A7005" w:rsidRPr="00B6391F" w:rsidRDefault="007A4E43" w:rsidP="00B6391F">
            <w:pPr>
              <w:spacing w:line="240" w:lineRule="auto"/>
              <w:ind w:firstLine="0"/>
              <w:rPr>
                <w:sz w:val="20"/>
                <w:szCs w:val="18"/>
              </w:rPr>
            </w:pPr>
            <w:r w:rsidRPr="00B6391F">
              <w:rPr>
                <w:sz w:val="20"/>
                <w:szCs w:val="18"/>
              </w:rPr>
              <w:t>Дата создания</w:t>
            </w:r>
          </w:p>
        </w:tc>
      </w:tr>
      <w:tr w:rsidR="006A7005" w:rsidRPr="00B6391F" w14:paraId="154DFF3A" w14:textId="77777777" w:rsidTr="00B6391F">
        <w:trPr>
          <w:cantSplit/>
          <w:jc w:val="center"/>
        </w:trPr>
        <w:tc>
          <w:tcPr>
            <w:tcW w:w="2088" w:type="dxa"/>
            <w:shd w:val="clear" w:color="auto" w:fill="FFFFFF" w:themeFill="background1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F80421A" w14:textId="77777777" w:rsidR="006A7005" w:rsidRPr="00B6391F" w:rsidRDefault="007A4E43" w:rsidP="00B6391F">
            <w:pPr>
              <w:spacing w:line="240" w:lineRule="auto"/>
              <w:ind w:firstLine="0"/>
              <w:rPr>
                <w:sz w:val="20"/>
                <w:szCs w:val="18"/>
              </w:rPr>
            </w:pPr>
            <w:r w:rsidRPr="00B6391F">
              <w:rPr>
                <w:sz w:val="20"/>
                <w:szCs w:val="18"/>
              </w:rPr>
              <w:t>orders_id</w:t>
            </w:r>
          </w:p>
        </w:tc>
        <w:tc>
          <w:tcPr>
            <w:tcW w:w="2304" w:type="dxa"/>
            <w:shd w:val="clear" w:color="auto" w:fill="FFFFFF" w:themeFill="background1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674C413" w14:textId="77777777" w:rsidR="006A7005" w:rsidRPr="00B6391F" w:rsidRDefault="007A4E43" w:rsidP="00B6391F">
            <w:pPr>
              <w:spacing w:line="240" w:lineRule="auto"/>
              <w:ind w:firstLine="0"/>
              <w:rPr>
                <w:sz w:val="20"/>
                <w:szCs w:val="18"/>
              </w:rPr>
            </w:pPr>
            <w:r w:rsidRPr="00B6391F">
              <w:rPr>
                <w:sz w:val="20"/>
                <w:szCs w:val="18"/>
              </w:rPr>
              <w:t>BIGINT</w:t>
            </w:r>
          </w:p>
        </w:tc>
        <w:tc>
          <w:tcPr>
            <w:tcW w:w="1440" w:type="dxa"/>
            <w:shd w:val="clear" w:color="auto" w:fill="FFFFFF" w:themeFill="background1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892E492" w14:textId="77777777" w:rsidR="006A7005" w:rsidRPr="00B6391F" w:rsidRDefault="007A4E43" w:rsidP="00B6391F">
            <w:pPr>
              <w:spacing w:line="240" w:lineRule="auto"/>
              <w:ind w:firstLine="0"/>
              <w:rPr>
                <w:sz w:val="20"/>
                <w:szCs w:val="18"/>
              </w:rPr>
            </w:pPr>
            <w:r w:rsidRPr="00B6391F">
              <w:rPr>
                <w:sz w:val="20"/>
                <w:szCs w:val="18"/>
              </w:rPr>
              <w:t>Да</w:t>
            </w:r>
          </w:p>
        </w:tc>
        <w:tc>
          <w:tcPr>
            <w:tcW w:w="3816" w:type="dxa"/>
            <w:shd w:val="clear" w:color="auto" w:fill="FFFFFF" w:themeFill="background1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6577C71" w14:textId="77777777" w:rsidR="006A7005" w:rsidRPr="00B6391F" w:rsidRDefault="007A4E43" w:rsidP="00B6391F">
            <w:pPr>
              <w:spacing w:line="240" w:lineRule="auto"/>
              <w:ind w:firstLine="0"/>
              <w:rPr>
                <w:sz w:val="20"/>
                <w:szCs w:val="18"/>
              </w:rPr>
            </w:pPr>
            <w:r w:rsidRPr="00B6391F">
              <w:rPr>
                <w:sz w:val="20"/>
                <w:szCs w:val="18"/>
              </w:rPr>
              <w:t>Основание для отзыва</w:t>
            </w:r>
          </w:p>
        </w:tc>
      </w:tr>
    </w:tbl>
    <w:p w14:paraId="6C45176E" w14:textId="77777777" w:rsidR="006A7005" w:rsidRPr="00B6391F" w:rsidRDefault="006A7005" w:rsidP="00970780"/>
    <w:p w14:paraId="31A0BC1E" w14:textId="77777777" w:rsidR="006A7005" w:rsidRPr="00B6391F" w:rsidRDefault="007A4E43" w:rsidP="00970780">
      <w:pPr>
        <w:pStyle w:val="21"/>
      </w:pPr>
      <w:bookmarkStart w:id="58" w:name="_Toc239863577"/>
      <w:bookmarkStart w:id="59" w:name="_Toc239872780"/>
      <w:r w:rsidRPr="00B6391F">
        <w:t>Ограничения целостности</w:t>
      </w:r>
      <w:bookmarkEnd w:id="58"/>
      <w:bookmarkEnd w:id="59"/>
    </w:p>
    <w:p w14:paraId="7E5D86C3" w14:textId="77777777" w:rsidR="006A7005" w:rsidRPr="00B6391F" w:rsidRDefault="007A4E43">
      <w:pPr>
        <w:pStyle w:val="a0"/>
      </w:pPr>
      <w:r w:rsidRPr="00B6391F">
        <w:t>Email пользователя должен иметь уникальное ограничение.</w:t>
      </w:r>
    </w:p>
    <w:p w14:paraId="6507EC0F" w14:textId="77777777" w:rsidR="006A7005" w:rsidRPr="00B6391F" w:rsidRDefault="007A4E43">
      <w:pPr>
        <w:pStyle w:val="a0"/>
      </w:pPr>
      <w:r w:rsidRPr="00B6391F">
        <w:t>Товар, точка продаж и заказ должны ссылаться на пользователя требуемой роли.</w:t>
      </w:r>
    </w:p>
    <w:p w14:paraId="7BF7FA26" w14:textId="77777777" w:rsidR="006A7005" w:rsidRPr="00B6391F" w:rsidRDefault="007A4E43">
      <w:pPr>
        <w:pStyle w:val="a0"/>
      </w:pPr>
      <w:r w:rsidRPr="00B6391F">
        <w:t>Количество и цена не могут быть отрицательными; рейтинг должен иметь ограниченный диапазон.</w:t>
      </w:r>
    </w:p>
    <w:p w14:paraId="734489EC" w14:textId="77777777" w:rsidR="006A7005" w:rsidRPr="00B6391F" w:rsidRDefault="007A4E43">
      <w:pPr>
        <w:pStyle w:val="a0"/>
      </w:pPr>
      <w:r w:rsidRPr="00B6391F">
        <w:t>У product_images требуется явный первичный ключ либо составное уникальное ограничение.</w:t>
      </w:r>
    </w:p>
    <w:p w14:paraId="276C2855" w14:textId="77777777" w:rsidR="006A7005" w:rsidRPr="00B6391F" w:rsidRDefault="007A4E43">
      <w:pPr>
        <w:pStyle w:val="a0"/>
      </w:pPr>
      <w:r w:rsidRPr="00B6391F">
        <w:t>Отзыв должен быть уникальным для пары покупатель и завершенный заказ.</w:t>
      </w:r>
    </w:p>
    <w:p w14:paraId="7B54199F" w14:textId="77777777" w:rsidR="006A7005" w:rsidRPr="00B6391F" w:rsidRDefault="007A4E43">
      <w:pPr>
        <w:pStyle w:val="a0"/>
      </w:pPr>
      <w:r w:rsidRPr="00B6391F">
        <w:t>Удаление пользователя, товара и заказа должно иметь явную политику каскадирования или архивирования.</w:t>
      </w:r>
    </w:p>
    <w:p w14:paraId="6467D34F" w14:textId="77777777" w:rsidR="006A7005" w:rsidRPr="00B6391F" w:rsidRDefault="007A4E43" w:rsidP="00970780">
      <w:pPr>
        <w:pStyle w:val="1"/>
      </w:pPr>
      <w:bookmarkStart w:id="60" w:name="_Toc239863578"/>
      <w:bookmarkStart w:id="61" w:name="_Toc239872781"/>
      <w:r w:rsidRPr="00B6391F">
        <w:lastRenderedPageBreak/>
        <w:t>Программные интерфейсы</w:t>
      </w:r>
      <w:bookmarkEnd w:id="60"/>
      <w:bookmarkEnd w:id="61"/>
    </w:p>
    <w:p w14:paraId="7E2262ED" w14:textId="77777777" w:rsidR="006A7005" w:rsidRPr="00B6391F" w:rsidRDefault="007A4E43" w:rsidP="00970780">
      <w:r w:rsidRPr="00B6391F">
        <w:t>REST API использует JSON, а защищенные запросы передают JWT в заголовке Authorization по схеме Bearer. Добавление товара с изображениями использует multipart. Чат работает по WebSocket с протоколом STOMP; история загружается обычным GET-запросом.</w:t>
      </w:r>
    </w:p>
    <w:tbl>
      <w:tblPr>
        <w:tblW w:w="0" w:type="auto"/>
        <w:jc w:val="center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shd w:val="clear" w:color="auto" w:fill="FFFFFF" w:themeFill="background1"/>
        <w:tblLayout w:type="fixed"/>
        <w:tblLook w:val="04A0" w:firstRow="1" w:lastRow="0" w:firstColumn="1" w:lastColumn="0" w:noHBand="0" w:noVBand="1"/>
      </w:tblPr>
      <w:tblGrid>
        <w:gridCol w:w="1440"/>
        <w:gridCol w:w="3024"/>
        <w:gridCol w:w="1872"/>
        <w:gridCol w:w="3024"/>
      </w:tblGrid>
      <w:tr w:rsidR="006A7005" w:rsidRPr="00B6391F" w14:paraId="688CB1F2" w14:textId="77777777" w:rsidTr="00B6391F">
        <w:trPr>
          <w:cantSplit/>
          <w:tblHeader/>
          <w:jc w:val="center"/>
        </w:trPr>
        <w:tc>
          <w:tcPr>
            <w:tcW w:w="1440" w:type="dxa"/>
            <w:shd w:val="clear" w:color="auto" w:fill="FFFFFF" w:themeFill="background1"/>
            <w:noWrap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83A0727" w14:textId="77777777" w:rsidR="006A7005" w:rsidRPr="00B6391F" w:rsidRDefault="007A4E43" w:rsidP="00B6391F">
            <w:pPr>
              <w:ind w:firstLine="0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B6391F">
              <w:rPr>
                <w:rFonts w:cs="Times New Roman"/>
                <w:b/>
                <w:bCs/>
                <w:sz w:val="20"/>
                <w:szCs w:val="20"/>
              </w:rPr>
              <w:t>Метод</w:t>
            </w:r>
          </w:p>
        </w:tc>
        <w:tc>
          <w:tcPr>
            <w:tcW w:w="3024" w:type="dxa"/>
            <w:shd w:val="clear" w:color="auto" w:fill="FFFFFF" w:themeFill="background1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53109C2" w14:textId="77777777" w:rsidR="006A7005" w:rsidRPr="00B6391F" w:rsidRDefault="007A4E43" w:rsidP="00B6391F">
            <w:pPr>
              <w:ind w:firstLine="0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B6391F">
              <w:rPr>
                <w:rFonts w:cs="Times New Roman"/>
                <w:b/>
                <w:bCs/>
                <w:sz w:val="20"/>
                <w:szCs w:val="20"/>
              </w:rPr>
              <w:t>Маршрут</w:t>
            </w:r>
          </w:p>
        </w:tc>
        <w:tc>
          <w:tcPr>
            <w:tcW w:w="1872" w:type="dxa"/>
            <w:shd w:val="clear" w:color="auto" w:fill="FFFFFF" w:themeFill="background1"/>
            <w:noWrap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5501FDC" w14:textId="77777777" w:rsidR="006A7005" w:rsidRPr="00B6391F" w:rsidRDefault="007A4E43" w:rsidP="00B6391F">
            <w:pPr>
              <w:ind w:firstLine="0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B6391F">
              <w:rPr>
                <w:rFonts w:cs="Times New Roman"/>
                <w:b/>
                <w:bCs/>
                <w:sz w:val="20"/>
                <w:szCs w:val="20"/>
              </w:rPr>
              <w:t>Доступ</w:t>
            </w:r>
          </w:p>
        </w:tc>
        <w:tc>
          <w:tcPr>
            <w:tcW w:w="3024" w:type="dxa"/>
            <w:shd w:val="clear" w:color="auto" w:fill="FFFFFF" w:themeFill="background1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DE3003B" w14:textId="77777777" w:rsidR="006A7005" w:rsidRPr="00B6391F" w:rsidRDefault="007A4E43" w:rsidP="00B6391F">
            <w:pPr>
              <w:ind w:firstLine="0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B6391F">
              <w:rPr>
                <w:rFonts w:cs="Times New Roman"/>
                <w:b/>
                <w:bCs/>
                <w:sz w:val="20"/>
                <w:szCs w:val="20"/>
              </w:rPr>
              <w:t>Назначение</w:t>
            </w:r>
          </w:p>
        </w:tc>
      </w:tr>
      <w:tr w:rsidR="006A7005" w:rsidRPr="00B6391F" w14:paraId="2584A8C0" w14:textId="77777777" w:rsidTr="00B6391F">
        <w:trPr>
          <w:cantSplit/>
          <w:jc w:val="center"/>
        </w:trPr>
        <w:tc>
          <w:tcPr>
            <w:tcW w:w="1440" w:type="dxa"/>
            <w:shd w:val="clear" w:color="auto" w:fill="FFFFFF" w:themeFill="background1"/>
            <w:noWrap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8937AEF" w14:textId="77777777" w:rsidR="006A7005" w:rsidRPr="00B6391F" w:rsidRDefault="007A4E43" w:rsidP="00B6391F">
            <w:pPr>
              <w:ind w:firstLine="0"/>
              <w:rPr>
                <w:rFonts w:cs="Times New Roman"/>
                <w:sz w:val="20"/>
                <w:szCs w:val="20"/>
              </w:rPr>
            </w:pPr>
            <w:r w:rsidRPr="00B6391F">
              <w:rPr>
                <w:rFonts w:cs="Times New Roman"/>
                <w:sz w:val="20"/>
                <w:szCs w:val="20"/>
              </w:rPr>
              <w:t>POST</w:t>
            </w:r>
          </w:p>
        </w:tc>
        <w:tc>
          <w:tcPr>
            <w:tcW w:w="3024" w:type="dxa"/>
            <w:shd w:val="clear" w:color="auto" w:fill="FFFFFF" w:themeFill="background1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CE023DA" w14:textId="77777777" w:rsidR="006A7005" w:rsidRPr="00B6391F" w:rsidRDefault="007A4E43" w:rsidP="00B6391F">
            <w:pPr>
              <w:ind w:firstLine="0"/>
              <w:rPr>
                <w:rFonts w:cs="Times New Roman"/>
                <w:sz w:val="20"/>
                <w:szCs w:val="20"/>
              </w:rPr>
            </w:pPr>
            <w:r w:rsidRPr="00B6391F">
              <w:rPr>
                <w:rFonts w:cs="Times New Roman"/>
                <w:sz w:val="20"/>
                <w:szCs w:val="20"/>
              </w:rPr>
              <w:t>/api/auth/register</w:t>
            </w:r>
          </w:p>
        </w:tc>
        <w:tc>
          <w:tcPr>
            <w:tcW w:w="1872" w:type="dxa"/>
            <w:shd w:val="clear" w:color="auto" w:fill="FFFFFF" w:themeFill="background1"/>
            <w:noWrap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DCC33F1" w14:textId="77777777" w:rsidR="006A7005" w:rsidRPr="00B6391F" w:rsidRDefault="007A4E43" w:rsidP="00B6391F">
            <w:pPr>
              <w:ind w:firstLine="0"/>
              <w:rPr>
                <w:rFonts w:cs="Times New Roman"/>
                <w:sz w:val="20"/>
                <w:szCs w:val="20"/>
              </w:rPr>
            </w:pPr>
            <w:r w:rsidRPr="00B6391F">
              <w:rPr>
                <w:rFonts w:cs="Times New Roman"/>
                <w:sz w:val="20"/>
                <w:szCs w:val="20"/>
              </w:rPr>
              <w:t>Открытый</w:t>
            </w:r>
          </w:p>
        </w:tc>
        <w:tc>
          <w:tcPr>
            <w:tcW w:w="3024" w:type="dxa"/>
            <w:shd w:val="clear" w:color="auto" w:fill="FFFFFF" w:themeFill="background1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DF184E9" w14:textId="77777777" w:rsidR="006A7005" w:rsidRPr="00B6391F" w:rsidRDefault="007A4E43" w:rsidP="00B6391F">
            <w:pPr>
              <w:ind w:firstLine="0"/>
              <w:rPr>
                <w:rFonts w:cs="Times New Roman"/>
                <w:sz w:val="20"/>
                <w:szCs w:val="20"/>
              </w:rPr>
            </w:pPr>
            <w:r w:rsidRPr="00B6391F">
              <w:rPr>
                <w:rFonts w:cs="Times New Roman"/>
                <w:sz w:val="20"/>
                <w:szCs w:val="20"/>
              </w:rPr>
              <w:t>Регистрация пользователя</w:t>
            </w:r>
          </w:p>
        </w:tc>
      </w:tr>
      <w:tr w:rsidR="006A7005" w:rsidRPr="00B6391F" w14:paraId="7B61577C" w14:textId="77777777" w:rsidTr="00B6391F">
        <w:trPr>
          <w:cantSplit/>
          <w:jc w:val="center"/>
        </w:trPr>
        <w:tc>
          <w:tcPr>
            <w:tcW w:w="1440" w:type="dxa"/>
            <w:shd w:val="clear" w:color="auto" w:fill="FFFFFF" w:themeFill="background1"/>
            <w:noWrap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D4A99E0" w14:textId="77777777" w:rsidR="006A7005" w:rsidRPr="00B6391F" w:rsidRDefault="007A4E43" w:rsidP="00B6391F">
            <w:pPr>
              <w:ind w:firstLine="0"/>
              <w:rPr>
                <w:rFonts w:cs="Times New Roman"/>
                <w:sz w:val="20"/>
                <w:szCs w:val="20"/>
              </w:rPr>
            </w:pPr>
            <w:r w:rsidRPr="00B6391F">
              <w:rPr>
                <w:rFonts w:cs="Times New Roman"/>
                <w:sz w:val="20"/>
                <w:szCs w:val="20"/>
              </w:rPr>
              <w:t>POST</w:t>
            </w:r>
          </w:p>
        </w:tc>
        <w:tc>
          <w:tcPr>
            <w:tcW w:w="3024" w:type="dxa"/>
            <w:shd w:val="clear" w:color="auto" w:fill="FFFFFF" w:themeFill="background1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1FE1531" w14:textId="77777777" w:rsidR="006A7005" w:rsidRPr="00B6391F" w:rsidRDefault="007A4E43" w:rsidP="00B6391F">
            <w:pPr>
              <w:ind w:firstLine="0"/>
              <w:rPr>
                <w:rFonts w:cs="Times New Roman"/>
                <w:sz w:val="20"/>
                <w:szCs w:val="20"/>
              </w:rPr>
            </w:pPr>
            <w:r w:rsidRPr="00B6391F">
              <w:rPr>
                <w:rFonts w:cs="Times New Roman"/>
                <w:sz w:val="20"/>
                <w:szCs w:val="20"/>
              </w:rPr>
              <w:t>/api/auth/verif</w:t>
            </w:r>
          </w:p>
        </w:tc>
        <w:tc>
          <w:tcPr>
            <w:tcW w:w="1872" w:type="dxa"/>
            <w:shd w:val="clear" w:color="auto" w:fill="FFFFFF" w:themeFill="background1"/>
            <w:noWrap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B7FEB83" w14:textId="77777777" w:rsidR="006A7005" w:rsidRPr="00B6391F" w:rsidRDefault="007A4E43" w:rsidP="00B6391F">
            <w:pPr>
              <w:ind w:firstLine="0"/>
              <w:rPr>
                <w:rFonts w:cs="Times New Roman"/>
                <w:sz w:val="20"/>
                <w:szCs w:val="20"/>
              </w:rPr>
            </w:pPr>
            <w:r w:rsidRPr="00B6391F">
              <w:rPr>
                <w:rFonts w:cs="Times New Roman"/>
                <w:sz w:val="20"/>
                <w:szCs w:val="20"/>
              </w:rPr>
              <w:t>Открытый</w:t>
            </w:r>
          </w:p>
        </w:tc>
        <w:tc>
          <w:tcPr>
            <w:tcW w:w="3024" w:type="dxa"/>
            <w:shd w:val="clear" w:color="auto" w:fill="FFFFFF" w:themeFill="background1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57B0451" w14:textId="77777777" w:rsidR="006A7005" w:rsidRPr="00B6391F" w:rsidRDefault="007A4E43" w:rsidP="00B6391F">
            <w:pPr>
              <w:ind w:firstLine="0"/>
              <w:rPr>
                <w:rFonts w:cs="Times New Roman"/>
                <w:sz w:val="20"/>
                <w:szCs w:val="20"/>
              </w:rPr>
            </w:pPr>
            <w:r w:rsidRPr="00B6391F">
              <w:rPr>
                <w:rFonts w:cs="Times New Roman"/>
                <w:sz w:val="20"/>
                <w:szCs w:val="20"/>
              </w:rPr>
              <w:t>Подтверждение email по коду</w:t>
            </w:r>
          </w:p>
        </w:tc>
      </w:tr>
      <w:tr w:rsidR="006A7005" w:rsidRPr="00B6391F" w14:paraId="232679A0" w14:textId="77777777" w:rsidTr="00B6391F">
        <w:trPr>
          <w:cantSplit/>
          <w:jc w:val="center"/>
        </w:trPr>
        <w:tc>
          <w:tcPr>
            <w:tcW w:w="1440" w:type="dxa"/>
            <w:shd w:val="clear" w:color="auto" w:fill="FFFFFF" w:themeFill="background1"/>
            <w:noWrap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0663BDD" w14:textId="77777777" w:rsidR="006A7005" w:rsidRPr="00B6391F" w:rsidRDefault="007A4E43" w:rsidP="00B6391F">
            <w:pPr>
              <w:ind w:firstLine="0"/>
              <w:rPr>
                <w:rFonts w:cs="Times New Roman"/>
                <w:sz w:val="20"/>
                <w:szCs w:val="20"/>
              </w:rPr>
            </w:pPr>
            <w:r w:rsidRPr="00B6391F">
              <w:rPr>
                <w:rFonts w:cs="Times New Roman"/>
                <w:sz w:val="20"/>
                <w:szCs w:val="20"/>
              </w:rPr>
              <w:t>POST</w:t>
            </w:r>
          </w:p>
        </w:tc>
        <w:tc>
          <w:tcPr>
            <w:tcW w:w="3024" w:type="dxa"/>
            <w:shd w:val="clear" w:color="auto" w:fill="FFFFFF" w:themeFill="background1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D136507" w14:textId="77777777" w:rsidR="006A7005" w:rsidRPr="00B6391F" w:rsidRDefault="007A4E43" w:rsidP="00B6391F">
            <w:pPr>
              <w:ind w:firstLine="0"/>
              <w:rPr>
                <w:rFonts w:cs="Times New Roman"/>
                <w:sz w:val="20"/>
                <w:szCs w:val="20"/>
              </w:rPr>
            </w:pPr>
            <w:r w:rsidRPr="00B6391F">
              <w:rPr>
                <w:rFonts w:cs="Times New Roman"/>
                <w:sz w:val="20"/>
                <w:szCs w:val="20"/>
              </w:rPr>
              <w:t>/api/auth/login</w:t>
            </w:r>
          </w:p>
        </w:tc>
        <w:tc>
          <w:tcPr>
            <w:tcW w:w="1872" w:type="dxa"/>
            <w:shd w:val="clear" w:color="auto" w:fill="FFFFFF" w:themeFill="background1"/>
            <w:noWrap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C178BEA" w14:textId="77777777" w:rsidR="006A7005" w:rsidRPr="00B6391F" w:rsidRDefault="007A4E43" w:rsidP="00B6391F">
            <w:pPr>
              <w:ind w:firstLine="0"/>
              <w:rPr>
                <w:rFonts w:cs="Times New Roman"/>
                <w:sz w:val="20"/>
                <w:szCs w:val="20"/>
              </w:rPr>
            </w:pPr>
            <w:r w:rsidRPr="00B6391F">
              <w:rPr>
                <w:rFonts w:cs="Times New Roman"/>
                <w:sz w:val="20"/>
                <w:szCs w:val="20"/>
              </w:rPr>
              <w:t>Открытый</w:t>
            </w:r>
          </w:p>
        </w:tc>
        <w:tc>
          <w:tcPr>
            <w:tcW w:w="3024" w:type="dxa"/>
            <w:shd w:val="clear" w:color="auto" w:fill="FFFFFF" w:themeFill="background1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E5F9010" w14:textId="77777777" w:rsidR="006A7005" w:rsidRPr="00B6391F" w:rsidRDefault="007A4E43" w:rsidP="00B6391F">
            <w:pPr>
              <w:ind w:firstLine="0"/>
              <w:rPr>
                <w:rFonts w:cs="Times New Roman"/>
                <w:sz w:val="20"/>
                <w:szCs w:val="20"/>
              </w:rPr>
            </w:pPr>
            <w:r w:rsidRPr="00B6391F">
              <w:rPr>
                <w:rFonts w:cs="Times New Roman"/>
                <w:sz w:val="20"/>
                <w:szCs w:val="20"/>
              </w:rPr>
              <w:t>Вход и получение JWT</w:t>
            </w:r>
          </w:p>
        </w:tc>
      </w:tr>
      <w:tr w:rsidR="006A7005" w:rsidRPr="00B6391F" w14:paraId="1E9EC01E" w14:textId="77777777" w:rsidTr="00B6391F">
        <w:trPr>
          <w:cantSplit/>
          <w:jc w:val="center"/>
        </w:trPr>
        <w:tc>
          <w:tcPr>
            <w:tcW w:w="1440" w:type="dxa"/>
            <w:shd w:val="clear" w:color="auto" w:fill="FFFFFF" w:themeFill="background1"/>
            <w:noWrap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614B15D" w14:textId="77777777" w:rsidR="006A7005" w:rsidRPr="00B6391F" w:rsidRDefault="007A4E43" w:rsidP="00B6391F">
            <w:pPr>
              <w:ind w:firstLine="0"/>
              <w:rPr>
                <w:rFonts w:cs="Times New Roman"/>
                <w:sz w:val="20"/>
                <w:szCs w:val="20"/>
              </w:rPr>
            </w:pPr>
            <w:r w:rsidRPr="00B6391F">
              <w:rPr>
                <w:rFonts w:cs="Times New Roman"/>
                <w:sz w:val="20"/>
                <w:szCs w:val="20"/>
              </w:rPr>
              <w:t>GET</w:t>
            </w:r>
          </w:p>
        </w:tc>
        <w:tc>
          <w:tcPr>
            <w:tcW w:w="3024" w:type="dxa"/>
            <w:shd w:val="clear" w:color="auto" w:fill="FFFFFF" w:themeFill="background1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2E50624" w14:textId="77777777" w:rsidR="006A7005" w:rsidRPr="00B6391F" w:rsidRDefault="007A4E43" w:rsidP="00B6391F">
            <w:pPr>
              <w:ind w:firstLine="0"/>
              <w:rPr>
                <w:rFonts w:cs="Times New Roman"/>
                <w:sz w:val="20"/>
                <w:szCs w:val="20"/>
              </w:rPr>
            </w:pPr>
            <w:r w:rsidRPr="00B6391F">
              <w:rPr>
                <w:rFonts w:cs="Times New Roman"/>
                <w:sz w:val="20"/>
                <w:szCs w:val="20"/>
              </w:rPr>
              <w:t>/api/customer/products</w:t>
            </w:r>
          </w:p>
        </w:tc>
        <w:tc>
          <w:tcPr>
            <w:tcW w:w="1872" w:type="dxa"/>
            <w:shd w:val="clear" w:color="auto" w:fill="FFFFFF" w:themeFill="background1"/>
            <w:noWrap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7296640" w14:textId="77777777" w:rsidR="006A7005" w:rsidRPr="00B6391F" w:rsidRDefault="007A4E43" w:rsidP="00B6391F">
            <w:pPr>
              <w:ind w:firstLine="0"/>
              <w:rPr>
                <w:rFonts w:cs="Times New Roman"/>
                <w:sz w:val="20"/>
                <w:szCs w:val="20"/>
              </w:rPr>
            </w:pPr>
            <w:r w:rsidRPr="00B6391F">
              <w:rPr>
                <w:rFonts w:cs="Times New Roman"/>
                <w:sz w:val="20"/>
                <w:szCs w:val="20"/>
              </w:rPr>
              <w:t>Покупатель</w:t>
            </w:r>
          </w:p>
        </w:tc>
        <w:tc>
          <w:tcPr>
            <w:tcW w:w="3024" w:type="dxa"/>
            <w:shd w:val="clear" w:color="auto" w:fill="FFFFFF" w:themeFill="background1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A44708E" w14:textId="77777777" w:rsidR="006A7005" w:rsidRPr="00B6391F" w:rsidRDefault="007A4E43" w:rsidP="00B6391F">
            <w:pPr>
              <w:ind w:firstLine="0"/>
              <w:rPr>
                <w:rFonts w:cs="Times New Roman"/>
                <w:sz w:val="20"/>
                <w:szCs w:val="20"/>
              </w:rPr>
            </w:pPr>
            <w:r w:rsidRPr="00B6391F">
              <w:rPr>
                <w:rFonts w:cs="Times New Roman"/>
                <w:sz w:val="20"/>
                <w:szCs w:val="20"/>
              </w:rPr>
              <w:t>Каталог, поиск, фильтры и пагинация</w:t>
            </w:r>
          </w:p>
        </w:tc>
      </w:tr>
      <w:tr w:rsidR="006A7005" w:rsidRPr="00B6391F" w14:paraId="08FF8EFF" w14:textId="77777777" w:rsidTr="00B6391F">
        <w:trPr>
          <w:cantSplit/>
          <w:jc w:val="center"/>
        </w:trPr>
        <w:tc>
          <w:tcPr>
            <w:tcW w:w="1440" w:type="dxa"/>
            <w:shd w:val="clear" w:color="auto" w:fill="FFFFFF" w:themeFill="background1"/>
            <w:noWrap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B3D1225" w14:textId="77777777" w:rsidR="006A7005" w:rsidRPr="00B6391F" w:rsidRDefault="007A4E43" w:rsidP="00B6391F">
            <w:pPr>
              <w:ind w:firstLine="0"/>
              <w:rPr>
                <w:rFonts w:cs="Times New Roman"/>
                <w:sz w:val="20"/>
                <w:szCs w:val="20"/>
              </w:rPr>
            </w:pPr>
            <w:r w:rsidRPr="00B6391F">
              <w:rPr>
                <w:rFonts w:cs="Times New Roman"/>
                <w:sz w:val="20"/>
                <w:szCs w:val="20"/>
              </w:rPr>
              <w:t>GET</w:t>
            </w:r>
          </w:p>
        </w:tc>
        <w:tc>
          <w:tcPr>
            <w:tcW w:w="3024" w:type="dxa"/>
            <w:shd w:val="clear" w:color="auto" w:fill="FFFFFF" w:themeFill="background1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0EDE7B8" w14:textId="77777777" w:rsidR="006A7005" w:rsidRPr="00DA2646" w:rsidRDefault="007A4E43" w:rsidP="00B6391F">
            <w:pPr>
              <w:ind w:firstLine="0"/>
              <w:rPr>
                <w:rFonts w:cs="Times New Roman"/>
                <w:sz w:val="20"/>
                <w:szCs w:val="20"/>
                <w:lang w:val="en-US"/>
              </w:rPr>
            </w:pPr>
            <w:r w:rsidRPr="00DA2646">
              <w:rPr>
                <w:rFonts w:cs="Times New Roman"/>
                <w:sz w:val="20"/>
                <w:szCs w:val="20"/>
                <w:lang w:val="en-US"/>
              </w:rPr>
              <w:t>/api/customer/products/{id}/images</w:t>
            </w:r>
          </w:p>
        </w:tc>
        <w:tc>
          <w:tcPr>
            <w:tcW w:w="1872" w:type="dxa"/>
            <w:shd w:val="clear" w:color="auto" w:fill="FFFFFF" w:themeFill="background1"/>
            <w:noWrap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1DF1BE4" w14:textId="77777777" w:rsidR="006A7005" w:rsidRPr="00B6391F" w:rsidRDefault="007A4E43" w:rsidP="00B6391F">
            <w:pPr>
              <w:ind w:firstLine="0"/>
              <w:rPr>
                <w:rFonts w:cs="Times New Roman"/>
                <w:sz w:val="20"/>
                <w:szCs w:val="20"/>
              </w:rPr>
            </w:pPr>
            <w:r w:rsidRPr="00B6391F">
              <w:rPr>
                <w:rFonts w:cs="Times New Roman"/>
                <w:sz w:val="20"/>
                <w:szCs w:val="20"/>
              </w:rPr>
              <w:t>Покупатель</w:t>
            </w:r>
          </w:p>
        </w:tc>
        <w:tc>
          <w:tcPr>
            <w:tcW w:w="3024" w:type="dxa"/>
            <w:shd w:val="clear" w:color="auto" w:fill="FFFFFF" w:themeFill="background1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73DCD73" w14:textId="77777777" w:rsidR="006A7005" w:rsidRPr="00B6391F" w:rsidRDefault="007A4E43" w:rsidP="00B6391F">
            <w:pPr>
              <w:ind w:firstLine="0"/>
              <w:rPr>
                <w:rFonts w:cs="Times New Roman"/>
                <w:sz w:val="20"/>
                <w:szCs w:val="20"/>
              </w:rPr>
            </w:pPr>
            <w:r w:rsidRPr="00B6391F">
              <w:rPr>
                <w:rFonts w:cs="Times New Roman"/>
                <w:sz w:val="20"/>
                <w:szCs w:val="20"/>
              </w:rPr>
              <w:t>Изображения товара</w:t>
            </w:r>
          </w:p>
        </w:tc>
      </w:tr>
      <w:tr w:rsidR="006A7005" w:rsidRPr="00B6391F" w14:paraId="561253CF" w14:textId="77777777" w:rsidTr="00B6391F">
        <w:trPr>
          <w:cantSplit/>
          <w:jc w:val="center"/>
        </w:trPr>
        <w:tc>
          <w:tcPr>
            <w:tcW w:w="1440" w:type="dxa"/>
            <w:shd w:val="clear" w:color="auto" w:fill="FFFFFF" w:themeFill="background1"/>
            <w:noWrap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F1D746C" w14:textId="77777777" w:rsidR="006A7005" w:rsidRPr="00B6391F" w:rsidRDefault="007A4E43" w:rsidP="00B6391F">
            <w:pPr>
              <w:ind w:firstLine="0"/>
              <w:rPr>
                <w:rFonts w:cs="Times New Roman"/>
                <w:sz w:val="20"/>
                <w:szCs w:val="20"/>
              </w:rPr>
            </w:pPr>
            <w:r w:rsidRPr="00B6391F">
              <w:rPr>
                <w:rFonts w:cs="Times New Roman"/>
                <w:sz w:val="20"/>
                <w:szCs w:val="20"/>
              </w:rPr>
              <w:t>POST</w:t>
            </w:r>
          </w:p>
        </w:tc>
        <w:tc>
          <w:tcPr>
            <w:tcW w:w="3024" w:type="dxa"/>
            <w:shd w:val="clear" w:color="auto" w:fill="FFFFFF" w:themeFill="background1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8083E62" w14:textId="77777777" w:rsidR="006A7005" w:rsidRPr="00B6391F" w:rsidRDefault="007A4E43" w:rsidP="00B6391F">
            <w:pPr>
              <w:ind w:firstLine="0"/>
              <w:rPr>
                <w:rFonts w:cs="Times New Roman"/>
                <w:sz w:val="20"/>
                <w:szCs w:val="20"/>
              </w:rPr>
            </w:pPr>
            <w:r w:rsidRPr="00B6391F">
              <w:rPr>
                <w:rFonts w:cs="Times New Roman"/>
                <w:sz w:val="20"/>
                <w:szCs w:val="20"/>
              </w:rPr>
              <w:t>/api/customer/order</w:t>
            </w:r>
          </w:p>
        </w:tc>
        <w:tc>
          <w:tcPr>
            <w:tcW w:w="1872" w:type="dxa"/>
            <w:shd w:val="clear" w:color="auto" w:fill="FFFFFF" w:themeFill="background1"/>
            <w:noWrap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F4E05B4" w14:textId="77777777" w:rsidR="006A7005" w:rsidRPr="00B6391F" w:rsidRDefault="007A4E43" w:rsidP="00B6391F">
            <w:pPr>
              <w:ind w:firstLine="0"/>
              <w:rPr>
                <w:rFonts w:cs="Times New Roman"/>
                <w:sz w:val="20"/>
                <w:szCs w:val="20"/>
              </w:rPr>
            </w:pPr>
            <w:r w:rsidRPr="00B6391F">
              <w:rPr>
                <w:rFonts w:cs="Times New Roman"/>
                <w:sz w:val="20"/>
                <w:szCs w:val="20"/>
              </w:rPr>
              <w:t>Покупатель</w:t>
            </w:r>
          </w:p>
        </w:tc>
        <w:tc>
          <w:tcPr>
            <w:tcW w:w="3024" w:type="dxa"/>
            <w:shd w:val="clear" w:color="auto" w:fill="FFFFFF" w:themeFill="background1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F3D8489" w14:textId="77777777" w:rsidR="006A7005" w:rsidRPr="00B6391F" w:rsidRDefault="007A4E43" w:rsidP="00B6391F">
            <w:pPr>
              <w:ind w:firstLine="0"/>
              <w:rPr>
                <w:rFonts w:cs="Times New Roman"/>
                <w:sz w:val="20"/>
                <w:szCs w:val="20"/>
              </w:rPr>
            </w:pPr>
            <w:r w:rsidRPr="00B6391F">
              <w:rPr>
                <w:rFonts w:cs="Times New Roman"/>
                <w:sz w:val="20"/>
                <w:szCs w:val="20"/>
              </w:rPr>
              <w:t>Создание бронирования</w:t>
            </w:r>
          </w:p>
        </w:tc>
      </w:tr>
      <w:tr w:rsidR="006A7005" w:rsidRPr="00B6391F" w14:paraId="05A580AD" w14:textId="77777777" w:rsidTr="00B6391F">
        <w:trPr>
          <w:cantSplit/>
          <w:jc w:val="center"/>
        </w:trPr>
        <w:tc>
          <w:tcPr>
            <w:tcW w:w="1440" w:type="dxa"/>
            <w:shd w:val="clear" w:color="auto" w:fill="FFFFFF" w:themeFill="background1"/>
            <w:noWrap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8261673" w14:textId="77777777" w:rsidR="006A7005" w:rsidRPr="00B6391F" w:rsidRDefault="007A4E43" w:rsidP="00B6391F">
            <w:pPr>
              <w:ind w:firstLine="0"/>
              <w:rPr>
                <w:rFonts w:cs="Times New Roman"/>
                <w:sz w:val="20"/>
                <w:szCs w:val="20"/>
              </w:rPr>
            </w:pPr>
            <w:r w:rsidRPr="00B6391F">
              <w:rPr>
                <w:rFonts w:cs="Times New Roman"/>
                <w:sz w:val="20"/>
                <w:szCs w:val="20"/>
              </w:rPr>
              <w:t>GET</w:t>
            </w:r>
          </w:p>
        </w:tc>
        <w:tc>
          <w:tcPr>
            <w:tcW w:w="3024" w:type="dxa"/>
            <w:shd w:val="clear" w:color="auto" w:fill="FFFFFF" w:themeFill="background1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83802FC" w14:textId="77777777" w:rsidR="006A7005" w:rsidRPr="00B6391F" w:rsidRDefault="007A4E43" w:rsidP="00B6391F">
            <w:pPr>
              <w:ind w:firstLine="0"/>
              <w:rPr>
                <w:rFonts w:cs="Times New Roman"/>
                <w:sz w:val="20"/>
                <w:szCs w:val="20"/>
              </w:rPr>
            </w:pPr>
            <w:r w:rsidRPr="00B6391F">
              <w:rPr>
                <w:rFonts w:cs="Times New Roman"/>
                <w:sz w:val="20"/>
                <w:szCs w:val="20"/>
              </w:rPr>
              <w:t>/api/customer/profile</w:t>
            </w:r>
          </w:p>
        </w:tc>
        <w:tc>
          <w:tcPr>
            <w:tcW w:w="1872" w:type="dxa"/>
            <w:shd w:val="clear" w:color="auto" w:fill="FFFFFF" w:themeFill="background1"/>
            <w:noWrap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7D742C7" w14:textId="77777777" w:rsidR="006A7005" w:rsidRPr="00B6391F" w:rsidRDefault="007A4E43" w:rsidP="00B6391F">
            <w:pPr>
              <w:ind w:firstLine="0"/>
              <w:rPr>
                <w:rFonts w:cs="Times New Roman"/>
                <w:sz w:val="20"/>
                <w:szCs w:val="20"/>
              </w:rPr>
            </w:pPr>
            <w:r w:rsidRPr="00B6391F">
              <w:rPr>
                <w:rFonts w:cs="Times New Roman"/>
                <w:sz w:val="20"/>
                <w:szCs w:val="20"/>
              </w:rPr>
              <w:t>Покупатель</w:t>
            </w:r>
          </w:p>
        </w:tc>
        <w:tc>
          <w:tcPr>
            <w:tcW w:w="3024" w:type="dxa"/>
            <w:shd w:val="clear" w:color="auto" w:fill="FFFFFF" w:themeFill="background1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829C633" w14:textId="77777777" w:rsidR="006A7005" w:rsidRPr="00B6391F" w:rsidRDefault="007A4E43" w:rsidP="00B6391F">
            <w:pPr>
              <w:ind w:firstLine="0"/>
              <w:rPr>
                <w:rFonts w:cs="Times New Roman"/>
                <w:sz w:val="20"/>
                <w:szCs w:val="20"/>
              </w:rPr>
            </w:pPr>
            <w:r w:rsidRPr="00B6391F">
              <w:rPr>
                <w:rFonts w:cs="Times New Roman"/>
                <w:sz w:val="20"/>
                <w:szCs w:val="20"/>
              </w:rPr>
              <w:t>Профиль покупателя</w:t>
            </w:r>
          </w:p>
        </w:tc>
      </w:tr>
      <w:tr w:rsidR="006A7005" w:rsidRPr="00B6391F" w14:paraId="3D3B23AD" w14:textId="77777777" w:rsidTr="00B6391F">
        <w:trPr>
          <w:cantSplit/>
          <w:jc w:val="center"/>
        </w:trPr>
        <w:tc>
          <w:tcPr>
            <w:tcW w:w="1440" w:type="dxa"/>
            <w:shd w:val="clear" w:color="auto" w:fill="FFFFFF" w:themeFill="background1"/>
            <w:noWrap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94620C6" w14:textId="77777777" w:rsidR="006A7005" w:rsidRPr="00B6391F" w:rsidRDefault="007A4E43" w:rsidP="00B6391F">
            <w:pPr>
              <w:ind w:firstLine="0"/>
              <w:rPr>
                <w:rFonts w:cs="Times New Roman"/>
                <w:sz w:val="20"/>
                <w:szCs w:val="20"/>
              </w:rPr>
            </w:pPr>
            <w:r w:rsidRPr="00B6391F">
              <w:rPr>
                <w:rFonts w:cs="Times New Roman"/>
                <w:sz w:val="20"/>
                <w:szCs w:val="20"/>
              </w:rPr>
              <w:t>GET</w:t>
            </w:r>
          </w:p>
        </w:tc>
        <w:tc>
          <w:tcPr>
            <w:tcW w:w="3024" w:type="dxa"/>
            <w:shd w:val="clear" w:color="auto" w:fill="FFFFFF" w:themeFill="background1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264210C" w14:textId="77777777" w:rsidR="006A7005" w:rsidRPr="00B6391F" w:rsidRDefault="007A4E43" w:rsidP="00B6391F">
            <w:pPr>
              <w:ind w:firstLine="0"/>
              <w:rPr>
                <w:rFonts w:cs="Times New Roman"/>
                <w:sz w:val="20"/>
                <w:szCs w:val="20"/>
              </w:rPr>
            </w:pPr>
            <w:r w:rsidRPr="00B6391F">
              <w:rPr>
                <w:rFonts w:cs="Times New Roman"/>
                <w:sz w:val="20"/>
                <w:szCs w:val="20"/>
              </w:rPr>
              <w:t>/api/customer/my-orders</w:t>
            </w:r>
          </w:p>
        </w:tc>
        <w:tc>
          <w:tcPr>
            <w:tcW w:w="1872" w:type="dxa"/>
            <w:shd w:val="clear" w:color="auto" w:fill="FFFFFF" w:themeFill="background1"/>
            <w:noWrap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654B062" w14:textId="77777777" w:rsidR="006A7005" w:rsidRPr="00B6391F" w:rsidRDefault="007A4E43" w:rsidP="00B6391F">
            <w:pPr>
              <w:ind w:firstLine="0"/>
              <w:rPr>
                <w:rFonts w:cs="Times New Roman"/>
                <w:sz w:val="20"/>
                <w:szCs w:val="20"/>
              </w:rPr>
            </w:pPr>
            <w:r w:rsidRPr="00B6391F">
              <w:rPr>
                <w:rFonts w:cs="Times New Roman"/>
                <w:sz w:val="20"/>
                <w:szCs w:val="20"/>
              </w:rPr>
              <w:t>Покупатель</w:t>
            </w:r>
          </w:p>
        </w:tc>
        <w:tc>
          <w:tcPr>
            <w:tcW w:w="3024" w:type="dxa"/>
            <w:shd w:val="clear" w:color="auto" w:fill="FFFFFF" w:themeFill="background1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9FF9670" w14:textId="77777777" w:rsidR="006A7005" w:rsidRPr="00B6391F" w:rsidRDefault="007A4E43" w:rsidP="00B6391F">
            <w:pPr>
              <w:ind w:firstLine="0"/>
              <w:rPr>
                <w:rFonts w:cs="Times New Roman"/>
                <w:sz w:val="20"/>
                <w:szCs w:val="20"/>
              </w:rPr>
            </w:pPr>
            <w:r w:rsidRPr="00B6391F">
              <w:rPr>
                <w:rFonts w:cs="Times New Roman"/>
                <w:sz w:val="20"/>
                <w:szCs w:val="20"/>
              </w:rPr>
              <w:t>История заказов</w:t>
            </w:r>
          </w:p>
        </w:tc>
      </w:tr>
      <w:tr w:rsidR="006A7005" w:rsidRPr="00B6391F" w14:paraId="3C85300E" w14:textId="77777777" w:rsidTr="00B6391F">
        <w:trPr>
          <w:cantSplit/>
          <w:jc w:val="center"/>
        </w:trPr>
        <w:tc>
          <w:tcPr>
            <w:tcW w:w="1440" w:type="dxa"/>
            <w:shd w:val="clear" w:color="auto" w:fill="FFFFFF" w:themeFill="background1"/>
            <w:noWrap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0D46749" w14:textId="77777777" w:rsidR="006A7005" w:rsidRPr="00B6391F" w:rsidRDefault="007A4E43" w:rsidP="00B6391F">
            <w:pPr>
              <w:ind w:firstLine="0"/>
              <w:rPr>
                <w:rFonts w:cs="Times New Roman"/>
                <w:sz w:val="20"/>
                <w:szCs w:val="20"/>
              </w:rPr>
            </w:pPr>
            <w:r w:rsidRPr="00B6391F">
              <w:rPr>
                <w:rFonts w:cs="Times New Roman"/>
                <w:sz w:val="20"/>
                <w:szCs w:val="20"/>
              </w:rPr>
              <w:t>POST</w:t>
            </w:r>
          </w:p>
        </w:tc>
        <w:tc>
          <w:tcPr>
            <w:tcW w:w="3024" w:type="dxa"/>
            <w:shd w:val="clear" w:color="auto" w:fill="FFFFFF" w:themeFill="background1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F8B2148" w14:textId="77777777" w:rsidR="006A7005" w:rsidRPr="00B6391F" w:rsidRDefault="007A4E43" w:rsidP="00B6391F">
            <w:pPr>
              <w:ind w:firstLine="0"/>
              <w:rPr>
                <w:rFonts w:cs="Times New Roman"/>
                <w:sz w:val="20"/>
                <w:szCs w:val="20"/>
              </w:rPr>
            </w:pPr>
            <w:r w:rsidRPr="00B6391F">
              <w:rPr>
                <w:rFonts w:cs="Times New Roman"/>
                <w:sz w:val="20"/>
                <w:szCs w:val="20"/>
              </w:rPr>
              <w:t>/api/farmer/products/add</w:t>
            </w:r>
          </w:p>
        </w:tc>
        <w:tc>
          <w:tcPr>
            <w:tcW w:w="1872" w:type="dxa"/>
            <w:shd w:val="clear" w:color="auto" w:fill="FFFFFF" w:themeFill="background1"/>
            <w:noWrap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7887EC0" w14:textId="77777777" w:rsidR="006A7005" w:rsidRPr="00B6391F" w:rsidRDefault="007A4E43" w:rsidP="00B6391F">
            <w:pPr>
              <w:ind w:firstLine="0"/>
              <w:rPr>
                <w:rFonts w:cs="Times New Roman"/>
                <w:sz w:val="20"/>
                <w:szCs w:val="20"/>
              </w:rPr>
            </w:pPr>
            <w:r w:rsidRPr="00B6391F">
              <w:rPr>
                <w:rFonts w:cs="Times New Roman"/>
                <w:sz w:val="20"/>
                <w:szCs w:val="20"/>
              </w:rPr>
              <w:t>Фермер</w:t>
            </w:r>
          </w:p>
        </w:tc>
        <w:tc>
          <w:tcPr>
            <w:tcW w:w="3024" w:type="dxa"/>
            <w:shd w:val="clear" w:color="auto" w:fill="FFFFFF" w:themeFill="background1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A738368" w14:textId="77777777" w:rsidR="006A7005" w:rsidRPr="00B6391F" w:rsidRDefault="007A4E43" w:rsidP="00B6391F">
            <w:pPr>
              <w:ind w:firstLine="0"/>
              <w:rPr>
                <w:rFonts w:cs="Times New Roman"/>
                <w:sz w:val="20"/>
                <w:szCs w:val="20"/>
              </w:rPr>
            </w:pPr>
            <w:r w:rsidRPr="00B6391F">
              <w:rPr>
                <w:rFonts w:cs="Times New Roman"/>
                <w:sz w:val="20"/>
                <w:szCs w:val="20"/>
              </w:rPr>
              <w:t>Добавление товара</w:t>
            </w:r>
          </w:p>
        </w:tc>
      </w:tr>
      <w:tr w:rsidR="006A7005" w:rsidRPr="00B6391F" w14:paraId="59586177" w14:textId="77777777" w:rsidTr="00B6391F">
        <w:trPr>
          <w:cantSplit/>
          <w:jc w:val="center"/>
        </w:trPr>
        <w:tc>
          <w:tcPr>
            <w:tcW w:w="1440" w:type="dxa"/>
            <w:shd w:val="clear" w:color="auto" w:fill="FFFFFF" w:themeFill="background1"/>
            <w:noWrap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C916BEA" w14:textId="77777777" w:rsidR="006A7005" w:rsidRPr="00B6391F" w:rsidRDefault="007A4E43" w:rsidP="00B6391F">
            <w:pPr>
              <w:ind w:firstLine="0"/>
              <w:rPr>
                <w:rFonts w:cs="Times New Roman"/>
                <w:sz w:val="20"/>
                <w:szCs w:val="20"/>
              </w:rPr>
            </w:pPr>
            <w:r w:rsidRPr="00B6391F">
              <w:rPr>
                <w:rFonts w:cs="Times New Roman"/>
                <w:sz w:val="20"/>
                <w:szCs w:val="20"/>
              </w:rPr>
              <w:t>GET</w:t>
            </w:r>
          </w:p>
        </w:tc>
        <w:tc>
          <w:tcPr>
            <w:tcW w:w="3024" w:type="dxa"/>
            <w:shd w:val="clear" w:color="auto" w:fill="FFFFFF" w:themeFill="background1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1E5E040" w14:textId="77777777" w:rsidR="006A7005" w:rsidRPr="00B6391F" w:rsidRDefault="007A4E43" w:rsidP="00B6391F">
            <w:pPr>
              <w:ind w:firstLine="0"/>
              <w:rPr>
                <w:rFonts w:cs="Times New Roman"/>
                <w:sz w:val="20"/>
                <w:szCs w:val="20"/>
              </w:rPr>
            </w:pPr>
            <w:r w:rsidRPr="00B6391F">
              <w:rPr>
                <w:rFonts w:cs="Times New Roman"/>
                <w:sz w:val="20"/>
                <w:szCs w:val="20"/>
              </w:rPr>
              <w:t>/api/farmer/products/my</w:t>
            </w:r>
          </w:p>
        </w:tc>
        <w:tc>
          <w:tcPr>
            <w:tcW w:w="1872" w:type="dxa"/>
            <w:shd w:val="clear" w:color="auto" w:fill="FFFFFF" w:themeFill="background1"/>
            <w:noWrap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AD8D4D5" w14:textId="77777777" w:rsidR="006A7005" w:rsidRPr="00B6391F" w:rsidRDefault="007A4E43" w:rsidP="00B6391F">
            <w:pPr>
              <w:ind w:firstLine="0"/>
              <w:rPr>
                <w:rFonts w:cs="Times New Roman"/>
                <w:sz w:val="20"/>
                <w:szCs w:val="20"/>
              </w:rPr>
            </w:pPr>
            <w:r w:rsidRPr="00B6391F">
              <w:rPr>
                <w:rFonts w:cs="Times New Roman"/>
                <w:sz w:val="20"/>
                <w:szCs w:val="20"/>
              </w:rPr>
              <w:t>Фермер</w:t>
            </w:r>
          </w:p>
        </w:tc>
        <w:tc>
          <w:tcPr>
            <w:tcW w:w="3024" w:type="dxa"/>
            <w:shd w:val="clear" w:color="auto" w:fill="FFFFFF" w:themeFill="background1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B69EA8F" w14:textId="77777777" w:rsidR="006A7005" w:rsidRPr="00B6391F" w:rsidRDefault="007A4E43" w:rsidP="00B6391F">
            <w:pPr>
              <w:ind w:firstLine="0"/>
              <w:rPr>
                <w:rFonts w:cs="Times New Roman"/>
                <w:sz w:val="20"/>
                <w:szCs w:val="20"/>
              </w:rPr>
            </w:pPr>
            <w:r w:rsidRPr="00B6391F">
              <w:rPr>
                <w:rFonts w:cs="Times New Roman"/>
                <w:sz w:val="20"/>
                <w:szCs w:val="20"/>
              </w:rPr>
              <w:t>Собственные товары</w:t>
            </w:r>
          </w:p>
        </w:tc>
      </w:tr>
      <w:tr w:rsidR="006A7005" w:rsidRPr="00B6391F" w14:paraId="40700AD1" w14:textId="77777777" w:rsidTr="00B6391F">
        <w:trPr>
          <w:cantSplit/>
          <w:jc w:val="center"/>
        </w:trPr>
        <w:tc>
          <w:tcPr>
            <w:tcW w:w="1440" w:type="dxa"/>
            <w:shd w:val="clear" w:color="auto" w:fill="FFFFFF" w:themeFill="background1"/>
            <w:noWrap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E9FF344" w14:textId="77777777" w:rsidR="006A7005" w:rsidRPr="00B6391F" w:rsidRDefault="007A4E43" w:rsidP="00B6391F">
            <w:pPr>
              <w:ind w:firstLine="0"/>
              <w:rPr>
                <w:rFonts w:cs="Times New Roman"/>
                <w:sz w:val="20"/>
                <w:szCs w:val="20"/>
              </w:rPr>
            </w:pPr>
            <w:r w:rsidRPr="00B6391F">
              <w:rPr>
                <w:rFonts w:cs="Times New Roman"/>
                <w:sz w:val="20"/>
                <w:szCs w:val="20"/>
              </w:rPr>
              <w:t>DELETE</w:t>
            </w:r>
          </w:p>
        </w:tc>
        <w:tc>
          <w:tcPr>
            <w:tcW w:w="3024" w:type="dxa"/>
            <w:shd w:val="clear" w:color="auto" w:fill="FFFFFF" w:themeFill="background1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94433CC" w14:textId="77777777" w:rsidR="006A7005" w:rsidRPr="00DA2646" w:rsidRDefault="007A4E43" w:rsidP="00B6391F">
            <w:pPr>
              <w:ind w:firstLine="0"/>
              <w:rPr>
                <w:rFonts w:cs="Times New Roman"/>
                <w:sz w:val="20"/>
                <w:szCs w:val="20"/>
                <w:lang w:val="en-US"/>
              </w:rPr>
            </w:pPr>
            <w:r w:rsidRPr="00DA2646">
              <w:rPr>
                <w:rFonts w:cs="Times New Roman"/>
                <w:sz w:val="20"/>
                <w:szCs w:val="20"/>
                <w:lang w:val="en-US"/>
              </w:rPr>
              <w:t>/api/farmer/products/add/{id}/delete</w:t>
            </w:r>
          </w:p>
        </w:tc>
        <w:tc>
          <w:tcPr>
            <w:tcW w:w="1872" w:type="dxa"/>
            <w:shd w:val="clear" w:color="auto" w:fill="FFFFFF" w:themeFill="background1"/>
            <w:noWrap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883E682" w14:textId="77777777" w:rsidR="006A7005" w:rsidRPr="00B6391F" w:rsidRDefault="007A4E43" w:rsidP="00B6391F">
            <w:pPr>
              <w:ind w:firstLine="0"/>
              <w:rPr>
                <w:rFonts w:cs="Times New Roman"/>
                <w:sz w:val="20"/>
                <w:szCs w:val="20"/>
              </w:rPr>
            </w:pPr>
            <w:r w:rsidRPr="00B6391F">
              <w:rPr>
                <w:rFonts w:cs="Times New Roman"/>
                <w:sz w:val="20"/>
                <w:szCs w:val="20"/>
              </w:rPr>
              <w:t>Фермер</w:t>
            </w:r>
          </w:p>
        </w:tc>
        <w:tc>
          <w:tcPr>
            <w:tcW w:w="3024" w:type="dxa"/>
            <w:shd w:val="clear" w:color="auto" w:fill="FFFFFF" w:themeFill="background1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72EFB6B" w14:textId="77777777" w:rsidR="006A7005" w:rsidRPr="00B6391F" w:rsidRDefault="007A4E43" w:rsidP="00B6391F">
            <w:pPr>
              <w:ind w:firstLine="0"/>
              <w:rPr>
                <w:rFonts w:cs="Times New Roman"/>
                <w:sz w:val="20"/>
                <w:szCs w:val="20"/>
              </w:rPr>
            </w:pPr>
            <w:r w:rsidRPr="00B6391F">
              <w:rPr>
                <w:rFonts w:cs="Times New Roman"/>
                <w:sz w:val="20"/>
                <w:szCs w:val="20"/>
              </w:rPr>
              <w:t>Удаление товара; путь требует сверки с кодом</w:t>
            </w:r>
          </w:p>
        </w:tc>
      </w:tr>
      <w:tr w:rsidR="006A7005" w:rsidRPr="00B6391F" w14:paraId="0D11F71C" w14:textId="77777777" w:rsidTr="00B6391F">
        <w:trPr>
          <w:cantSplit/>
          <w:jc w:val="center"/>
        </w:trPr>
        <w:tc>
          <w:tcPr>
            <w:tcW w:w="1440" w:type="dxa"/>
            <w:shd w:val="clear" w:color="auto" w:fill="FFFFFF" w:themeFill="background1"/>
            <w:noWrap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55BD0B0" w14:textId="77777777" w:rsidR="006A7005" w:rsidRPr="00B6391F" w:rsidRDefault="007A4E43" w:rsidP="00B6391F">
            <w:pPr>
              <w:ind w:firstLine="0"/>
              <w:rPr>
                <w:rFonts w:cs="Times New Roman"/>
                <w:sz w:val="20"/>
                <w:szCs w:val="20"/>
              </w:rPr>
            </w:pPr>
            <w:r w:rsidRPr="00B6391F">
              <w:rPr>
                <w:rFonts w:cs="Times New Roman"/>
                <w:sz w:val="20"/>
                <w:szCs w:val="20"/>
              </w:rPr>
              <w:t>GET</w:t>
            </w:r>
          </w:p>
        </w:tc>
        <w:tc>
          <w:tcPr>
            <w:tcW w:w="3024" w:type="dxa"/>
            <w:shd w:val="clear" w:color="auto" w:fill="FFFFFF" w:themeFill="background1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E61C4D5" w14:textId="77777777" w:rsidR="006A7005" w:rsidRPr="00B6391F" w:rsidRDefault="007A4E43" w:rsidP="00B6391F">
            <w:pPr>
              <w:ind w:firstLine="0"/>
              <w:rPr>
                <w:rFonts w:cs="Times New Roman"/>
                <w:sz w:val="20"/>
                <w:szCs w:val="20"/>
              </w:rPr>
            </w:pPr>
            <w:r w:rsidRPr="00B6391F">
              <w:rPr>
                <w:rFonts w:cs="Times New Roman"/>
                <w:sz w:val="20"/>
                <w:szCs w:val="20"/>
              </w:rPr>
              <w:t>/api/farmer/profile</w:t>
            </w:r>
          </w:p>
        </w:tc>
        <w:tc>
          <w:tcPr>
            <w:tcW w:w="1872" w:type="dxa"/>
            <w:shd w:val="clear" w:color="auto" w:fill="FFFFFF" w:themeFill="background1"/>
            <w:noWrap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7C8F181" w14:textId="77777777" w:rsidR="006A7005" w:rsidRPr="00B6391F" w:rsidRDefault="007A4E43" w:rsidP="00B6391F">
            <w:pPr>
              <w:ind w:firstLine="0"/>
              <w:rPr>
                <w:rFonts w:cs="Times New Roman"/>
                <w:sz w:val="20"/>
                <w:szCs w:val="20"/>
              </w:rPr>
            </w:pPr>
            <w:r w:rsidRPr="00B6391F">
              <w:rPr>
                <w:rFonts w:cs="Times New Roman"/>
                <w:sz w:val="20"/>
                <w:szCs w:val="20"/>
              </w:rPr>
              <w:t>Фермер</w:t>
            </w:r>
          </w:p>
        </w:tc>
        <w:tc>
          <w:tcPr>
            <w:tcW w:w="3024" w:type="dxa"/>
            <w:shd w:val="clear" w:color="auto" w:fill="FFFFFF" w:themeFill="background1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2E59857" w14:textId="77777777" w:rsidR="006A7005" w:rsidRPr="00B6391F" w:rsidRDefault="007A4E43" w:rsidP="00B6391F">
            <w:pPr>
              <w:ind w:firstLine="0"/>
              <w:rPr>
                <w:rFonts w:cs="Times New Roman"/>
                <w:sz w:val="20"/>
                <w:szCs w:val="20"/>
              </w:rPr>
            </w:pPr>
            <w:r w:rsidRPr="00B6391F">
              <w:rPr>
                <w:rFonts w:cs="Times New Roman"/>
                <w:sz w:val="20"/>
                <w:szCs w:val="20"/>
              </w:rPr>
              <w:t>Профиль фермера</w:t>
            </w:r>
          </w:p>
        </w:tc>
      </w:tr>
      <w:tr w:rsidR="006A7005" w:rsidRPr="00B6391F" w14:paraId="33065412" w14:textId="77777777" w:rsidTr="00B6391F">
        <w:trPr>
          <w:cantSplit/>
          <w:jc w:val="center"/>
        </w:trPr>
        <w:tc>
          <w:tcPr>
            <w:tcW w:w="1440" w:type="dxa"/>
            <w:shd w:val="clear" w:color="auto" w:fill="FFFFFF" w:themeFill="background1"/>
            <w:noWrap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54194D0" w14:textId="77777777" w:rsidR="006A7005" w:rsidRPr="00B6391F" w:rsidRDefault="007A4E43" w:rsidP="00B6391F">
            <w:pPr>
              <w:ind w:firstLine="0"/>
              <w:rPr>
                <w:rFonts w:cs="Times New Roman"/>
                <w:sz w:val="20"/>
                <w:szCs w:val="20"/>
              </w:rPr>
            </w:pPr>
            <w:r w:rsidRPr="00B6391F">
              <w:rPr>
                <w:rFonts w:cs="Times New Roman"/>
                <w:sz w:val="20"/>
                <w:szCs w:val="20"/>
              </w:rPr>
              <w:t>GET</w:t>
            </w:r>
          </w:p>
        </w:tc>
        <w:tc>
          <w:tcPr>
            <w:tcW w:w="3024" w:type="dxa"/>
            <w:shd w:val="clear" w:color="auto" w:fill="FFFFFF" w:themeFill="background1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FF6A669" w14:textId="77777777" w:rsidR="006A7005" w:rsidRPr="00B6391F" w:rsidRDefault="007A4E43" w:rsidP="00B6391F">
            <w:pPr>
              <w:ind w:firstLine="0"/>
              <w:rPr>
                <w:rFonts w:cs="Times New Roman"/>
                <w:sz w:val="20"/>
                <w:szCs w:val="20"/>
              </w:rPr>
            </w:pPr>
            <w:r w:rsidRPr="00B6391F">
              <w:rPr>
                <w:rFonts w:cs="Times New Roman"/>
                <w:sz w:val="20"/>
                <w:szCs w:val="20"/>
              </w:rPr>
              <w:t>/api/farmer/my-orders</w:t>
            </w:r>
          </w:p>
        </w:tc>
        <w:tc>
          <w:tcPr>
            <w:tcW w:w="1872" w:type="dxa"/>
            <w:shd w:val="clear" w:color="auto" w:fill="FFFFFF" w:themeFill="background1"/>
            <w:noWrap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45AE27B" w14:textId="77777777" w:rsidR="006A7005" w:rsidRPr="00B6391F" w:rsidRDefault="007A4E43" w:rsidP="00B6391F">
            <w:pPr>
              <w:ind w:firstLine="0"/>
              <w:rPr>
                <w:rFonts w:cs="Times New Roman"/>
                <w:sz w:val="20"/>
                <w:szCs w:val="20"/>
              </w:rPr>
            </w:pPr>
            <w:r w:rsidRPr="00B6391F">
              <w:rPr>
                <w:rFonts w:cs="Times New Roman"/>
                <w:sz w:val="20"/>
                <w:szCs w:val="20"/>
              </w:rPr>
              <w:t>Фермер</w:t>
            </w:r>
          </w:p>
        </w:tc>
        <w:tc>
          <w:tcPr>
            <w:tcW w:w="3024" w:type="dxa"/>
            <w:shd w:val="clear" w:color="auto" w:fill="FFFFFF" w:themeFill="background1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DAF8ECE" w14:textId="77777777" w:rsidR="006A7005" w:rsidRPr="00B6391F" w:rsidRDefault="007A4E43" w:rsidP="00B6391F">
            <w:pPr>
              <w:ind w:firstLine="0"/>
              <w:rPr>
                <w:rFonts w:cs="Times New Roman"/>
                <w:sz w:val="20"/>
                <w:szCs w:val="20"/>
              </w:rPr>
            </w:pPr>
            <w:r w:rsidRPr="00B6391F">
              <w:rPr>
                <w:rFonts w:cs="Times New Roman"/>
                <w:sz w:val="20"/>
                <w:szCs w:val="20"/>
              </w:rPr>
              <w:t>Заказы фермера</w:t>
            </w:r>
          </w:p>
        </w:tc>
      </w:tr>
      <w:tr w:rsidR="006A7005" w:rsidRPr="00B6391F" w14:paraId="7F52A86D" w14:textId="77777777" w:rsidTr="00B6391F">
        <w:trPr>
          <w:cantSplit/>
          <w:jc w:val="center"/>
        </w:trPr>
        <w:tc>
          <w:tcPr>
            <w:tcW w:w="1440" w:type="dxa"/>
            <w:shd w:val="clear" w:color="auto" w:fill="FFFFFF" w:themeFill="background1"/>
            <w:noWrap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4D40B36" w14:textId="77777777" w:rsidR="006A7005" w:rsidRPr="00B6391F" w:rsidRDefault="007A4E43" w:rsidP="00B6391F">
            <w:pPr>
              <w:ind w:firstLine="0"/>
              <w:rPr>
                <w:rFonts w:cs="Times New Roman"/>
                <w:sz w:val="20"/>
                <w:szCs w:val="20"/>
              </w:rPr>
            </w:pPr>
            <w:r w:rsidRPr="00B6391F">
              <w:rPr>
                <w:rFonts w:cs="Times New Roman"/>
                <w:sz w:val="20"/>
                <w:szCs w:val="20"/>
              </w:rPr>
              <w:t>PATCH</w:t>
            </w:r>
          </w:p>
        </w:tc>
        <w:tc>
          <w:tcPr>
            <w:tcW w:w="3024" w:type="dxa"/>
            <w:shd w:val="clear" w:color="auto" w:fill="FFFFFF" w:themeFill="background1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5BED3D6" w14:textId="77777777" w:rsidR="006A7005" w:rsidRPr="00B6391F" w:rsidRDefault="007A4E43" w:rsidP="00B6391F">
            <w:pPr>
              <w:ind w:firstLine="0"/>
              <w:rPr>
                <w:rFonts w:cs="Times New Roman"/>
                <w:sz w:val="20"/>
                <w:szCs w:val="20"/>
              </w:rPr>
            </w:pPr>
            <w:r w:rsidRPr="00B6391F">
              <w:rPr>
                <w:rFonts w:cs="Times New Roman"/>
                <w:sz w:val="20"/>
                <w:szCs w:val="20"/>
              </w:rPr>
              <w:t>/api/farmer/orders/{id}/status</w:t>
            </w:r>
          </w:p>
        </w:tc>
        <w:tc>
          <w:tcPr>
            <w:tcW w:w="1872" w:type="dxa"/>
            <w:shd w:val="clear" w:color="auto" w:fill="FFFFFF" w:themeFill="background1"/>
            <w:noWrap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4D17B95" w14:textId="77777777" w:rsidR="006A7005" w:rsidRPr="00B6391F" w:rsidRDefault="007A4E43" w:rsidP="00B6391F">
            <w:pPr>
              <w:ind w:firstLine="0"/>
              <w:rPr>
                <w:rFonts w:cs="Times New Roman"/>
                <w:sz w:val="20"/>
                <w:szCs w:val="20"/>
              </w:rPr>
            </w:pPr>
            <w:r w:rsidRPr="00B6391F">
              <w:rPr>
                <w:rFonts w:cs="Times New Roman"/>
                <w:sz w:val="20"/>
                <w:szCs w:val="20"/>
              </w:rPr>
              <w:t>Фермер</w:t>
            </w:r>
          </w:p>
        </w:tc>
        <w:tc>
          <w:tcPr>
            <w:tcW w:w="3024" w:type="dxa"/>
            <w:shd w:val="clear" w:color="auto" w:fill="FFFFFF" w:themeFill="background1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37EB782" w14:textId="77777777" w:rsidR="006A7005" w:rsidRPr="00B6391F" w:rsidRDefault="007A4E43" w:rsidP="00B6391F">
            <w:pPr>
              <w:ind w:firstLine="0"/>
              <w:rPr>
                <w:rFonts w:cs="Times New Roman"/>
                <w:sz w:val="20"/>
                <w:szCs w:val="20"/>
              </w:rPr>
            </w:pPr>
            <w:r w:rsidRPr="00B6391F">
              <w:rPr>
                <w:rFonts w:cs="Times New Roman"/>
                <w:sz w:val="20"/>
                <w:szCs w:val="20"/>
              </w:rPr>
              <w:t>Изменение статуса заказа</w:t>
            </w:r>
          </w:p>
        </w:tc>
      </w:tr>
      <w:tr w:rsidR="006A7005" w:rsidRPr="00B6391F" w14:paraId="325D1F84" w14:textId="77777777" w:rsidTr="00B6391F">
        <w:trPr>
          <w:cantSplit/>
          <w:jc w:val="center"/>
        </w:trPr>
        <w:tc>
          <w:tcPr>
            <w:tcW w:w="1440" w:type="dxa"/>
            <w:shd w:val="clear" w:color="auto" w:fill="FFFFFF" w:themeFill="background1"/>
            <w:noWrap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1145243" w14:textId="77777777" w:rsidR="006A7005" w:rsidRPr="00B6391F" w:rsidRDefault="007A4E43" w:rsidP="00B6391F">
            <w:pPr>
              <w:ind w:firstLine="0"/>
              <w:rPr>
                <w:rFonts w:cs="Times New Roman"/>
                <w:sz w:val="20"/>
                <w:szCs w:val="20"/>
              </w:rPr>
            </w:pPr>
            <w:r w:rsidRPr="00B6391F">
              <w:rPr>
                <w:rFonts w:cs="Times New Roman"/>
                <w:sz w:val="20"/>
                <w:szCs w:val="20"/>
              </w:rPr>
              <w:t>POST</w:t>
            </w:r>
          </w:p>
        </w:tc>
        <w:tc>
          <w:tcPr>
            <w:tcW w:w="3024" w:type="dxa"/>
            <w:shd w:val="clear" w:color="auto" w:fill="FFFFFF" w:themeFill="background1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3A4A723" w14:textId="77777777" w:rsidR="006A7005" w:rsidRPr="00B6391F" w:rsidRDefault="007A4E43" w:rsidP="00B6391F">
            <w:pPr>
              <w:ind w:firstLine="0"/>
              <w:rPr>
                <w:rFonts w:cs="Times New Roman"/>
                <w:sz w:val="20"/>
                <w:szCs w:val="20"/>
              </w:rPr>
            </w:pPr>
            <w:r w:rsidRPr="00B6391F">
              <w:rPr>
                <w:rFonts w:cs="Times New Roman"/>
                <w:sz w:val="20"/>
                <w:szCs w:val="20"/>
              </w:rPr>
              <w:t>/api/farmer/pos</w:t>
            </w:r>
          </w:p>
        </w:tc>
        <w:tc>
          <w:tcPr>
            <w:tcW w:w="1872" w:type="dxa"/>
            <w:shd w:val="clear" w:color="auto" w:fill="FFFFFF" w:themeFill="background1"/>
            <w:noWrap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EACB889" w14:textId="77777777" w:rsidR="006A7005" w:rsidRPr="00B6391F" w:rsidRDefault="007A4E43" w:rsidP="00B6391F">
            <w:pPr>
              <w:ind w:firstLine="0"/>
              <w:rPr>
                <w:rFonts w:cs="Times New Roman"/>
                <w:sz w:val="20"/>
                <w:szCs w:val="20"/>
              </w:rPr>
            </w:pPr>
            <w:r w:rsidRPr="00B6391F">
              <w:rPr>
                <w:rFonts w:cs="Times New Roman"/>
                <w:sz w:val="20"/>
                <w:szCs w:val="20"/>
              </w:rPr>
              <w:t>Фермер</w:t>
            </w:r>
          </w:p>
        </w:tc>
        <w:tc>
          <w:tcPr>
            <w:tcW w:w="3024" w:type="dxa"/>
            <w:shd w:val="clear" w:color="auto" w:fill="FFFFFF" w:themeFill="background1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3306345" w14:textId="77777777" w:rsidR="006A7005" w:rsidRPr="00B6391F" w:rsidRDefault="007A4E43" w:rsidP="00B6391F">
            <w:pPr>
              <w:ind w:firstLine="0"/>
              <w:rPr>
                <w:rFonts w:cs="Times New Roman"/>
                <w:sz w:val="20"/>
                <w:szCs w:val="20"/>
              </w:rPr>
            </w:pPr>
            <w:r w:rsidRPr="00B6391F">
              <w:rPr>
                <w:rFonts w:cs="Times New Roman"/>
                <w:sz w:val="20"/>
                <w:szCs w:val="20"/>
              </w:rPr>
              <w:t>Создание точки продаж</w:t>
            </w:r>
          </w:p>
        </w:tc>
      </w:tr>
      <w:tr w:rsidR="006A7005" w:rsidRPr="00B6391F" w14:paraId="41DB0157" w14:textId="77777777" w:rsidTr="00B6391F">
        <w:trPr>
          <w:cantSplit/>
          <w:jc w:val="center"/>
        </w:trPr>
        <w:tc>
          <w:tcPr>
            <w:tcW w:w="1440" w:type="dxa"/>
            <w:shd w:val="clear" w:color="auto" w:fill="FFFFFF" w:themeFill="background1"/>
            <w:noWrap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98ECF70" w14:textId="77777777" w:rsidR="006A7005" w:rsidRPr="00B6391F" w:rsidRDefault="007A4E43" w:rsidP="00B6391F">
            <w:pPr>
              <w:ind w:firstLine="0"/>
              <w:rPr>
                <w:rFonts w:cs="Times New Roman"/>
                <w:sz w:val="20"/>
                <w:szCs w:val="20"/>
              </w:rPr>
            </w:pPr>
            <w:r w:rsidRPr="00B6391F">
              <w:rPr>
                <w:rFonts w:cs="Times New Roman"/>
                <w:sz w:val="20"/>
                <w:szCs w:val="20"/>
              </w:rPr>
              <w:t>GET</w:t>
            </w:r>
          </w:p>
        </w:tc>
        <w:tc>
          <w:tcPr>
            <w:tcW w:w="3024" w:type="dxa"/>
            <w:shd w:val="clear" w:color="auto" w:fill="FFFFFF" w:themeFill="background1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6B8D647" w14:textId="77777777" w:rsidR="006A7005" w:rsidRPr="00B6391F" w:rsidRDefault="007A4E43" w:rsidP="00B6391F">
            <w:pPr>
              <w:ind w:firstLine="0"/>
              <w:rPr>
                <w:rFonts w:cs="Times New Roman"/>
                <w:sz w:val="20"/>
                <w:szCs w:val="20"/>
              </w:rPr>
            </w:pPr>
            <w:r w:rsidRPr="00B6391F">
              <w:rPr>
                <w:rFonts w:cs="Times New Roman"/>
                <w:sz w:val="20"/>
                <w:szCs w:val="20"/>
              </w:rPr>
              <w:t>/api/farmer/pos/my</w:t>
            </w:r>
          </w:p>
        </w:tc>
        <w:tc>
          <w:tcPr>
            <w:tcW w:w="1872" w:type="dxa"/>
            <w:shd w:val="clear" w:color="auto" w:fill="FFFFFF" w:themeFill="background1"/>
            <w:noWrap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C012C6B" w14:textId="77777777" w:rsidR="006A7005" w:rsidRPr="00B6391F" w:rsidRDefault="007A4E43" w:rsidP="00B6391F">
            <w:pPr>
              <w:ind w:firstLine="0"/>
              <w:rPr>
                <w:rFonts w:cs="Times New Roman"/>
                <w:sz w:val="20"/>
                <w:szCs w:val="20"/>
              </w:rPr>
            </w:pPr>
            <w:r w:rsidRPr="00B6391F">
              <w:rPr>
                <w:rFonts w:cs="Times New Roman"/>
                <w:sz w:val="20"/>
                <w:szCs w:val="20"/>
              </w:rPr>
              <w:t>Фермер</w:t>
            </w:r>
          </w:p>
        </w:tc>
        <w:tc>
          <w:tcPr>
            <w:tcW w:w="3024" w:type="dxa"/>
            <w:shd w:val="clear" w:color="auto" w:fill="FFFFFF" w:themeFill="background1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41201C8" w14:textId="77777777" w:rsidR="006A7005" w:rsidRPr="00B6391F" w:rsidRDefault="007A4E43" w:rsidP="00B6391F">
            <w:pPr>
              <w:ind w:firstLine="0"/>
              <w:rPr>
                <w:rFonts w:cs="Times New Roman"/>
                <w:sz w:val="20"/>
                <w:szCs w:val="20"/>
              </w:rPr>
            </w:pPr>
            <w:r w:rsidRPr="00B6391F">
              <w:rPr>
                <w:rFonts w:cs="Times New Roman"/>
                <w:sz w:val="20"/>
                <w:szCs w:val="20"/>
              </w:rPr>
              <w:t>Собственные точки продаж</w:t>
            </w:r>
          </w:p>
        </w:tc>
      </w:tr>
      <w:tr w:rsidR="006A7005" w:rsidRPr="00B6391F" w14:paraId="1D693337" w14:textId="77777777" w:rsidTr="00B6391F">
        <w:trPr>
          <w:cantSplit/>
          <w:jc w:val="center"/>
        </w:trPr>
        <w:tc>
          <w:tcPr>
            <w:tcW w:w="1440" w:type="dxa"/>
            <w:shd w:val="clear" w:color="auto" w:fill="FFFFFF" w:themeFill="background1"/>
            <w:noWrap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9CF3C7A" w14:textId="77777777" w:rsidR="006A7005" w:rsidRPr="00B6391F" w:rsidRDefault="007A4E43" w:rsidP="00B6391F">
            <w:pPr>
              <w:ind w:firstLine="0"/>
              <w:rPr>
                <w:rFonts w:cs="Times New Roman"/>
                <w:sz w:val="20"/>
                <w:szCs w:val="20"/>
              </w:rPr>
            </w:pPr>
            <w:r w:rsidRPr="00B6391F">
              <w:rPr>
                <w:rFonts w:cs="Times New Roman"/>
                <w:sz w:val="20"/>
                <w:szCs w:val="20"/>
              </w:rPr>
              <w:t>PATCH</w:t>
            </w:r>
          </w:p>
        </w:tc>
        <w:tc>
          <w:tcPr>
            <w:tcW w:w="3024" w:type="dxa"/>
            <w:shd w:val="clear" w:color="auto" w:fill="FFFFFF" w:themeFill="background1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E4FCDF0" w14:textId="77777777" w:rsidR="006A7005" w:rsidRPr="00B6391F" w:rsidRDefault="007A4E43" w:rsidP="00B6391F">
            <w:pPr>
              <w:ind w:firstLine="0"/>
              <w:rPr>
                <w:rFonts w:cs="Times New Roman"/>
                <w:sz w:val="20"/>
                <w:szCs w:val="20"/>
              </w:rPr>
            </w:pPr>
            <w:r w:rsidRPr="00B6391F">
              <w:rPr>
                <w:rFonts w:cs="Times New Roman"/>
                <w:sz w:val="20"/>
                <w:szCs w:val="20"/>
              </w:rPr>
              <w:t>/api/farmer/pos/{id}/status</w:t>
            </w:r>
          </w:p>
        </w:tc>
        <w:tc>
          <w:tcPr>
            <w:tcW w:w="1872" w:type="dxa"/>
            <w:shd w:val="clear" w:color="auto" w:fill="FFFFFF" w:themeFill="background1"/>
            <w:noWrap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69C642E" w14:textId="77777777" w:rsidR="006A7005" w:rsidRPr="00B6391F" w:rsidRDefault="007A4E43" w:rsidP="00B6391F">
            <w:pPr>
              <w:ind w:firstLine="0"/>
              <w:rPr>
                <w:rFonts w:cs="Times New Roman"/>
                <w:sz w:val="20"/>
                <w:szCs w:val="20"/>
              </w:rPr>
            </w:pPr>
            <w:r w:rsidRPr="00B6391F">
              <w:rPr>
                <w:rFonts w:cs="Times New Roman"/>
                <w:sz w:val="20"/>
                <w:szCs w:val="20"/>
              </w:rPr>
              <w:t>Фермер</w:t>
            </w:r>
          </w:p>
        </w:tc>
        <w:tc>
          <w:tcPr>
            <w:tcW w:w="3024" w:type="dxa"/>
            <w:shd w:val="clear" w:color="auto" w:fill="FFFFFF" w:themeFill="background1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8BBF315" w14:textId="77777777" w:rsidR="006A7005" w:rsidRPr="00B6391F" w:rsidRDefault="007A4E43" w:rsidP="00B6391F">
            <w:pPr>
              <w:ind w:firstLine="0"/>
              <w:rPr>
                <w:rFonts w:cs="Times New Roman"/>
                <w:sz w:val="20"/>
                <w:szCs w:val="20"/>
              </w:rPr>
            </w:pPr>
            <w:r w:rsidRPr="00B6391F">
              <w:rPr>
                <w:rFonts w:cs="Times New Roman"/>
                <w:sz w:val="20"/>
                <w:szCs w:val="20"/>
              </w:rPr>
              <w:t>Активация точки; в исходном отчете параметр обозначен как {is}</w:t>
            </w:r>
          </w:p>
        </w:tc>
      </w:tr>
      <w:tr w:rsidR="006A7005" w:rsidRPr="00B6391F" w14:paraId="16792725" w14:textId="77777777" w:rsidTr="00B6391F">
        <w:trPr>
          <w:cantSplit/>
          <w:jc w:val="center"/>
        </w:trPr>
        <w:tc>
          <w:tcPr>
            <w:tcW w:w="1440" w:type="dxa"/>
            <w:shd w:val="clear" w:color="auto" w:fill="FFFFFF" w:themeFill="background1"/>
            <w:noWrap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7DE7C80" w14:textId="77777777" w:rsidR="006A7005" w:rsidRPr="00B6391F" w:rsidRDefault="007A4E43" w:rsidP="00B6391F">
            <w:pPr>
              <w:ind w:firstLine="0"/>
              <w:rPr>
                <w:rFonts w:cs="Times New Roman"/>
                <w:sz w:val="20"/>
                <w:szCs w:val="20"/>
              </w:rPr>
            </w:pPr>
            <w:r w:rsidRPr="00B6391F">
              <w:rPr>
                <w:rFonts w:cs="Times New Roman"/>
                <w:sz w:val="20"/>
                <w:szCs w:val="20"/>
              </w:rPr>
              <w:lastRenderedPageBreak/>
              <w:t>DELETE</w:t>
            </w:r>
          </w:p>
        </w:tc>
        <w:tc>
          <w:tcPr>
            <w:tcW w:w="3024" w:type="dxa"/>
            <w:shd w:val="clear" w:color="auto" w:fill="FFFFFF" w:themeFill="background1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D5B2B31" w14:textId="77777777" w:rsidR="006A7005" w:rsidRPr="00B6391F" w:rsidRDefault="007A4E43" w:rsidP="00B6391F">
            <w:pPr>
              <w:ind w:firstLine="0"/>
              <w:rPr>
                <w:rFonts w:cs="Times New Roman"/>
                <w:sz w:val="20"/>
                <w:szCs w:val="20"/>
              </w:rPr>
            </w:pPr>
            <w:r w:rsidRPr="00B6391F">
              <w:rPr>
                <w:rFonts w:cs="Times New Roman"/>
                <w:sz w:val="20"/>
                <w:szCs w:val="20"/>
              </w:rPr>
              <w:t>/api/farmer/pos/{id}</w:t>
            </w:r>
          </w:p>
        </w:tc>
        <w:tc>
          <w:tcPr>
            <w:tcW w:w="1872" w:type="dxa"/>
            <w:shd w:val="clear" w:color="auto" w:fill="FFFFFF" w:themeFill="background1"/>
            <w:noWrap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D94D7D6" w14:textId="77777777" w:rsidR="006A7005" w:rsidRPr="00B6391F" w:rsidRDefault="007A4E43" w:rsidP="00B6391F">
            <w:pPr>
              <w:ind w:firstLine="0"/>
              <w:rPr>
                <w:rFonts w:cs="Times New Roman"/>
                <w:sz w:val="20"/>
                <w:szCs w:val="20"/>
              </w:rPr>
            </w:pPr>
            <w:r w:rsidRPr="00B6391F">
              <w:rPr>
                <w:rFonts w:cs="Times New Roman"/>
                <w:sz w:val="20"/>
                <w:szCs w:val="20"/>
              </w:rPr>
              <w:t>Фермер</w:t>
            </w:r>
          </w:p>
        </w:tc>
        <w:tc>
          <w:tcPr>
            <w:tcW w:w="3024" w:type="dxa"/>
            <w:shd w:val="clear" w:color="auto" w:fill="FFFFFF" w:themeFill="background1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228E8D6" w14:textId="77777777" w:rsidR="006A7005" w:rsidRPr="00B6391F" w:rsidRDefault="007A4E43" w:rsidP="00B6391F">
            <w:pPr>
              <w:ind w:firstLine="0"/>
              <w:rPr>
                <w:rFonts w:cs="Times New Roman"/>
                <w:sz w:val="20"/>
                <w:szCs w:val="20"/>
              </w:rPr>
            </w:pPr>
            <w:r w:rsidRPr="00B6391F">
              <w:rPr>
                <w:rFonts w:cs="Times New Roman"/>
                <w:sz w:val="20"/>
                <w:szCs w:val="20"/>
              </w:rPr>
              <w:t>Удаление точки; в исходном отчете параметр обозначен как {is}</w:t>
            </w:r>
          </w:p>
        </w:tc>
      </w:tr>
      <w:tr w:rsidR="006A7005" w:rsidRPr="00B6391F" w14:paraId="1F68BF7B" w14:textId="77777777" w:rsidTr="00B6391F">
        <w:trPr>
          <w:cantSplit/>
          <w:jc w:val="center"/>
        </w:trPr>
        <w:tc>
          <w:tcPr>
            <w:tcW w:w="1440" w:type="dxa"/>
            <w:shd w:val="clear" w:color="auto" w:fill="FFFFFF" w:themeFill="background1"/>
            <w:noWrap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0DF8245" w14:textId="77777777" w:rsidR="006A7005" w:rsidRPr="00B6391F" w:rsidRDefault="007A4E43" w:rsidP="00B6391F">
            <w:pPr>
              <w:ind w:firstLine="0"/>
              <w:rPr>
                <w:rFonts w:cs="Times New Roman"/>
                <w:sz w:val="20"/>
                <w:szCs w:val="20"/>
              </w:rPr>
            </w:pPr>
            <w:r w:rsidRPr="00B6391F">
              <w:rPr>
                <w:rFonts w:cs="Times New Roman"/>
                <w:sz w:val="20"/>
                <w:szCs w:val="20"/>
              </w:rPr>
              <w:t>GET</w:t>
            </w:r>
          </w:p>
        </w:tc>
        <w:tc>
          <w:tcPr>
            <w:tcW w:w="3024" w:type="dxa"/>
            <w:shd w:val="clear" w:color="auto" w:fill="FFFFFF" w:themeFill="background1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9956403" w14:textId="77777777" w:rsidR="006A7005" w:rsidRPr="00B6391F" w:rsidRDefault="007A4E43" w:rsidP="00B6391F">
            <w:pPr>
              <w:ind w:firstLine="0"/>
              <w:rPr>
                <w:rFonts w:cs="Times New Roman"/>
                <w:sz w:val="20"/>
                <w:szCs w:val="20"/>
              </w:rPr>
            </w:pPr>
            <w:r w:rsidRPr="00B6391F">
              <w:rPr>
                <w:rFonts w:cs="Times New Roman"/>
                <w:sz w:val="20"/>
                <w:szCs w:val="20"/>
              </w:rPr>
              <w:t>/api/chat/{orderId}/history</w:t>
            </w:r>
          </w:p>
        </w:tc>
        <w:tc>
          <w:tcPr>
            <w:tcW w:w="1872" w:type="dxa"/>
            <w:shd w:val="clear" w:color="auto" w:fill="FFFFFF" w:themeFill="background1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32AA3DA" w14:textId="77777777" w:rsidR="006A7005" w:rsidRPr="00B6391F" w:rsidRDefault="007A4E43" w:rsidP="00B6391F">
            <w:pPr>
              <w:ind w:firstLine="0"/>
              <w:rPr>
                <w:rFonts w:cs="Times New Roman"/>
                <w:sz w:val="20"/>
                <w:szCs w:val="20"/>
              </w:rPr>
            </w:pPr>
            <w:r w:rsidRPr="00B6391F">
              <w:rPr>
                <w:rFonts w:cs="Times New Roman"/>
                <w:sz w:val="20"/>
                <w:szCs w:val="20"/>
              </w:rPr>
              <w:t>Участник заказа</w:t>
            </w:r>
          </w:p>
        </w:tc>
        <w:tc>
          <w:tcPr>
            <w:tcW w:w="3024" w:type="dxa"/>
            <w:shd w:val="clear" w:color="auto" w:fill="FFFFFF" w:themeFill="background1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5DCB717" w14:textId="77777777" w:rsidR="006A7005" w:rsidRPr="00B6391F" w:rsidRDefault="007A4E43" w:rsidP="00B6391F">
            <w:pPr>
              <w:ind w:firstLine="0"/>
              <w:rPr>
                <w:rFonts w:cs="Times New Roman"/>
                <w:sz w:val="20"/>
                <w:szCs w:val="20"/>
              </w:rPr>
            </w:pPr>
            <w:r w:rsidRPr="00B6391F">
              <w:rPr>
                <w:rFonts w:cs="Times New Roman"/>
                <w:sz w:val="20"/>
                <w:szCs w:val="20"/>
              </w:rPr>
              <w:t>История сообщений</w:t>
            </w:r>
          </w:p>
        </w:tc>
      </w:tr>
      <w:tr w:rsidR="006A7005" w:rsidRPr="00B6391F" w14:paraId="587C2AEE" w14:textId="77777777" w:rsidTr="00B6391F">
        <w:trPr>
          <w:cantSplit/>
          <w:jc w:val="center"/>
        </w:trPr>
        <w:tc>
          <w:tcPr>
            <w:tcW w:w="1440" w:type="dxa"/>
            <w:shd w:val="clear" w:color="auto" w:fill="FFFFFF" w:themeFill="background1"/>
            <w:noWrap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0868829" w14:textId="77777777" w:rsidR="006A7005" w:rsidRPr="00B6391F" w:rsidRDefault="007A4E43" w:rsidP="00B6391F">
            <w:pPr>
              <w:ind w:firstLine="0"/>
              <w:rPr>
                <w:rFonts w:cs="Times New Roman"/>
                <w:sz w:val="20"/>
                <w:szCs w:val="20"/>
              </w:rPr>
            </w:pPr>
            <w:r w:rsidRPr="00B6391F">
              <w:rPr>
                <w:rFonts w:cs="Times New Roman"/>
                <w:sz w:val="20"/>
                <w:szCs w:val="20"/>
              </w:rPr>
              <w:t>STOMP</w:t>
            </w:r>
          </w:p>
        </w:tc>
        <w:tc>
          <w:tcPr>
            <w:tcW w:w="3024" w:type="dxa"/>
            <w:shd w:val="clear" w:color="auto" w:fill="FFFFFF" w:themeFill="background1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4224265" w14:textId="77777777" w:rsidR="006A7005" w:rsidRPr="00B6391F" w:rsidRDefault="007A4E43" w:rsidP="00B6391F">
            <w:pPr>
              <w:ind w:firstLine="0"/>
              <w:rPr>
                <w:rFonts w:cs="Times New Roman"/>
                <w:sz w:val="20"/>
                <w:szCs w:val="20"/>
              </w:rPr>
            </w:pPr>
            <w:r w:rsidRPr="00B6391F">
              <w:rPr>
                <w:rFonts w:cs="Times New Roman"/>
                <w:sz w:val="20"/>
                <w:szCs w:val="20"/>
              </w:rPr>
              <w:t>/api/chat.send</w:t>
            </w:r>
          </w:p>
        </w:tc>
        <w:tc>
          <w:tcPr>
            <w:tcW w:w="1872" w:type="dxa"/>
            <w:shd w:val="clear" w:color="auto" w:fill="FFFFFF" w:themeFill="background1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159EAB2" w14:textId="77777777" w:rsidR="006A7005" w:rsidRPr="00B6391F" w:rsidRDefault="007A4E43" w:rsidP="00B6391F">
            <w:pPr>
              <w:ind w:firstLine="0"/>
              <w:rPr>
                <w:rFonts w:cs="Times New Roman"/>
                <w:sz w:val="20"/>
                <w:szCs w:val="20"/>
              </w:rPr>
            </w:pPr>
            <w:r w:rsidRPr="00B6391F">
              <w:rPr>
                <w:rFonts w:cs="Times New Roman"/>
                <w:sz w:val="20"/>
                <w:szCs w:val="20"/>
              </w:rPr>
              <w:t>Участник заказа</w:t>
            </w:r>
          </w:p>
        </w:tc>
        <w:tc>
          <w:tcPr>
            <w:tcW w:w="3024" w:type="dxa"/>
            <w:shd w:val="clear" w:color="auto" w:fill="FFFFFF" w:themeFill="background1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18D6582" w14:textId="77777777" w:rsidR="006A7005" w:rsidRPr="00B6391F" w:rsidRDefault="007A4E43" w:rsidP="00B6391F">
            <w:pPr>
              <w:ind w:firstLine="0"/>
              <w:rPr>
                <w:rFonts w:cs="Times New Roman"/>
                <w:sz w:val="20"/>
                <w:szCs w:val="20"/>
              </w:rPr>
            </w:pPr>
            <w:r w:rsidRPr="00B6391F">
              <w:rPr>
                <w:rFonts w:cs="Times New Roman"/>
                <w:sz w:val="20"/>
                <w:szCs w:val="20"/>
              </w:rPr>
              <w:t>Отправка сообщения</w:t>
            </w:r>
          </w:p>
        </w:tc>
      </w:tr>
      <w:tr w:rsidR="006A7005" w:rsidRPr="00B6391F" w14:paraId="751B0AE7" w14:textId="77777777" w:rsidTr="00B6391F">
        <w:trPr>
          <w:cantSplit/>
          <w:jc w:val="center"/>
        </w:trPr>
        <w:tc>
          <w:tcPr>
            <w:tcW w:w="1440" w:type="dxa"/>
            <w:shd w:val="clear" w:color="auto" w:fill="FFFFFF" w:themeFill="background1"/>
            <w:noWrap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E87D7D6" w14:textId="77777777" w:rsidR="006A7005" w:rsidRPr="00B6391F" w:rsidRDefault="007A4E43" w:rsidP="00B6391F">
            <w:pPr>
              <w:ind w:firstLine="0"/>
              <w:rPr>
                <w:rFonts w:cs="Times New Roman"/>
                <w:sz w:val="20"/>
                <w:szCs w:val="20"/>
              </w:rPr>
            </w:pPr>
            <w:r w:rsidRPr="00B6391F">
              <w:rPr>
                <w:rFonts w:cs="Times New Roman"/>
                <w:sz w:val="20"/>
                <w:szCs w:val="20"/>
              </w:rPr>
              <w:t>STOMP</w:t>
            </w:r>
          </w:p>
        </w:tc>
        <w:tc>
          <w:tcPr>
            <w:tcW w:w="3024" w:type="dxa"/>
            <w:shd w:val="clear" w:color="auto" w:fill="FFFFFF" w:themeFill="background1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C6FEB62" w14:textId="77777777" w:rsidR="006A7005" w:rsidRPr="00B6391F" w:rsidRDefault="007A4E43" w:rsidP="00B6391F">
            <w:pPr>
              <w:ind w:firstLine="0"/>
              <w:rPr>
                <w:rFonts w:cs="Times New Roman"/>
                <w:sz w:val="20"/>
                <w:szCs w:val="20"/>
              </w:rPr>
            </w:pPr>
            <w:r w:rsidRPr="00B6391F">
              <w:rPr>
                <w:rFonts w:cs="Times New Roman"/>
                <w:sz w:val="20"/>
                <w:szCs w:val="20"/>
              </w:rPr>
              <w:t>/api/chat.readAll</w:t>
            </w:r>
          </w:p>
        </w:tc>
        <w:tc>
          <w:tcPr>
            <w:tcW w:w="1872" w:type="dxa"/>
            <w:shd w:val="clear" w:color="auto" w:fill="FFFFFF" w:themeFill="background1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CA5E2BF" w14:textId="77777777" w:rsidR="006A7005" w:rsidRPr="00B6391F" w:rsidRDefault="007A4E43" w:rsidP="00B6391F">
            <w:pPr>
              <w:ind w:firstLine="0"/>
              <w:rPr>
                <w:rFonts w:cs="Times New Roman"/>
                <w:sz w:val="20"/>
                <w:szCs w:val="20"/>
              </w:rPr>
            </w:pPr>
            <w:r w:rsidRPr="00B6391F">
              <w:rPr>
                <w:rFonts w:cs="Times New Roman"/>
                <w:sz w:val="20"/>
                <w:szCs w:val="20"/>
              </w:rPr>
              <w:t>Участник заказа</w:t>
            </w:r>
          </w:p>
        </w:tc>
        <w:tc>
          <w:tcPr>
            <w:tcW w:w="3024" w:type="dxa"/>
            <w:shd w:val="clear" w:color="auto" w:fill="FFFFFF" w:themeFill="background1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2F8928D" w14:textId="77777777" w:rsidR="006A7005" w:rsidRPr="00B6391F" w:rsidRDefault="007A4E43" w:rsidP="00B6391F">
            <w:pPr>
              <w:ind w:firstLine="0"/>
              <w:rPr>
                <w:rFonts w:cs="Times New Roman"/>
                <w:sz w:val="20"/>
                <w:szCs w:val="20"/>
              </w:rPr>
            </w:pPr>
            <w:r w:rsidRPr="00B6391F">
              <w:rPr>
                <w:rFonts w:cs="Times New Roman"/>
                <w:sz w:val="20"/>
                <w:szCs w:val="20"/>
              </w:rPr>
              <w:t>Отметка сообщений прочитанными</w:t>
            </w:r>
          </w:p>
        </w:tc>
      </w:tr>
    </w:tbl>
    <w:p w14:paraId="297E3E66" w14:textId="77777777" w:rsidR="006A7005" w:rsidRPr="00B6391F" w:rsidRDefault="006A7005" w:rsidP="00970780"/>
    <w:p w14:paraId="6B2C99E8" w14:textId="77777777" w:rsidR="006A7005" w:rsidRPr="00B6391F" w:rsidRDefault="007A4E43" w:rsidP="00970780">
      <w:pPr>
        <w:pStyle w:val="21"/>
      </w:pPr>
      <w:bookmarkStart w:id="62" w:name="_Toc239863579"/>
      <w:bookmarkStart w:id="63" w:name="_Toc239872782"/>
      <w:r w:rsidRPr="00B6391F">
        <w:t>Правила контракта</w:t>
      </w:r>
      <w:bookmarkEnd w:id="62"/>
      <w:bookmarkEnd w:id="63"/>
    </w:p>
    <w:p w14:paraId="291944BB" w14:textId="77777777" w:rsidR="006A7005" w:rsidRPr="00B6391F" w:rsidRDefault="007A4E43">
      <w:pPr>
        <w:pStyle w:val="a0"/>
      </w:pPr>
      <w:r w:rsidRPr="00B6391F">
        <w:t>Каждый защищенный REST-запрос должен проходить аутентификацию и ролевую авторизацию.</w:t>
      </w:r>
    </w:p>
    <w:p w14:paraId="496E7FB1" w14:textId="77777777" w:rsidR="006A7005" w:rsidRPr="00B6391F" w:rsidRDefault="007A4E43">
      <w:pPr>
        <w:pStyle w:val="a0"/>
      </w:pPr>
      <w:r w:rsidRPr="00B6391F">
        <w:t>DTO не должны раскрывать password_hash, verification_code и внутренние служебные поля.</w:t>
      </w:r>
    </w:p>
    <w:p w14:paraId="2F258743" w14:textId="77777777" w:rsidR="006A7005" w:rsidRPr="00B6391F" w:rsidRDefault="007A4E43">
      <w:pPr>
        <w:pStyle w:val="a0"/>
      </w:pPr>
      <w:r w:rsidRPr="00B6391F">
        <w:t>Ошибки валидации должны возвращаться единообразно с кодом, сообщением и перечнем полей.</w:t>
      </w:r>
    </w:p>
    <w:p w14:paraId="4DC2E6A3" w14:textId="77777777" w:rsidR="006A7005" w:rsidRPr="00B6391F" w:rsidRDefault="007A4E43">
      <w:pPr>
        <w:pStyle w:val="a0"/>
      </w:pPr>
      <w:r w:rsidRPr="00B6391F">
        <w:t>Параметры пагинации, сортировки и фильтрации должны быть зафиксированы в OpenAPI-описании.</w:t>
      </w:r>
    </w:p>
    <w:p w14:paraId="4916D820" w14:textId="77777777" w:rsidR="006A7005" w:rsidRPr="00B6391F" w:rsidRDefault="007A4E43">
      <w:pPr>
        <w:pStyle w:val="a0"/>
      </w:pPr>
      <w:r w:rsidRPr="00B6391F">
        <w:t>Изменение статуса заказа должно проверять допустимый переход и принадлежность заказа пользователю.</w:t>
      </w:r>
    </w:p>
    <w:p w14:paraId="0C6E2675" w14:textId="77777777" w:rsidR="006A7005" w:rsidRPr="00B6391F" w:rsidRDefault="007A4E43">
      <w:pPr>
        <w:pStyle w:val="a0"/>
      </w:pPr>
      <w:r w:rsidRPr="00B6391F">
        <w:t>WebSocket-соединение должно проверять JWT и право доступа к конкретному заказу.</w:t>
      </w:r>
    </w:p>
    <w:p w14:paraId="78C62061" w14:textId="77777777" w:rsidR="006A7005" w:rsidRPr="00B6391F" w:rsidRDefault="007A4E43" w:rsidP="00970780">
      <w:pPr>
        <w:pStyle w:val="1"/>
      </w:pPr>
      <w:bookmarkStart w:id="64" w:name="_Toc239863580"/>
      <w:bookmarkStart w:id="65" w:name="_Toc239872783"/>
      <w:r w:rsidRPr="00B6391F">
        <w:lastRenderedPageBreak/>
        <w:t>Безопасность и конфигурация</w:t>
      </w:r>
      <w:bookmarkEnd w:id="64"/>
      <w:bookmarkEnd w:id="65"/>
    </w:p>
    <w:p w14:paraId="63D52D2F" w14:textId="77777777" w:rsidR="006A7005" w:rsidRPr="00B6391F" w:rsidRDefault="007A4E43" w:rsidP="00970780">
      <w:r w:rsidRPr="00B6391F">
        <w:t>Секреты нельзя хранить в документации, application.properties и Git. Параметры базы данных, почты, JWT и внешних SDK должны поступать из переменных окружения или защищенного хранилища секретов. Учетные данные, встречавшиеся в исходных материалах, необходимо заменить до публикации репозитория.</w:t>
      </w:r>
    </w:p>
    <w:p w14:paraId="04335F56" w14:textId="77777777" w:rsidR="006A7005" w:rsidRPr="00B6391F" w:rsidRDefault="007A4E43" w:rsidP="00970780">
      <w:pPr>
        <w:pStyle w:val="21"/>
      </w:pPr>
      <w:bookmarkStart w:id="66" w:name="_Toc239863581"/>
      <w:bookmarkStart w:id="67" w:name="_Toc239872784"/>
      <w:r w:rsidRPr="00B6391F">
        <w:t>Безопасный пример application properties</w:t>
      </w:r>
      <w:bookmarkEnd w:id="66"/>
      <w:bookmarkEnd w:id="67"/>
    </w:p>
    <w:p w14:paraId="41DD1200" w14:textId="77777777" w:rsidR="006A7005" w:rsidRPr="00B6391F" w:rsidRDefault="007A4E43" w:rsidP="006076A2">
      <w:pPr>
        <w:ind w:firstLine="0"/>
      </w:pPr>
      <w:r w:rsidRPr="00B6391F">
        <w:t>spring.datasource.url=${DB_URL:jdbc:postgresql://localhost:5432/farmer_market_db}</w:t>
      </w:r>
      <w:r w:rsidRPr="00B6391F">
        <w:br/>
        <w:t>spring.datasource.username=${DB_USER}</w:t>
      </w:r>
      <w:r w:rsidRPr="00B6391F">
        <w:br/>
        <w:t>spring.datasource.password=${DB_PASSWORD}</w:t>
      </w:r>
      <w:r w:rsidRPr="00B6391F">
        <w:br/>
        <w:t>spring.jpa.hibernate.ddl-auto=validate</w:t>
      </w:r>
      <w:r w:rsidRPr="00B6391F">
        <w:br/>
        <w:t>spring.mail.host=${MAIL_HOST:smtp.yandex.ru}</w:t>
      </w:r>
      <w:r w:rsidRPr="00B6391F">
        <w:br/>
        <w:t>spring.mail.port=${MAIL_PORT:465}</w:t>
      </w:r>
      <w:r w:rsidRPr="00B6391F">
        <w:br/>
        <w:t>spring.mail.username=${MAIL_USERNAME}</w:t>
      </w:r>
      <w:r w:rsidRPr="00B6391F">
        <w:br/>
        <w:t>spring.mail.password=${MAIL_PASSWORD}</w:t>
      </w:r>
      <w:r w:rsidRPr="00B6391F">
        <w:br/>
        <w:t>app.jwt.secret=${JWT_SECRET}</w:t>
      </w:r>
      <w:r w:rsidRPr="00B6391F">
        <w:br/>
        <w:t>spring.servlet.multipart.max-file-size=10MB</w:t>
      </w:r>
      <w:r w:rsidRPr="00B6391F">
        <w:br/>
        <w:t>spring.servlet.multipart.max-request-size=30MB</w:t>
      </w:r>
    </w:p>
    <w:p w14:paraId="590866D6" w14:textId="77777777" w:rsidR="006A7005" w:rsidRPr="00B6391F" w:rsidRDefault="007A4E43">
      <w:pPr>
        <w:pStyle w:val="a0"/>
      </w:pPr>
      <w:r w:rsidRPr="00B6391F">
        <w:t>Использовать BCrypt или другой адаптивный кодировщик паролей и не логировать пароль или токен.</w:t>
      </w:r>
    </w:p>
    <w:p w14:paraId="325DFB9B" w14:textId="77777777" w:rsidR="006A7005" w:rsidRPr="00B6391F" w:rsidRDefault="007A4E43">
      <w:pPr>
        <w:pStyle w:val="a0"/>
      </w:pPr>
      <w:r w:rsidRPr="00B6391F">
        <w:t>Ограничить CORS доверенными источниками и отключить подробные сообщения сервера в production.</w:t>
      </w:r>
    </w:p>
    <w:p w14:paraId="5A8A374F" w14:textId="77777777" w:rsidR="006A7005" w:rsidRPr="00B6391F" w:rsidRDefault="007A4E43">
      <w:pPr>
        <w:pStyle w:val="a0"/>
      </w:pPr>
      <w:r w:rsidRPr="00B6391F">
        <w:t>Задать срок жизни JWT и процедуру отзыва или обновления токена.</w:t>
      </w:r>
    </w:p>
    <w:p w14:paraId="0378AEEA" w14:textId="77777777" w:rsidR="006A7005" w:rsidRPr="00B6391F" w:rsidRDefault="007A4E43">
      <w:pPr>
        <w:pStyle w:val="a0"/>
      </w:pPr>
      <w:r w:rsidRPr="00B6391F">
        <w:t>Проверять MIME-тип, размер и содержимое загружаемых изображений.</w:t>
      </w:r>
    </w:p>
    <w:p w14:paraId="47DAF8FC" w14:textId="77777777" w:rsidR="006A7005" w:rsidRPr="00B6391F" w:rsidRDefault="007A4E43">
      <w:pPr>
        <w:pStyle w:val="a0"/>
      </w:pPr>
      <w:r w:rsidRPr="00B6391F">
        <w:t>Добавить ограничение частоты для входа, верификации email и отправки сообщений.</w:t>
      </w:r>
    </w:p>
    <w:p w14:paraId="368EBB4E" w14:textId="77777777" w:rsidR="006A7005" w:rsidRPr="00B6391F" w:rsidRDefault="007A4E43">
      <w:pPr>
        <w:pStyle w:val="a0"/>
      </w:pPr>
      <w:r w:rsidRPr="00B6391F">
        <w:t>Хранить резервные копии PostgreSQL и регулярно проверять восстановление.</w:t>
      </w:r>
    </w:p>
    <w:p w14:paraId="1CB47E6C" w14:textId="77777777" w:rsidR="006A7005" w:rsidRPr="00B6391F" w:rsidRDefault="007A4E43" w:rsidP="00970780">
      <w:pPr>
        <w:pStyle w:val="1"/>
      </w:pPr>
      <w:bookmarkStart w:id="68" w:name="_Toc239863582"/>
      <w:bookmarkStart w:id="69" w:name="_Toc239872785"/>
      <w:r w:rsidRPr="00B6391F">
        <w:lastRenderedPageBreak/>
        <w:t>Сборка и запуск</w:t>
      </w:r>
      <w:bookmarkEnd w:id="68"/>
      <w:bookmarkEnd w:id="69"/>
    </w:p>
    <w:p w14:paraId="5362BBF7" w14:textId="77777777" w:rsidR="006A7005" w:rsidRPr="00B6391F" w:rsidRDefault="007A4E43" w:rsidP="00970780">
      <w:pPr>
        <w:pStyle w:val="21"/>
      </w:pPr>
      <w:bookmarkStart w:id="70" w:name="_Toc239863583"/>
      <w:bookmarkStart w:id="71" w:name="_Toc239872786"/>
      <w:r w:rsidRPr="00B6391F">
        <w:t>Сервер</w:t>
      </w:r>
      <w:bookmarkEnd w:id="70"/>
      <w:bookmarkEnd w:id="71"/>
    </w:p>
    <w:tbl>
      <w:tblPr>
        <w:tblW w:w="0" w:type="auto"/>
        <w:jc w:val="center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shd w:val="clear" w:color="auto" w:fill="FFFFFF" w:themeFill="background1"/>
        <w:tblLayout w:type="fixed"/>
        <w:tblLook w:val="04A0" w:firstRow="1" w:lastRow="0" w:firstColumn="1" w:lastColumn="0" w:noHBand="0" w:noVBand="1"/>
      </w:tblPr>
      <w:tblGrid>
        <w:gridCol w:w="2592"/>
        <w:gridCol w:w="6912"/>
      </w:tblGrid>
      <w:tr w:rsidR="006A7005" w:rsidRPr="006076A2" w14:paraId="70873B43" w14:textId="77777777" w:rsidTr="006076A2">
        <w:trPr>
          <w:cantSplit/>
          <w:tblHeader/>
          <w:jc w:val="center"/>
        </w:trPr>
        <w:tc>
          <w:tcPr>
            <w:tcW w:w="2592" w:type="dxa"/>
            <w:shd w:val="clear" w:color="auto" w:fill="FFFFFF" w:themeFill="background1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DD1DE8E" w14:textId="77777777" w:rsidR="006A7005" w:rsidRPr="006076A2" w:rsidRDefault="007A4E43" w:rsidP="006076A2">
            <w:pPr>
              <w:spacing w:line="240" w:lineRule="auto"/>
              <w:ind w:firstLine="0"/>
              <w:jc w:val="center"/>
              <w:rPr>
                <w:b/>
                <w:bCs/>
                <w:sz w:val="20"/>
                <w:szCs w:val="18"/>
              </w:rPr>
            </w:pPr>
            <w:r w:rsidRPr="006076A2">
              <w:rPr>
                <w:b/>
                <w:bCs/>
                <w:sz w:val="20"/>
                <w:szCs w:val="18"/>
              </w:rPr>
              <w:t>Компонент</w:t>
            </w:r>
          </w:p>
        </w:tc>
        <w:tc>
          <w:tcPr>
            <w:tcW w:w="6912" w:type="dxa"/>
            <w:shd w:val="clear" w:color="auto" w:fill="FFFFFF" w:themeFill="background1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753AFAC" w14:textId="77777777" w:rsidR="006A7005" w:rsidRPr="006076A2" w:rsidRDefault="007A4E43" w:rsidP="006076A2">
            <w:pPr>
              <w:spacing w:line="240" w:lineRule="auto"/>
              <w:ind w:firstLine="0"/>
              <w:jc w:val="center"/>
              <w:rPr>
                <w:b/>
                <w:bCs/>
                <w:sz w:val="20"/>
                <w:szCs w:val="18"/>
              </w:rPr>
            </w:pPr>
            <w:r w:rsidRPr="006076A2">
              <w:rPr>
                <w:b/>
                <w:bCs/>
                <w:sz w:val="20"/>
                <w:szCs w:val="18"/>
              </w:rPr>
              <w:t>Требование</w:t>
            </w:r>
          </w:p>
        </w:tc>
      </w:tr>
      <w:tr w:rsidR="006A7005" w:rsidRPr="006076A2" w14:paraId="37EC49B7" w14:textId="77777777" w:rsidTr="006076A2">
        <w:trPr>
          <w:cantSplit/>
          <w:jc w:val="center"/>
        </w:trPr>
        <w:tc>
          <w:tcPr>
            <w:tcW w:w="2592" w:type="dxa"/>
            <w:shd w:val="clear" w:color="auto" w:fill="FFFFFF" w:themeFill="background1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EF97B1E" w14:textId="77777777" w:rsidR="006A7005" w:rsidRPr="006076A2" w:rsidRDefault="007A4E43" w:rsidP="006076A2">
            <w:pPr>
              <w:spacing w:line="240" w:lineRule="auto"/>
              <w:ind w:firstLine="0"/>
              <w:rPr>
                <w:sz w:val="20"/>
                <w:szCs w:val="18"/>
              </w:rPr>
            </w:pPr>
            <w:r w:rsidRPr="006076A2">
              <w:rPr>
                <w:sz w:val="20"/>
                <w:szCs w:val="18"/>
              </w:rPr>
              <w:t>Java</w:t>
            </w:r>
          </w:p>
        </w:tc>
        <w:tc>
          <w:tcPr>
            <w:tcW w:w="6912" w:type="dxa"/>
            <w:shd w:val="clear" w:color="auto" w:fill="FFFFFF" w:themeFill="background1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3F4F875" w14:textId="77777777" w:rsidR="006A7005" w:rsidRPr="006076A2" w:rsidRDefault="007A4E43" w:rsidP="006076A2">
            <w:pPr>
              <w:spacing w:line="240" w:lineRule="auto"/>
              <w:ind w:firstLine="0"/>
              <w:rPr>
                <w:sz w:val="20"/>
                <w:szCs w:val="18"/>
              </w:rPr>
            </w:pPr>
            <w:r w:rsidRPr="006076A2">
              <w:rPr>
                <w:sz w:val="20"/>
                <w:szCs w:val="18"/>
              </w:rPr>
              <w:t>OpenJDK 17</w:t>
            </w:r>
          </w:p>
        </w:tc>
      </w:tr>
      <w:tr w:rsidR="006A7005" w:rsidRPr="006076A2" w14:paraId="47710BB9" w14:textId="77777777" w:rsidTr="006076A2">
        <w:trPr>
          <w:cantSplit/>
          <w:jc w:val="center"/>
        </w:trPr>
        <w:tc>
          <w:tcPr>
            <w:tcW w:w="2592" w:type="dxa"/>
            <w:shd w:val="clear" w:color="auto" w:fill="FFFFFF" w:themeFill="background1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ED4C792" w14:textId="77777777" w:rsidR="006A7005" w:rsidRPr="006076A2" w:rsidRDefault="007A4E43" w:rsidP="006076A2">
            <w:pPr>
              <w:spacing w:line="240" w:lineRule="auto"/>
              <w:ind w:firstLine="0"/>
              <w:rPr>
                <w:sz w:val="20"/>
                <w:szCs w:val="18"/>
              </w:rPr>
            </w:pPr>
            <w:r w:rsidRPr="006076A2">
              <w:rPr>
                <w:sz w:val="20"/>
                <w:szCs w:val="18"/>
              </w:rPr>
              <w:t>СУБД</w:t>
            </w:r>
          </w:p>
        </w:tc>
        <w:tc>
          <w:tcPr>
            <w:tcW w:w="6912" w:type="dxa"/>
            <w:shd w:val="clear" w:color="auto" w:fill="FFFFFF" w:themeFill="background1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3F920ED" w14:textId="77777777" w:rsidR="006A7005" w:rsidRPr="006076A2" w:rsidRDefault="007A4E43" w:rsidP="006076A2">
            <w:pPr>
              <w:spacing w:line="240" w:lineRule="auto"/>
              <w:ind w:firstLine="0"/>
              <w:rPr>
                <w:sz w:val="20"/>
                <w:szCs w:val="18"/>
              </w:rPr>
            </w:pPr>
            <w:r w:rsidRPr="006076A2">
              <w:rPr>
                <w:sz w:val="20"/>
                <w:szCs w:val="18"/>
              </w:rPr>
              <w:t>PostgreSQL 15</w:t>
            </w:r>
          </w:p>
        </w:tc>
      </w:tr>
      <w:tr w:rsidR="006A7005" w:rsidRPr="006076A2" w14:paraId="6D6F5698" w14:textId="77777777" w:rsidTr="006076A2">
        <w:trPr>
          <w:cantSplit/>
          <w:jc w:val="center"/>
        </w:trPr>
        <w:tc>
          <w:tcPr>
            <w:tcW w:w="2592" w:type="dxa"/>
            <w:shd w:val="clear" w:color="auto" w:fill="FFFFFF" w:themeFill="background1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6DB9A10" w14:textId="77777777" w:rsidR="006A7005" w:rsidRPr="006076A2" w:rsidRDefault="007A4E43" w:rsidP="006076A2">
            <w:pPr>
              <w:spacing w:line="240" w:lineRule="auto"/>
              <w:ind w:firstLine="0"/>
              <w:rPr>
                <w:sz w:val="20"/>
                <w:szCs w:val="18"/>
              </w:rPr>
            </w:pPr>
            <w:r w:rsidRPr="006076A2">
              <w:rPr>
                <w:sz w:val="20"/>
                <w:szCs w:val="18"/>
              </w:rPr>
              <w:t>Сборка</w:t>
            </w:r>
          </w:p>
        </w:tc>
        <w:tc>
          <w:tcPr>
            <w:tcW w:w="6912" w:type="dxa"/>
            <w:shd w:val="clear" w:color="auto" w:fill="FFFFFF" w:themeFill="background1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1B23A32" w14:textId="77777777" w:rsidR="006A7005" w:rsidRPr="006076A2" w:rsidRDefault="007A4E43" w:rsidP="006076A2">
            <w:pPr>
              <w:spacing w:line="240" w:lineRule="auto"/>
              <w:ind w:firstLine="0"/>
              <w:rPr>
                <w:sz w:val="20"/>
                <w:szCs w:val="18"/>
              </w:rPr>
            </w:pPr>
            <w:r w:rsidRPr="006076A2">
              <w:rPr>
                <w:sz w:val="20"/>
                <w:szCs w:val="18"/>
              </w:rPr>
              <w:t>Gradle Wrapper</w:t>
            </w:r>
          </w:p>
        </w:tc>
      </w:tr>
      <w:tr w:rsidR="006A7005" w:rsidRPr="006076A2" w14:paraId="18CBD0FA" w14:textId="77777777" w:rsidTr="006076A2">
        <w:trPr>
          <w:cantSplit/>
          <w:jc w:val="center"/>
        </w:trPr>
        <w:tc>
          <w:tcPr>
            <w:tcW w:w="2592" w:type="dxa"/>
            <w:shd w:val="clear" w:color="auto" w:fill="FFFFFF" w:themeFill="background1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359FB87" w14:textId="77777777" w:rsidR="006A7005" w:rsidRPr="006076A2" w:rsidRDefault="007A4E43" w:rsidP="006076A2">
            <w:pPr>
              <w:spacing w:line="240" w:lineRule="auto"/>
              <w:ind w:firstLine="0"/>
              <w:rPr>
                <w:sz w:val="20"/>
                <w:szCs w:val="18"/>
              </w:rPr>
            </w:pPr>
            <w:r w:rsidRPr="006076A2">
              <w:rPr>
                <w:sz w:val="20"/>
                <w:szCs w:val="18"/>
              </w:rPr>
              <w:t>Фреймворк</w:t>
            </w:r>
          </w:p>
        </w:tc>
        <w:tc>
          <w:tcPr>
            <w:tcW w:w="6912" w:type="dxa"/>
            <w:shd w:val="clear" w:color="auto" w:fill="FFFFFF" w:themeFill="background1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E13630E" w14:textId="77777777" w:rsidR="006A7005" w:rsidRPr="006076A2" w:rsidRDefault="007A4E43" w:rsidP="006076A2">
            <w:pPr>
              <w:spacing w:line="240" w:lineRule="auto"/>
              <w:ind w:firstLine="0"/>
              <w:rPr>
                <w:sz w:val="20"/>
                <w:szCs w:val="18"/>
              </w:rPr>
            </w:pPr>
            <w:r w:rsidRPr="006076A2">
              <w:rPr>
                <w:sz w:val="20"/>
                <w:szCs w:val="18"/>
              </w:rPr>
              <w:t>Версию Spring Boot необходимо брать из build.gradle и синхронизировать с документом</w:t>
            </w:r>
          </w:p>
        </w:tc>
      </w:tr>
      <w:tr w:rsidR="006A7005" w:rsidRPr="006076A2" w14:paraId="40FCA1B5" w14:textId="77777777" w:rsidTr="006076A2">
        <w:trPr>
          <w:cantSplit/>
          <w:jc w:val="center"/>
        </w:trPr>
        <w:tc>
          <w:tcPr>
            <w:tcW w:w="2592" w:type="dxa"/>
            <w:shd w:val="clear" w:color="auto" w:fill="FFFFFF" w:themeFill="background1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E1CC5D5" w14:textId="77777777" w:rsidR="006A7005" w:rsidRPr="006076A2" w:rsidRDefault="007A4E43" w:rsidP="006076A2">
            <w:pPr>
              <w:spacing w:line="240" w:lineRule="auto"/>
              <w:ind w:firstLine="0"/>
              <w:rPr>
                <w:sz w:val="20"/>
                <w:szCs w:val="18"/>
              </w:rPr>
            </w:pPr>
            <w:r w:rsidRPr="006076A2">
              <w:rPr>
                <w:sz w:val="20"/>
                <w:szCs w:val="18"/>
              </w:rPr>
              <w:t>Локальный адрес</w:t>
            </w:r>
          </w:p>
        </w:tc>
        <w:tc>
          <w:tcPr>
            <w:tcW w:w="6912" w:type="dxa"/>
            <w:shd w:val="clear" w:color="auto" w:fill="FFFFFF" w:themeFill="background1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0DE735E" w14:textId="77777777" w:rsidR="006A7005" w:rsidRPr="006076A2" w:rsidRDefault="007A4E43" w:rsidP="006076A2">
            <w:pPr>
              <w:spacing w:line="240" w:lineRule="auto"/>
              <w:ind w:firstLine="0"/>
              <w:rPr>
                <w:sz w:val="20"/>
                <w:szCs w:val="18"/>
              </w:rPr>
            </w:pPr>
            <w:r w:rsidRPr="006076A2">
              <w:rPr>
                <w:sz w:val="20"/>
                <w:szCs w:val="18"/>
              </w:rPr>
              <w:t>http://localhost:8080</w:t>
            </w:r>
          </w:p>
        </w:tc>
      </w:tr>
    </w:tbl>
    <w:p w14:paraId="36D47E50" w14:textId="77777777" w:rsidR="006A7005" w:rsidRPr="00B6391F" w:rsidRDefault="006A7005" w:rsidP="00970780"/>
    <w:p w14:paraId="10FE8993" w14:textId="77777777" w:rsidR="006A7005" w:rsidRPr="00B6391F" w:rsidRDefault="007A4E43" w:rsidP="00970780">
      <w:r w:rsidRPr="00B6391F">
        <w:t>1.  Создать базу farmer_market_db и отдельного пользователя приложения с минимальными правами.</w:t>
      </w:r>
    </w:p>
    <w:p w14:paraId="0FF07CF6" w14:textId="77777777" w:rsidR="006A7005" w:rsidRPr="00B6391F" w:rsidRDefault="007A4E43" w:rsidP="00970780">
      <w:r w:rsidRPr="00B6391F">
        <w:t>2.  Задать DB_URL, DB_USER, DB_PASSWORD, MAIL_USERNAME, MAIL_PASSWORD и JWT_SECRET вне репозитория.</w:t>
      </w:r>
    </w:p>
    <w:p w14:paraId="17F69175" w14:textId="77777777" w:rsidR="006A7005" w:rsidRPr="00B6391F" w:rsidRDefault="007A4E43" w:rsidP="00970780">
      <w:r w:rsidRPr="00B6391F">
        <w:t>3.  Выполнить gradlew.bat clean build в Windows или ./gradlew clean build в Linux и macOS.</w:t>
      </w:r>
    </w:p>
    <w:p w14:paraId="6936EFCC" w14:textId="77777777" w:rsidR="006A7005" w:rsidRPr="00B6391F" w:rsidRDefault="007A4E43" w:rsidP="00970780">
      <w:r w:rsidRPr="00B6391F">
        <w:t>4.  Запустить java -jar build/libs/farmer-0.0.1-SNAPSHOT.jar.</w:t>
      </w:r>
    </w:p>
    <w:p w14:paraId="7B9A4B15" w14:textId="77777777" w:rsidR="006A7005" w:rsidRPr="00B6391F" w:rsidRDefault="007A4E43" w:rsidP="00970780">
      <w:r w:rsidRPr="00B6391F">
        <w:t>5.  Проверить доступность health endpoint, подключение к PostgreSQL и отправку тестового письма.</w:t>
      </w:r>
    </w:p>
    <w:p w14:paraId="693F6CFF" w14:textId="77777777" w:rsidR="006A7005" w:rsidRPr="00B6391F" w:rsidRDefault="007A4E43" w:rsidP="00970780">
      <w:pPr>
        <w:pStyle w:val="21"/>
      </w:pPr>
      <w:bookmarkStart w:id="72" w:name="_Toc239863584"/>
      <w:bookmarkStart w:id="73" w:name="_Toc239872787"/>
      <w:r w:rsidRPr="00B6391F">
        <w:t>Android клиент</w:t>
      </w:r>
      <w:bookmarkEnd w:id="72"/>
      <w:bookmarkEnd w:id="73"/>
    </w:p>
    <w:p w14:paraId="414562F4" w14:textId="77777777" w:rsidR="006A7005" w:rsidRPr="00B6391F" w:rsidRDefault="007A4E43" w:rsidP="00970780">
      <w:r w:rsidRPr="00B6391F">
        <w:t>1.  Открыть проект в Android Studio с совместимой версией Android Gradle Plugin.</w:t>
      </w:r>
    </w:p>
    <w:p w14:paraId="1DF20F32" w14:textId="77777777" w:rsidR="006A7005" w:rsidRPr="00B6391F" w:rsidRDefault="007A4E43" w:rsidP="00970780">
      <w:r w:rsidRPr="00B6391F">
        <w:t>2.  Добавить ключ Yandex MapKit и конфигурацию Firebase через локальные защищенные файлы.</w:t>
      </w:r>
    </w:p>
    <w:p w14:paraId="6A3DC1DC" w14:textId="77777777" w:rsidR="006A7005" w:rsidRPr="00B6391F" w:rsidRDefault="007A4E43" w:rsidP="00970780">
      <w:r w:rsidRPr="00B6391F">
        <w:t>3.  Задать базовый URL сервера отдельно для debug и release.</w:t>
      </w:r>
    </w:p>
    <w:p w14:paraId="5E4306D0" w14:textId="77777777" w:rsidR="006A7005" w:rsidRPr="00B6391F" w:rsidRDefault="007A4E43" w:rsidP="00970780">
      <w:r w:rsidRPr="00B6391F">
        <w:t>4.  Собрать debug-вариант через gradlew.bat assembleDebug.</w:t>
      </w:r>
    </w:p>
    <w:p w14:paraId="4C6936FF" w14:textId="77777777" w:rsidR="006A7005" w:rsidRPr="00B6391F" w:rsidRDefault="007A4E43" w:rsidP="00970780">
      <w:r w:rsidRPr="00B6391F">
        <w:t>5.  Проверить регистрацию, карту, каталог, корзину, заказы и чат на поддерживаемой версии Android.</w:t>
      </w:r>
    </w:p>
    <w:p w14:paraId="7B6FC1E1" w14:textId="77777777" w:rsidR="006A7005" w:rsidRPr="00B6391F" w:rsidRDefault="007A4E43" w:rsidP="00970780">
      <w:pPr>
        <w:pStyle w:val="1"/>
      </w:pPr>
      <w:bookmarkStart w:id="74" w:name="_Toc239863585"/>
      <w:bookmarkStart w:id="75" w:name="_Toc239872788"/>
      <w:r w:rsidRPr="00B6391F">
        <w:lastRenderedPageBreak/>
        <w:t>Тестирование</w:t>
      </w:r>
      <w:bookmarkEnd w:id="74"/>
      <w:bookmarkEnd w:id="75"/>
    </w:p>
    <w:p w14:paraId="096DCE80" w14:textId="77777777" w:rsidR="006A7005" w:rsidRPr="00B6391F" w:rsidRDefault="007A4E43" w:rsidP="00970780">
      <w:pPr>
        <w:pStyle w:val="21"/>
      </w:pPr>
      <w:bookmarkStart w:id="76" w:name="_Toc239863586"/>
      <w:bookmarkStart w:id="77" w:name="_Toc239872789"/>
      <w:r w:rsidRPr="00B6391F">
        <w:t>Функциональные сценарии покупателя</w:t>
      </w:r>
      <w:bookmarkEnd w:id="76"/>
      <w:bookmarkEnd w:id="77"/>
    </w:p>
    <w:tbl>
      <w:tblPr>
        <w:tblW w:w="0" w:type="auto"/>
        <w:jc w:val="center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shd w:val="clear" w:color="auto" w:fill="FFFFFF" w:themeFill="background1"/>
        <w:tblLayout w:type="fixed"/>
        <w:tblLook w:val="04A0" w:firstRow="1" w:lastRow="0" w:firstColumn="1" w:lastColumn="0" w:noHBand="0" w:noVBand="1"/>
      </w:tblPr>
      <w:tblGrid>
        <w:gridCol w:w="3600"/>
        <w:gridCol w:w="5904"/>
      </w:tblGrid>
      <w:tr w:rsidR="006A7005" w:rsidRPr="006076A2" w14:paraId="74F524C2" w14:textId="77777777" w:rsidTr="006076A2">
        <w:trPr>
          <w:cantSplit/>
          <w:tblHeader/>
          <w:jc w:val="center"/>
        </w:trPr>
        <w:tc>
          <w:tcPr>
            <w:tcW w:w="3600" w:type="dxa"/>
            <w:shd w:val="clear" w:color="auto" w:fill="FFFFFF" w:themeFill="background1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497BE6B" w14:textId="77777777" w:rsidR="006A7005" w:rsidRPr="006076A2" w:rsidRDefault="007A4E43" w:rsidP="006076A2">
            <w:pPr>
              <w:spacing w:line="240" w:lineRule="auto"/>
              <w:ind w:firstLine="0"/>
              <w:jc w:val="center"/>
              <w:rPr>
                <w:b/>
                <w:bCs/>
                <w:sz w:val="20"/>
                <w:szCs w:val="18"/>
              </w:rPr>
            </w:pPr>
            <w:r w:rsidRPr="006076A2">
              <w:rPr>
                <w:b/>
                <w:bCs/>
                <w:sz w:val="20"/>
                <w:szCs w:val="18"/>
              </w:rPr>
              <w:t>Сценарий</w:t>
            </w:r>
          </w:p>
        </w:tc>
        <w:tc>
          <w:tcPr>
            <w:tcW w:w="5904" w:type="dxa"/>
            <w:shd w:val="clear" w:color="auto" w:fill="FFFFFF" w:themeFill="background1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C70F85E" w14:textId="77777777" w:rsidR="006A7005" w:rsidRPr="006076A2" w:rsidRDefault="007A4E43" w:rsidP="006076A2">
            <w:pPr>
              <w:spacing w:line="240" w:lineRule="auto"/>
              <w:ind w:firstLine="0"/>
              <w:jc w:val="center"/>
              <w:rPr>
                <w:b/>
                <w:bCs/>
                <w:sz w:val="20"/>
                <w:szCs w:val="18"/>
              </w:rPr>
            </w:pPr>
            <w:r w:rsidRPr="006076A2">
              <w:rPr>
                <w:b/>
                <w:bCs/>
                <w:sz w:val="20"/>
                <w:szCs w:val="18"/>
              </w:rPr>
              <w:t>Ожидаемый результат</w:t>
            </w:r>
          </w:p>
        </w:tc>
      </w:tr>
      <w:tr w:rsidR="006A7005" w:rsidRPr="006076A2" w14:paraId="71391938" w14:textId="77777777" w:rsidTr="006076A2">
        <w:trPr>
          <w:cantSplit/>
          <w:jc w:val="center"/>
        </w:trPr>
        <w:tc>
          <w:tcPr>
            <w:tcW w:w="3600" w:type="dxa"/>
            <w:shd w:val="clear" w:color="auto" w:fill="FFFFFF" w:themeFill="background1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B9014EB" w14:textId="77777777" w:rsidR="006A7005" w:rsidRPr="006076A2" w:rsidRDefault="007A4E43" w:rsidP="006076A2">
            <w:pPr>
              <w:spacing w:line="240" w:lineRule="auto"/>
              <w:ind w:firstLine="0"/>
              <w:rPr>
                <w:sz w:val="20"/>
                <w:szCs w:val="18"/>
              </w:rPr>
            </w:pPr>
            <w:r w:rsidRPr="006076A2">
              <w:rPr>
                <w:sz w:val="20"/>
                <w:szCs w:val="18"/>
              </w:rPr>
              <w:t>Открытие каталога</w:t>
            </w:r>
          </w:p>
        </w:tc>
        <w:tc>
          <w:tcPr>
            <w:tcW w:w="5904" w:type="dxa"/>
            <w:shd w:val="clear" w:color="auto" w:fill="FFFFFF" w:themeFill="background1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17F71AE" w14:textId="77777777" w:rsidR="006A7005" w:rsidRPr="006076A2" w:rsidRDefault="007A4E43" w:rsidP="006076A2">
            <w:pPr>
              <w:spacing w:line="240" w:lineRule="auto"/>
              <w:ind w:firstLine="0"/>
              <w:rPr>
                <w:sz w:val="20"/>
                <w:szCs w:val="18"/>
              </w:rPr>
            </w:pPr>
            <w:r w:rsidRPr="006076A2">
              <w:rPr>
                <w:sz w:val="20"/>
                <w:szCs w:val="18"/>
              </w:rPr>
              <w:t>Загружаются и отображаются активные товары</w:t>
            </w:r>
          </w:p>
        </w:tc>
      </w:tr>
      <w:tr w:rsidR="006A7005" w:rsidRPr="006076A2" w14:paraId="206359F3" w14:textId="77777777" w:rsidTr="006076A2">
        <w:trPr>
          <w:cantSplit/>
          <w:jc w:val="center"/>
        </w:trPr>
        <w:tc>
          <w:tcPr>
            <w:tcW w:w="3600" w:type="dxa"/>
            <w:shd w:val="clear" w:color="auto" w:fill="FFFFFF" w:themeFill="background1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6896099" w14:textId="77777777" w:rsidR="006A7005" w:rsidRPr="006076A2" w:rsidRDefault="007A4E43" w:rsidP="006076A2">
            <w:pPr>
              <w:spacing w:line="240" w:lineRule="auto"/>
              <w:ind w:firstLine="0"/>
              <w:rPr>
                <w:sz w:val="20"/>
                <w:szCs w:val="18"/>
              </w:rPr>
            </w:pPr>
            <w:r w:rsidRPr="006076A2">
              <w:rPr>
                <w:sz w:val="20"/>
                <w:szCs w:val="18"/>
              </w:rPr>
              <w:t>Фильтр по цене и категории</w:t>
            </w:r>
          </w:p>
        </w:tc>
        <w:tc>
          <w:tcPr>
            <w:tcW w:w="5904" w:type="dxa"/>
            <w:shd w:val="clear" w:color="auto" w:fill="FFFFFF" w:themeFill="background1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F4B8CBF" w14:textId="77777777" w:rsidR="006A7005" w:rsidRPr="006076A2" w:rsidRDefault="007A4E43" w:rsidP="006076A2">
            <w:pPr>
              <w:spacing w:line="240" w:lineRule="auto"/>
              <w:ind w:firstLine="0"/>
              <w:rPr>
                <w:sz w:val="20"/>
                <w:szCs w:val="18"/>
              </w:rPr>
            </w:pPr>
            <w:r w:rsidRPr="006076A2">
              <w:rPr>
                <w:sz w:val="20"/>
                <w:szCs w:val="18"/>
              </w:rPr>
              <w:t>Каталог показывает только соответствующие товары</w:t>
            </w:r>
          </w:p>
        </w:tc>
      </w:tr>
      <w:tr w:rsidR="006A7005" w:rsidRPr="006076A2" w14:paraId="5948F282" w14:textId="77777777" w:rsidTr="006076A2">
        <w:trPr>
          <w:cantSplit/>
          <w:jc w:val="center"/>
        </w:trPr>
        <w:tc>
          <w:tcPr>
            <w:tcW w:w="3600" w:type="dxa"/>
            <w:shd w:val="clear" w:color="auto" w:fill="FFFFFF" w:themeFill="background1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E7E7B99" w14:textId="77777777" w:rsidR="006A7005" w:rsidRPr="006076A2" w:rsidRDefault="007A4E43" w:rsidP="006076A2">
            <w:pPr>
              <w:spacing w:line="240" w:lineRule="auto"/>
              <w:ind w:firstLine="0"/>
              <w:rPr>
                <w:sz w:val="20"/>
                <w:szCs w:val="18"/>
              </w:rPr>
            </w:pPr>
            <w:r w:rsidRPr="006076A2">
              <w:rPr>
                <w:sz w:val="20"/>
                <w:szCs w:val="18"/>
              </w:rPr>
              <w:t>Открытие карточки товара</w:t>
            </w:r>
          </w:p>
        </w:tc>
        <w:tc>
          <w:tcPr>
            <w:tcW w:w="5904" w:type="dxa"/>
            <w:shd w:val="clear" w:color="auto" w:fill="FFFFFF" w:themeFill="background1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5585886" w14:textId="77777777" w:rsidR="006A7005" w:rsidRPr="006076A2" w:rsidRDefault="007A4E43" w:rsidP="006076A2">
            <w:pPr>
              <w:spacing w:line="240" w:lineRule="auto"/>
              <w:ind w:firstLine="0"/>
              <w:rPr>
                <w:sz w:val="20"/>
                <w:szCs w:val="18"/>
              </w:rPr>
            </w:pPr>
            <w:r w:rsidRPr="006076A2">
              <w:rPr>
                <w:sz w:val="20"/>
                <w:szCs w:val="18"/>
              </w:rPr>
              <w:t>Отображаются сведения и изображения</w:t>
            </w:r>
          </w:p>
        </w:tc>
      </w:tr>
      <w:tr w:rsidR="006A7005" w:rsidRPr="006076A2" w14:paraId="42492E88" w14:textId="77777777" w:rsidTr="006076A2">
        <w:trPr>
          <w:cantSplit/>
          <w:jc w:val="center"/>
        </w:trPr>
        <w:tc>
          <w:tcPr>
            <w:tcW w:w="3600" w:type="dxa"/>
            <w:shd w:val="clear" w:color="auto" w:fill="FFFFFF" w:themeFill="background1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E8C395F" w14:textId="77777777" w:rsidR="006A7005" w:rsidRPr="006076A2" w:rsidRDefault="007A4E43" w:rsidP="006076A2">
            <w:pPr>
              <w:spacing w:line="240" w:lineRule="auto"/>
              <w:ind w:firstLine="0"/>
              <w:rPr>
                <w:sz w:val="20"/>
                <w:szCs w:val="18"/>
              </w:rPr>
            </w:pPr>
            <w:r w:rsidRPr="006076A2">
              <w:rPr>
                <w:sz w:val="20"/>
                <w:szCs w:val="18"/>
              </w:rPr>
              <w:t>Добавление в корзину</w:t>
            </w:r>
          </w:p>
        </w:tc>
        <w:tc>
          <w:tcPr>
            <w:tcW w:w="5904" w:type="dxa"/>
            <w:shd w:val="clear" w:color="auto" w:fill="FFFFFF" w:themeFill="background1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481CAAD" w14:textId="77777777" w:rsidR="006A7005" w:rsidRPr="006076A2" w:rsidRDefault="007A4E43" w:rsidP="006076A2">
            <w:pPr>
              <w:spacing w:line="240" w:lineRule="auto"/>
              <w:ind w:firstLine="0"/>
              <w:rPr>
                <w:sz w:val="20"/>
                <w:szCs w:val="18"/>
              </w:rPr>
            </w:pPr>
            <w:r w:rsidRPr="006076A2">
              <w:rPr>
                <w:sz w:val="20"/>
                <w:szCs w:val="18"/>
              </w:rPr>
              <w:t>Товар сохраняется в Room и счетчик обновляется</w:t>
            </w:r>
          </w:p>
        </w:tc>
      </w:tr>
      <w:tr w:rsidR="006A7005" w:rsidRPr="006076A2" w14:paraId="13B4F6DB" w14:textId="77777777" w:rsidTr="006076A2">
        <w:trPr>
          <w:cantSplit/>
          <w:jc w:val="center"/>
        </w:trPr>
        <w:tc>
          <w:tcPr>
            <w:tcW w:w="3600" w:type="dxa"/>
            <w:shd w:val="clear" w:color="auto" w:fill="FFFFFF" w:themeFill="background1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C8AEF86" w14:textId="77777777" w:rsidR="006A7005" w:rsidRPr="006076A2" w:rsidRDefault="007A4E43" w:rsidP="006076A2">
            <w:pPr>
              <w:spacing w:line="240" w:lineRule="auto"/>
              <w:ind w:firstLine="0"/>
              <w:rPr>
                <w:sz w:val="20"/>
                <w:szCs w:val="18"/>
              </w:rPr>
            </w:pPr>
            <w:r w:rsidRPr="006076A2">
              <w:rPr>
                <w:sz w:val="20"/>
                <w:szCs w:val="18"/>
              </w:rPr>
              <w:t>Создание заказа</w:t>
            </w:r>
          </w:p>
        </w:tc>
        <w:tc>
          <w:tcPr>
            <w:tcW w:w="5904" w:type="dxa"/>
            <w:shd w:val="clear" w:color="auto" w:fill="FFFFFF" w:themeFill="background1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913B288" w14:textId="77777777" w:rsidR="006A7005" w:rsidRPr="006076A2" w:rsidRDefault="007A4E43" w:rsidP="006076A2">
            <w:pPr>
              <w:spacing w:line="240" w:lineRule="auto"/>
              <w:ind w:firstLine="0"/>
              <w:rPr>
                <w:sz w:val="20"/>
                <w:szCs w:val="18"/>
              </w:rPr>
            </w:pPr>
            <w:r w:rsidRPr="006076A2">
              <w:rPr>
                <w:sz w:val="20"/>
                <w:szCs w:val="18"/>
              </w:rPr>
              <w:t>Корзина передается серверу и делится по фермерам</w:t>
            </w:r>
          </w:p>
        </w:tc>
      </w:tr>
      <w:tr w:rsidR="006A7005" w:rsidRPr="006076A2" w14:paraId="79C98D7A" w14:textId="77777777" w:rsidTr="006076A2">
        <w:trPr>
          <w:cantSplit/>
          <w:jc w:val="center"/>
        </w:trPr>
        <w:tc>
          <w:tcPr>
            <w:tcW w:w="3600" w:type="dxa"/>
            <w:shd w:val="clear" w:color="auto" w:fill="FFFFFF" w:themeFill="background1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06EF52B" w14:textId="77777777" w:rsidR="006A7005" w:rsidRPr="006076A2" w:rsidRDefault="007A4E43" w:rsidP="006076A2">
            <w:pPr>
              <w:spacing w:line="240" w:lineRule="auto"/>
              <w:ind w:firstLine="0"/>
              <w:rPr>
                <w:sz w:val="20"/>
                <w:szCs w:val="18"/>
              </w:rPr>
            </w:pPr>
            <w:r w:rsidRPr="006076A2">
              <w:rPr>
                <w:sz w:val="20"/>
                <w:szCs w:val="18"/>
              </w:rPr>
              <w:t>Открытие карты</w:t>
            </w:r>
          </w:p>
        </w:tc>
        <w:tc>
          <w:tcPr>
            <w:tcW w:w="5904" w:type="dxa"/>
            <w:shd w:val="clear" w:color="auto" w:fill="FFFFFF" w:themeFill="background1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BC042A5" w14:textId="77777777" w:rsidR="006A7005" w:rsidRPr="006076A2" w:rsidRDefault="007A4E43" w:rsidP="006076A2">
            <w:pPr>
              <w:spacing w:line="240" w:lineRule="auto"/>
              <w:ind w:firstLine="0"/>
              <w:rPr>
                <w:sz w:val="20"/>
                <w:szCs w:val="18"/>
              </w:rPr>
            </w:pPr>
            <w:r w:rsidRPr="006076A2">
              <w:rPr>
                <w:sz w:val="20"/>
                <w:szCs w:val="18"/>
              </w:rPr>
              <w:t>Отображаются активные точки продаж</w:t>
            </w:r>
          </w:p>
        </w:tc>
      </w:tr>
      <w:tr w:rsidR="006A7005" w:rsidRPr="006076A2" w14:paraId="5C8DBF6F" w14:textId="77777777" w:rsidTr="006076A2">
        <w:trPr>
          <w:cantSplit/>
          <w:jc w:val="center"/>
        </w:trPr>
        <w:tc>
          <w:tcPr>
            <w:tcW w:w="3600" w:type="dxa"/>
            <w:shd w:val="clear" w:color="auto" w:fill="FFFFFF" w:themeFill="background1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44583D8" w14:textId="77777777" w:rsidR="006A7005" w:rsidRPr="006076A2" w:rsidRDefault="007A4E43" w:rsidP="006076A2">
            <w:pPr>
              <w:spacing w:line="240" w:lineRule="auto"/>
              <w:ind w:firstLine="0"/>
              <w:rPr>
                <w:sz w:val="20"/>
                <w:szCs w:val="18"/>
              </w:rPr>
            </w:pPr>
            <w:r w:rsidRPr="006076A2">
              <w:rPr>
                <w:sz w:val="20"/>
                <w:szCs w:val="18"/>
              </w:rPr>
              <w:t>Выбор точки</w:t>
            </w:r>
          </w:p>
        </w:tc>
        <w:tc>
          <w:tcPr>
            <w:tcW w:w="5904" w:type="dxa"/>
            <w:shd w:val="clear" w:color="auto" w:fill="FFFFFF" w:themeFill="background1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9DFDF7E" w14:textId="77777777" w:rsidR="006A7005" w:rsidRPr="006076A2" w:rsidRDefault="007A4E43" w:rsidP="006076A2">
            <w:pPr>
              <w:spacing w:line="240" w:lineRule="auto"/>
              <w:ind w:firstLine="0"/>
              <w:rPr>
                <w:sz w:val="20"/>
                <w:szCs w:val="18"/>
              </w:rPr>
            </w:pPr>
            <w:r w:rsidRPr="006076A2">
              <w:rPr>
                <w:sz w:val="20"/>
                <w:szCs w:val="18"/>
              </w:rPr>
              <w:t>Показывается ассортимент выбранной точки</w:t>
            </w:r>
          </w:p>
        </w:tc>
      </w:tr>
      <w:tr w:rsidR="006A7005" w:rsidRPr="006076A2" w14:paraId="7D8B0EE5" w14:textId="77777777" w:rsidTr="006076A2">
        <w:trPr>
          <w:cantSplit/>
          <w:jc w:val="center"/>
        </w:trPr>
        <w:tc>
          <w:tcPr>
            <w:tcW w:w="3600" w:type="dxa"/>
            <w:shd w:val="clear" w:color="auto" w:fill="FFFFFF" w:themeFill="background1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4F5FD49" w14:textId="77777777" w:rsidR="006A7005" w:rsidRPr="006076A2" w:rsidRDefault="007A4E43" w:rsidP="006076A2">
            <w:pPr>
              <w:spacing w:line="240" w:lineRule="auto"/>
              <w:ind w:firstLine="0"/>
              <w:rPr>
                <w:sz w:val="20"/>
                <w:szCs w:val="18"/>
              </w:rPr>
            </w:pPr>
            <w:r w:rsidRPr="006076A2">
              <w:rPr>
                <w:sz w:val="20"/>
                <w:szCs w:val="18"/>
              </w:rPr>
              <w:t>История заказов</w:t>
            </w:r>
          </w:p>
        </w:tc>
        <w:tc>
          <w:tcPr>
            <w:tcW w:w="5904" w:type="dxa"/>
            <w:shd w:val="clear" w:color="auto" w:fill="FFFFFF" w:themeFill="background1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C02ABF1" w14:textId="77777777" w:rsidR="006A7005" w:rsidRPr="006076A2" w:rsidRDefault="007A4E43" w:rsidP="006076A2">
            <w:pPr>
              <w:spacing w:line="240" w:lineRule="auto"/>
              <w:ind w:firstLine="0"/>
              <w:rPr>
                <w:sz w:val="20"/>
                <w:szCs w:val="18"/>
              </w:rPr>
            </w:pPr>
            <w:r w:rsidRPr="006076A2">
              <w:rPr>
                <w:sz w:val="20"/>
                <w:szCs w:val="18"/>
              </w:rPr>
              <w:t>Отображаются только заказы текущего покупателя</w:t>
            </w:r>
          </w:p>
        </w:tc>
      </w:tr>
    </w:tbl>
    <w:p w14:paraId="5AC758EE" w14:textId="77777777" w:rsidR="006A7005" w:rsidRPr="00B6391F" w:rsidRDefault="006A7005" w:rsidP="00970780"/>
    <w:p w14:paraId="2CAB9879" w14:textId="77777777" w:rsidR="006A7005" w:rsidRPr="00B6391F" w:rsidRDefault="007A4E43" w:rsidP="00970780">
      <w:pPr>
        <w:pStyle w:val="21"/>
      </w:pPr>
      <w:bookmarkStart w:id="78" w:name="_Toc239863587"/>
      <w:bookmarkStart w:id="79" w:name="_Toc239872790"/>
      <w:r w:rsidRPr="00B6391F">
        <w:t>Функциональные сценарии фермера</w:t>
      </w:r>
      <w:bookmarkEnd w:id="78"/>
      <w:bookmarkEnd w:id="79"/>
    </w:p>
    <w:tbl>
      <w:tblPr>
        <w:tblW w:w="0" w:type="auto"/>
        <w:jc w:val="center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shd w:val="clear" w:color="auto" w:fill="FFFFFF" w:themeFill="background1"/>
        <w:tblLayout w:type="fixed"/>
        <w:tblLook w:val="04A0" w:firstRow="1" w:lastRow="0" w:firstColumn="1" w:lastColumn="0" w:noHBand="0" w:noVBand="1"/>
      </w:tblPr>
      <w:tblGrid>
        <w:gridCol w:w="3600"/>
        <w:gridCol w:w="5904"/>
      </w:tblGrid>
      <w:tr w:rsidR="006A7005" w:rsidRPr="006076A2" w14:paraId="162F9D59" w14:textId="77777777" w:rsidTr="006076A2">
        <w:trPr>
          <w:cantSplit/>
          <w:tblHeader/>
          <w:jc w:val="center"/>
        </w:trPr>
        <w:tc>
          <w:tcPr>
            <w:tcW w:w="3600" w:type="dxa"/>
            <w:shd w:val="clear" w:color="auto" w:fill="FFFFFF" w:themeFill="background1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E053704" w14:textId="77777777" w:rsidR="006A7005" w:rsidRPr="006076A2" w:rsidRDefault="007A4E43" w:rsidP="006076A2">
            <w:pPr>
              <w:spacing w:line="240" w:lineRule="auto"/>
              <w:ind w:firstLine="0"/>
              <w:jc w:val="center"/>
              <w:rPr>
                <w:b/>
                <w:bCs/>
                <w:sz w:val="20"/>
                <w:szCs w:val="18"/>
              </w:rPr>
            </w:pPr>
            <w:r w:rsidRPr="006076A2">
              <w:rPr>
                <w:b/>
                <w:bCs/>
                <w:sz w:val="20"/>
                <w:szCs w:val="18"/>
              </w:rPr>
              <w:t>Сценарий</w:t>
            </w:r>
          </w:p>
        </w:tc>
        <w:tc>
          <w:tcPr>
            <w:tcW w:w="5904" w:type="dxa"/>
            <w:shd w:val="clear" w:color="auto" w:fill="FFFFFF" w:themeFill="background1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91C8539" w14:textId="77777777" w:rsidR="006A7005" w:rsidRPr="006076A2" w:rsidRDefault="007A4E43" w:rsidP="006076A2">
            <w:pPr>
              <w:spacing w:line="240" w:lineRule="auto"/>
              <w:ind w:firstLine="0"/>
              <w:jc w:val="center"/>
              <w:rPr>
                <w:b/>
                <w:bCs/>
                <w:sz w:val="20"/>
                <w:szCs w:val="18"/>
              </w:rPr>
            </w:pPr>
            <w:r w:rsidRPr="006076A2">
              <w:rPr>
                <w:b/>
                <w:bCs/>
                <w:sz w:val="20"/>
                <w:szCs w:val="18"/>
              </w:rPr>
              <w:t>Ожидаемый результат</w:t>
            </w:r>
          </w:p>
        </w:tc>
      </w:tr>
      <w:tr w:rsidR="006A7005" w:rsidRPr="006076A2" w14:paraId="140BF5D8" w14:textId="77777777" w:rsidTr="006076A2">
        <w:trPr>
          <w:cantSplit/>
          <w:jc w:val="center"/>
        </w:trPr>
        <w:tc>
          <w:tcPr>
            <w:tcW w:w="3600" w:type="dxa"/>
            <w:shd w:val="clear" w:color="auto" w:fill="FFFFFF" w:themeFill="background1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BB4174E" w14:textId="77777777" w:rsidR="006A7005" w:rsidRPr="006076A2" w:rsidRDefault="007A4E43" w:rsidP="006076A2">
            <w:pPr>
              <w:spacing w:line="240" w:lineRule="auto"/>
              <w:ind w:firstLine="0"/>
              <w:rPr>
                <w:sz w:val="20"/>
                <w:szCs w:val="18"/>
              </w:rPr>
            </w:pPr>
            <w:r w:rsidRPr="006076A2">
              <w:rPr>
                <w:sz w:val="20"/>
                <w:szCs w:val="18"/>
              </w:rPr>
              <w:t>Открытие списка товаров</w:t>
            </w:r>
          </w:p>
        </w:tc>
        <w:tc>
          <w:tcPr>
            <w:tcW w:w="5904" w:type="dxa"/>
            <w:shd w:val="clear" w:color="auto" w:fill="FFFFFF" w:themeFill="background1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6EED91E" w14:textId="77777777" w:rsidR="006A7005" w:rsidRPr="006076A2" w:rsidRDefault="007A4E43" w:rsidP="006076A2">
            <w:pPr>
              <w:spacing w:line="240" w:lineRule="auto"/>
              <w:ind w:firstLine="0"/>
              <w:rPr>
                <w:sz w:val="20"/>
                <w:szCs w:val="18"/>
              </w:rPr>
            </w:pPr>
            <w:r w:rsidRPr="006076A2">
              <w:rPr>
                <w:sz w:val="20"/>
                <w:szCs w:val="18"/>
              </w:rPr>
              <w:t>Отображаются товары текущего фермера</w:t>
            </w:r>
          </w:p>
        </w:tc>
      </w:tr>
      <w:tr w:rsidR="006A7005" w:rsidRPr="006076A2" w14:paraId="308B1107" w14:textId="77777777" w:rsidTr="006076A2">
        <w:trPr>
          <w:cantSplit/>
          <w:jc w:val="center"/>
        </w:trPr>
        <w:tc>
          <w:tcPr>
            <w:tcW w:w="3600" w:type="dxa"/>
            <w:shd w:val="clear" w:color="auto" w:fill="FFFFFF" w:themeFill="background1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9E31DD0" w14:textId="77777777" w:rsidR="006A7005" w:rsidRPr="006076A2" w:rsidRDefault="007A4E43" w:rsidP="006076A2">
            <w:pPr>
              <w:spacing w:line="240" w:lineRule="auto"/>
              <w:ind w:firstLine="0"/>
              <w:rPr>
                <w:sz w:val="20"/>
                <w:szCs w:val="18"/>
              </w:rPr>
            </w:pPr>
            <w:r w:rsidRPr="006076A2">
              <w:rPr>
                <w:sz w:val="20"/>
                <w:szCs w:val="18"/>
              </w:rPr>
              <w:t>Добавление или редактирование товара</w:t>
            </w:r>
          </w:p>
        </w:tc>
        <w:tc>
          <w:tcPr>
            <w:tcW w:w="5904" w:type="dxa"/>
            <w:shd w:val="clear" w:color="auto" w:fill="FFFFFF" w:themeFill="background1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8FB6CD6" w14:textId="77777777" w:rsidR="006A7005" w:rsidRPr="006076A2" w:rsidRDefault="007A4E43" w:rsidP="006076A2">
            <w:pPr>
              <w:spacing w:line="240" w:lineRule="auto"/>
              <w:ind w:firstLine="0"/>
              <w:rPr>
                <w:sz w:val="20"/>
                <w:szCs w:val="18"/>
              </w:rPr>
            </w:pPr>
            <w:r w:rsidRPr="006076A2">
              <w:rPr>
                <w:sz w:val="20"/>
                <w:szCs w:val="18"/>
              </w:rPr>
              <w:t>Данные и изображения сохраняются, список обновляется</w:t>
            </w:r>
          </w:p>
        </w:tc>
      </w:tr>
      <w:tr w:rsidR="006A7005" w:rsidRPr="006076A2" w14:paraId="3AE61C7A" w14:textId="77777777" w:rsidTr="006076A2">
        <w:trPr>
          <w:cantSplit/>
          <w:jc w:val="center"/>
        </w:trPr>
        <w:tc>
          <w:tcPr>
            <w:tcW w:w="3600" w:type="dxa"/>
            <w:shd w:val="clear" w:color="auto" w:fill="FFFFFF" w:themeFill="background1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21917BA" w14:textId="77777777" w:rsidR="006A7005" w:rsidRPr="006076A2" w:rsidRDefault="007A4E43" w:rsidP="006076A2">
            <w:pPr>
              <w:spacing w:line="240" w:lineRule="auto"/>
              <w:ind w:firstLine="0"/>
              <w:rPr>
                <w:sz w:val="20"/>
                <w:szCs w:val="18"/>
              </w:rPr>
            </w:pPr>
            <w:r w:rsidRPr="006076A2">
              <w:rPr>
                <w:sz w:val="20"/>
                <w:szCs w:val="18"/>
              </w:rPr>
              <w:t>Удаление жестом</w:t>
            </w:r>
          </w:p>
        </w:tc>
        <w:tc>
          <w:tcPr>
            <w:tcW w:w="5904" w:type="dxa"/>
            <w:shd w:val="clear" w:color="auto" w:fill="FFFFFF" w:themeFill="background1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7B020C5" w14:textId="77777777" w:rsidR="006A7005" w:rsidRPr="006076A2" w:rsidRDefault="007A4E43" w:rsidP="006076A2">
            <w:pPr>
              <w:spacing w:line="240" w:lineRule="auto"/>
              <w:ind w:firstLine="0"/>
              <w:rPr>
                <w:sz w:val="20"/>
                <w:szCs w:val="18"/>
              </w:rPr>
            </w:pPr>
            <w:r w:rsidRPr="006076A2">
              <w:rPr>
                <w:sz w:val="20"/>
                <w:szCs w:val="18"/>
              </w:rPr>
              <w:t>Показывается возможность отмены до фактического удаления</w:t>
            </w:r>
          </w:p>
        </w:tc>
      </w:tr>
      <w:tr w:rsidR="006A7005" w:rsidRPr="006076A2" w14:paraId="7CDC7131" w14:textId="77777777" w:rsidTr="006076A2">
        <w:trPr>
          <w:cantSplit/>
          <w:jc w:val="center"/>
        </w:trPr>
        <w:tc>
          <w:tcPr>
            <w:tcW w:w="3600" w:type="dxa"/>
            <w:shd w:val="clear" w:color="auto" w:fill="FFFFFF" w:themeFill="background1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8DF585A" w14:textId="77777777" w:rsidR="006A7005" w:rsidRPr="006076A2" w:rsidRDefault="007A4E43" w:rsidP="006076A2">
            <w:pPr>
              <w:spacing w:line="240" w:lineRule="auto"/>
              <w:ind w:firstLine="0"/>
              <w:rPr>
                <w:sz w:val="20"/>
                <w:szCs w:val="18"/>
              </w:rPr>
            </w:pPr>
            <w:r w:rsidRPr="006076A2">
              <w:rPr>
                <w:sz w:val="20"/>
                <w:szCs w:val="18"/>
              </w:rPr>
              <w:t>Подтверждение заказа</w:t>
            </w:r>
          </w:p>
        </w:tc>
        <w:tc>
          <w:tcPr>
            <w:tcW w:w="5904" w:type="dxa"/>
            <w:shd w:val="clear" w:color="auto" w:fill="FFFFFF" w:themeFill="background1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B4D3AFB" w14:textId="77777777" w:rsidR="006A7005" w:rsidRPr="006076A2" w:rsidRDefault="007A4E43" w:rsidP="006076A2">
            <w:pPr>
              <w:spacing w:line="240" w:lineRule="auto"/>
              <w:ind w:firstLine="0"/>
              <w:rPr>
                <w:sz w:val="20"/>
                <w:szCs w:val="18"/>
              </w:rPr>
            </w:pPr>
            <w:r w:rsidRPr="006076A2">
              <w:rPr>
                <w:sz w:val="20"/>
                <w:szCs w:val="18"/>
              </w:rPr>
              <w:t>Статус меняется, покупатель получает уведомление</w:t>
            </w:r>
          </w:p>
        </w:tc>
      </w:tr>
      <w:tr w:rsidR="006A7005" w:rsidRPr="006076A2" w14:paraId="30AEF83D" w14:textId="77777777" w:rsidTr="006076A2">
        <w:trPr>
          <w:cantSplit/>
          <w:jc w:val="center"/>
        </w:trPr>
        <w:tc>
          <w:tcPr>
            <w:tcW w:w="3600" w:type="dxa"/>
            <w:shd w:val="clear" w:color="auto" w:fill="FFFFFF" w:themeFill="background1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FEF65FA" w14:textId="77777777" w:rsidR="006A7005" w:rsidRPr="006076A2" w:rsidRDefault="007A4E43" w:rsidP="006076A2">
            <w:pPr>
              <w:spacing w:line="240" w:lineRule="auto"/>
              <w:ind w:firstLine="0"/>
              <w:rPr>
                <w:sz w:val="20"/>
                <w:szCs w:val="18"/>
              </w:rPr>
            </w:pPr>
            <w:r w:rsidRPr="006076A2">
              <w:rPr>
                <w:sz w:val="20"/>
                <w:szCs w:val="18"/>
              </w:rPr>
              <w:t>Добавление точки</w:t>
            </w:r>
          </w:p>
        </w:tc>
        <w:tc>
          <w:tcPr>
            <w:tcW w:w="5904" w:type="dxa"/>
            <w:shd w:val="clear" w:color="auto" w:fill="FFFFFF" w:themeFill="background1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E28075B" w14:textId="77777777" w:rsidR="006A7005" w:rsidRPr="006076A2" w:rsidRDefault="007A4E43" w:rsidP="006076A2">
            <w:pPr>
              <w:spacing w:line="240" w:lineRule="auto"/>
              <w:ind w:firstLine="0"/>
              <w:rPr>
                <w:sz w:val="20"/>
                <w:szCs w:val="18"/>
              </w:rPr>
            </w:pPr>
            <w:r w:rsidRPr="006076A2">
              <w:rPr>
                <w:sz w:val="20"/>
                <w:szCs w:val="18"/>
              </w:rPr>
              <w:t>Координаты и адрес сохраняются у текущего фермера</w:t>
            </w:r>
          </w:p>
        </w:tc>
      </w:tr>
      <w:tr w:rsidR="006A7005" w:rsidRPr="006076A2" w14:paraId="210898B7" w14:textId="77777777" w:rsidTr="006076A2">
        <w:trPr>
          <w:cantSplit/>
          <w:jc w:val="center"/>
        </w:trPr>
        <w:tc>
          <w:tcPr>
            <w:tcW w:w="3600" w:type="dxa"/>
            <w:shd w:val="clear" w:color="auto" w:fill="FFFFFF" w:themeFill="background1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3760F41" w14:textId="77777777" w:rsidR="006A7005" w:rsidRPr="006076A2" w:rsidRDefault="007A4E43" w:rsidP="006076A2">
            <w:pPr>
              <w:spacing w:line="240" w:lineRule="auto"/>
              <w:ind w:firstLine="0"/>
              <w:rPr>
                <w:sz w:val="20"/>
                <w:szCs w:val="18"/>
              </w:rPr>
            </w:pPr>
            <w:r w:rsidRPr="006076A2">
              <w:rPr>
                <w:sz w:val="20"/>
                <w:szCs w:val="18"/>
              </w:rPr>
              <w:t>Активация точки</w:t>
            </w:r>
          </w:p>
        </w:tc>
        <w:tc>
          <w:tcPr>
            <w:tcW w:w="5904" w:type="dxa"/>
            <w:shd w:val="clear" w:color="auto" w:fill="FFFFFF" w:themeFill="background1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3341B50" w14:textId="77777777" w:rsidR="006A7005" w:rsidRPr="006076A2" w:rsidRDefault="007A4E43" w:rsidP="006076A2">
            <w:pPr>
              <w:spacing w:line="240" w:lineRule="auto"/>
              <w:ind w:firstLine="0"/>
              <w:rPr>
                <w:sz w:val="20"/>
                <w:szCs w:val="18"/>
              </w:rPr>
            </w:pPr>
            <w:r w:rsidRPr="006076A2">
              <w:rPr>
                <w:sz w:val="20"/>
                <w:szCs w:val="18"/>
              </w:rPr>
              <w:t>Выбранный ассортимент становится доступным покупателю</w:t>
            </w:r>
          </w:p>
        </w:tc>
      </w:tr>
    </w:tbl>
    <w:p w14:paraId="61D77759" w14:textId="77777777" w:rsidR="006A7005" w:rsidRPr="00B6391F" w:rsidRDefault="006A7005" w:rsidP="00970780"/>
    <w:p w14:paraId="220A8D7E" w14:textId="77777777" w:rsidR="006A7005" w:rsidRPr="00B6391F" w:rsidRDefault="007A4E43" w:rsidP="00970780">
      <w:pPr>
        <w:pStyle w:val="21"/>
      </w:pPr>
      <w:bookmarkStart w:id="80" w:name="_Toc239863588"/>
      <w:bookmarkStart w:id="81" w:name="_Toc239872791"/>
      <w:r w:rsidRPr="00B6391F">
        <w:t>Модульные тесты</w:t>
      </w:r>
      <w:bookmarkEnd w:id="80"/>
      <w:bookmarkEnd w:id="81"/>
    </w:p>
    <w:p w14:paraId="09E2CD6E" w14:textId="77777777" w:rsidR="006A7005" w:rsidRPr="00B6391F" w:rsidRDefault="007A4E43" w:rsidP="00970780">
      <w:r w:rsidRPr="00B6391F">
        <w:t>В материалах проекта описан класс FarmerUnitTest. Он проверяет преобразование названий категорий в ProductCategory с возвратом OTHER для неизвестного значения и проверку сложности пароля: не менее шести символов, наличие цифры, строчной и прописной буквы. Эти тесты следует дополнять проверками переходов статуса заказа, разбиения корзины, ролевого доступа и расчетов итоговой суммы.</w:t>
      </w:r>
    </w:p>
    <w:p w14:paraId="5CEFA058" w14:textId="77777777" w:rsidR="006A7005" w:rsidRPr="00B6391F" w:rsidRDefault="007A4E43" w:rsidP="00970780">
      <w:pPr>
        <w:pStyle w:val="21"/>
      </w:pPr>
      <w:bookmarkStart w:id="82" w:name="_Toc239863589"/>
      <w:bookmarkStart w:id="83" w:name="_Toc239872792"/>
      <w:r w:rsidRPr="00B6391F">
        <w:lastRenderedPageBreak/>
        <w:t>Результаты нагрузочного теста</w:t>
      </w:r>
      <w:bookmarkEnd w:id="82"/>
      <w:bookmarkEnd w:id="83"/>
    </w:p>
    <w:tbl>
      <w:tblPr>
        <w:tblW w:w="0" w:type="auto"/>
        <w:jc w:val="center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shd w:val="clear" w:color="auto" w:fill="FFFFFF" w:themeFill="background1"/>
        <w:tblLayout w:type="fixed"/>
        <w:tblLook w:val="04A0" w:firstRow="1" w:lastRow="0" w:firstColumn="1" w:lastColumn="0" w:noHBand="0" w:noVBand="1"/>
      </w:tblPr>
      <w:tblGrid>
        <w:gridCol w:w="2520"/>
        <w:gridCol w:w="1152"/>
        <w:gridCol w:w="1440"/>
        <w:gridCol w:w="1440"/>
        <w:gridCol w:w="1440"/>
        <w:gridCol w:w="1512"/>
      </w:tblGrid>
      <w:tr w:rsidR="006A7005" w:rsidRPr="006076A2" w14:paraId="72977244" w14:textId="77777777" w:rsidTr="006076A2">
        <w:trPr>
          <w:cantSplit/>
          <w:tblHeader/>
          <w:jc w:val="center"/>
        </w:trPr>
        <w:tc>
          <w:tcPr>
            <w:tcW w:w="2520" w:type="dxa"/>
            <w:shd w:val="clear" w:color="auto" w:fill="FFFFFF" w:themeFill="background1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FE73053" w14:textId="77777777" w:rsidR="006A7005" w:rsidRPr="006076A2" w:rsidRDefault="007A4E43" w:rsidP="006076A2">
            <w:pPr>
              <w:spacing w:line="240" w:lineRule="auto"/>
              <w:ind w:firstLine="0"/>
              <w:rPr>
                <w:sz w:val="20"/>
                <w:szCs w:val="20"/>
              </w:rPr>
            </w:pPr>
            <w:r w:rsidRPr="006076A2">
              <w:rPr>
                <w:sz w:val="20"/>
                <w:szCs w:val="20"/>
              </w:rPr>
              <w:t>Сценарий</w:t>
            </w:r>
          </w:p>
        </w:tc>
        <w:tc>
          <w:tcPr>
            <w:tcW w:w="1152" w:type="dxa"/>
            <w:shd w:val="clear" w:color="auto" w:fill="FFFFFF" w:themeFill="background1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335D09F" w14:textId="77777777" w:rsidR="006A7005" w:rsidRPr="006076A2" w:rsidRDefault="007A4E43" w:rsidP="006076A2">
            <w:pPr>
              <w:spacing w:line="240" w:lineRule="auto"/>
              <w:ind w:firstLine="0"/>
              <w:rPr>
                <w:sz w:val="20"/>
                <w:szCs w:val="20"/>
              </w:rPr>
            </w:pPr>
            <w:r w:rsidRPr="006076A2">
              <w:rPr>
                <w:sz w:val="20"/>
                <w:szCs w:val="20"/>
              </w:rPr>
              <w:t>Запросы</w:t>
            </w:r>
          </w:p>
        </w:tc>
        <w:tc>
          <w:tcPr>
            <w:tcW w:w="1440" w:type="dxa"/>
            <w:shd w:val="clear" w:color="auto" w:fill="FFFFFF" w:themeFill="background1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2912FF8" w14:textId="77777777" w:rsidR="006A7005" w:rsidRPr="006076A2" w:rsidRDefault="007A4E43" w:rsidP="006076A2">
            <w:pPr>
              <w:spacing w:line="240" w:lineRule="auto"/>
              <w:ind w:firstLine="0"/>
              <w:rPr>
                <w:sz w:val="20"/>
                <w:szCs w:val="20"/>
              </w:rPr>
            </w:pPr>
            <w:r w:rsidRPr="006076A2">
              <w:rPr>
                <w:sz w:val="20"/>
                <w:szCs w:val="20"/>
              </w:rPr>
              <w:t>Среднее мс</w:t>
            </w:r>
          </w:p>
        </w:tc>
        <w:tc>
          <w:tcPr>
            <w:tcW w:w="1440" w:type="dxa"/>
            <w:shd w:val="clear" w:color="auto" w:fill="FFFFFF" w:themeFill="background1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6E9E627" w14:textId="77777777" w:rsidR="006A7005" w:rsidRPr="006076A2" w:rsidRDefault="007A4E43" w:rsidP="006076A2">
            <w:pPr>
              <w:spacing w:line="240" w:lineRule="auto"/>
              <w:ind w:firstLine="0"/>
              <w:rPr>
                <w:sz w:val="20"/>
                <w:szCs w:val="20"/>
              </w:rPr>
            </w:pPr>
            <w:r w:rsidRPr="006076A2">
              <w:rPr>
                <w:sz w:val="20"/>
                <w:szCs w:val="20"/>
              </w:rPr>
              <w:t>Максимум мс</w:t>
            </w:r>
          </w:p>
        </w:tc>
        <w:tc>
          <w:tcPr>
            <w:tcW w:w="1440" w:type="dxa"/>
            <w:shd w:val="clear" w:color="auto" w:fill="FFFFFF" w:themeFill="background1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62F54B0" w14:textId="77777777" w:rsidR="006A7005" w:rsidRPr="006076A2" w:rsidRDefault="007A4E43" w:rsidP="006076A2">
            <w:pPr>
              <w:spacing w:line="240" w:lineRule="auto"/>
              <w:ind w:firstLine="0"/>
              <w:rPr>
                <w:sz w:val="20"/>
                <w:szCs w:val="20"/>
              </w:rPr>
            </w:pPr>
            <w:r w:rsidRPr="006076A2">
              <w:rPr>
                <w:sz w:val="20"/>
                <w:szCs w:val="20"/>
              </w:rPr>
              <w:t>Ошибки проц</w:t>
            </w:r>
          </w:p>
        </w:tc>
        <w:tc>
          <w:tcPr>
            <w:tcW w:w="1512" w:type="dxa"/>
            <w:shd w:val="clear" w:color="auto" w:fill="FFFFFF" w:themeFill="background1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0D0BAB4" w14:textId="77777777" w:rsidR="006A7005" w:rsidRPr="006076A2" w:rsidRDefault="007A4E43" w:rsidP="006076A2">
            <w:pPr>
              <w:spacing w:line="240" w:lineRule="auto"/>
              <w:ind w:firstLine="0"/>
              <w:rPr>
                <w:sz w:val="20"/>
                <w:szCs w:val="20"/>
              </w:rPr>
            </w:pPr>
            <w:r w:rsidRPr="006076A2">
              <w:rPr>
                <w:sz w:val="20"/>
                <w:szCs w:val="20"/>
              </w:rPr>
              <w:t>Запросов в сек</w:t>
            </w:r>
          </w:p>
        </w:tc>
      </w:tr>
      <w:tr w:rsidR="006A7005" w:rsidRPr="006076A2" w14:paraId="0DC038DE" w14:textId="77777777" w:rsidTr="006076A2">
        <w:trPr>
          <w:cantSplit/>
          <w:jc w:val="center"/>
        </w:trPr>
        <w:tc>
          <w:tcPr>
            <w:tcW w:w="2520" w:type="dxa"/>
            <w:shd w:val="clear" w:color="auto" w:fill="FFFFFF" w:themeFill="background1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707839B" w14:textId="77777777" w:rsidR="006A7005" w:rsidRPr="006076A2" w:rsidRDefault="007A4E43" w:rsidP="006076A2">
            <w:pPr>
              <w:spacing w:line="240" w:lineRule="auto"/>
              <w:ind w:firstLine="0"/>
              <w:rPr>
                <w:sz w:val="20"/>
                <w:szCs w:val="20"/>
              </w:rPr>
            </w:pPr>
            <w:r w:rsidRPr="006076A2">
              <w:rPr>
                <w:sz w:val="20"/>
                <w:szCs w:val="20"/>
              </w:rPr>
              <w:t>Профиль фермера</w:t>
            </w:r>
          </w:p>
        </w:tc>
        <w:tc>
          <w:tcPr>
            <w:tcW w:w="1152" w:type="dxa"/>
            <w:shd w:val="clear" w:color="auto" w:fill="FFFFFF" w:themeFill="background1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650902D" w14:textId="77777777" w:rsidR="006A7005" w:rsidRPr="006076A2" w:rsidRDefault="007A4E43" w:rsidP="006076A2">
            <w:pPr>
              <w:spacing w:line="240" w:lineRule="auto"/>
              <w:ind w:firstLine="0"/>
              <w:rPr>
                <w:sz w:val="20"/>
                <w:szCs w:val="20"/>
              </w:rPr>
            </w:pPr>
            <w:r w:rsidRPr="006076A2">
              <w:rPr>
                <w:sz w:val="20"/>
                <w:szCs w:val="20"/>
              </w:rPr>
              <w:t>1500</w:t>
            </w:r>
          </w:p>
        </w:tc>
        <w:tc>
          <w:tcPr>
            <w:tcW w:w="1440" w:type="dxa"/>
            <w:shd w:val="clear" w:color="auto" w:fill="FFFFFF" w:themeFill="background1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BB7D109" w14:textId="77777777" w:rsidR="006A7005" w:rsidRPr="006076A2" w:rsidRDefault="007A4E43" w:rsidP="006076A2">
            <w:pPr>
              <w:spacing w:line="240" w:lineRule="auto"/>
              <w:ind w:firstLine="0"/>
              <w:rPr>
                <w:sz w:val="20"/>
                <w:szCs w:val="20"/>
              </w:rPr>
            </w:pPr>
            <w:r w:rsidRPr="006076A2">
              <w:rPr>
                <w:sz w:val="20"/>
                <w:szCs w:val="20"/>
              </w:rPr>
              <w:t>4006</w:t>
            </w:r>
          </w:p>
        </w:tc>
        <w:tc>
          <w:tcPr>
            <w:tcW w:w="1440" w:type="dxa"/>
            <w:shd w:val="clear" w:color="auto" w:fill="FFFFFF" w:themeFill="background1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5DB1312" w14:textId="77777777" w:rsidR="006A7005" w:rsidRPr="006076A2" w:rsidRDefault="007A4E43" w:rsidP="006076A2">
            <w:pPr>
              <w:spacing w:line="240" w:lineRule="auto"/>
              <w:ind w:firstLine="0"/>
              <w:rPr>
                <w:sz w:val="20"/>
                <w:szCs w:val="20"/>
              </w:rPr>
            </w:pPr>
            <w:r w:rsidRPr="006076A2">
              <w:rPr>
                <w:sz w:val="20"/>
                <w:szCs w:val="20"/>
              </w:rPr>
              <w:t>8881</w:t>
            </w:r>
          </w:p>
        </w:tc>
        <w:tc>
          <w:tcPr>
            <w:tcW w:w="1440" w:type="dxa"/>
            <w:shd w:val="clear" w:color="auto" w:fill="FFFFFF" w:themeFill="background1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0777A59" w14:textId="77777777" w:rsidR="006A7005" w:rsidRPr="006076A2" w:rsidRDefault="007A4E43" w:rsidP="006076A2">
            <w:pPr>
              <w:spacing w:line="240" w:lineRule="auto"/>
              <w:ind w:firstLine="0"/>
              <w:rPr>
                <w:sz w:val="20"/>
                <w:szCs w:val="20"/>
              </w:rPr>
            </w:pPr>
            <w:r w:rsidRPr="006076A2">
              <w:rPr>
                <w:sz w:val="20"/>
                <w:szCs w:val="20"/>
              </w:rPr>
              <w:t>0,00</w:t>
            </w:r>
          </w:p>
        </w:tc>
        <w:tc>
          <w:tcPr>
            <w:tcW w:w="1512" w:type="dxa"/>
            <w:shd w:val="clear" w:color="auto" w:fill="FFFFFF" w:themeFill="background1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29D75E3" w14:textId="77777777" w:rsidR="006A7005" w:rsidRPr="006076A2" w:rsidRDefault="007A4E43" w:rsidP="006076A2">
            <w:pPr>
              <w:spacing w:line="240" w:lineRule="auto"/>
              <w:ind w:firstLine="0"/>
              <w:rPr>
                <w:sz w:val="20"/>
                <w:szCs w:val="20"/>
              </w:rPr>
            </w:pPr>
            <w:r w:rsidRPr="006076A2">
              <w:rPr>
                <w:sz w:val="20"/>
                <w:szCs w:val="20"/>
              </w:rPr>
              <w:t>91,3</w:t>
            </w:r>
          </w:p>
        </w:tc>
      </w:tr>
      <w:tr w:rsidR="006A7005" w:rsidRPr="006076A2" w14:paraId="6F445F08" w14:textId="77777777" w:rsidTr="006076A2">
        <w:trPr>
          <w:cantSplit/>
          <w:jc w:val="center"/>
        </w:trPr>
        <w:tc>
          <w:tcPr>
            <w:tcW w:w="2520" w:type="dxa"/>
            <w:shd w:val="clear" w:color="auto" w:fill="FFFFFF" w:themeFill="background1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252675B" w14:textId="77777777" w:rsidR="006A7005" w:rsidRPr="006076A2" w:rsidRDefault="007A4E43" w:rsidP="006076A2">
            <w:pPr>
              <w:spacing w:line="240" w:lineRule="auto"/>
              <w:ind w:firstLine="0"/>
              <w:rPr>
                <w:sz w:val="20"/>
                <w:szCs w:val="20"/>
              </w:rPr>
            </w:pPr>
            <w:r w:rsidRPr="006076A2">
              <w:rPr>
                <w:sz w:val="20"/>
                <w:szCs w:val="20"/>
              </w:rPr>
              <w:t>История заказов</w:t>
            </w:r>
          </w:p>
        </w:tc>
        <w:tc>
          <w:tcPr>
            <w:tcW w:w="1152" w:type="dxa"/>
            <w:shd w:val="clear" w:color="auto" w:fill="FFFFFF" w:themeFill="background1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E53C535" w14:textId="77777777" w:rsidR="006A7005" w:rsidRPr="006076A2" w:rsidRDefault="007A4E43" w:rsidP="006076A2">
            <w:pPr>
              <w:spacing w:line="240" w:lineRule="auto"/>
              <w:ind w:firstLine="0"/>
              <w:rPr>
                <w:sz w:val="20"/>
                <w:szCs w:val="20"/>
              </w:rPr>
            </w:pPr>
            <w:r w:rsidRPr="006076A2">
              <w:rPr>
                <w:sz w:val="20"/>
                <w:szCs w:val="20"/>
              </w:rPr>
              <w:t>1500</w:t>
            </w:r>
          </w:p>
        </w:tc>
        <w:tc>
          <w:tcPr>
            <w:tcW w:w="1440" w:type="dxa"/>
            <w:shd w:val="clear" w:color="auto" w:fill="FFFFFF" w:themeFill="background1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EC1501A" w14:textId="77777777" w:rsidR="006A7005" w:rsidRPr="006076A2" w:rsidRDefault="007A4E43" w:rsidP="006076A2">
            <w:pPr>
              <w:spacing w:line="240" w:lineRule="auto"/>
              <w:ind w:firstLine="0"/>
              <w:rPr>
                <w:sz w:val="20"/>
                <w:szCs w:val="20"/>
              </w:rPr>
            </w:pPr>
            <w:r w:rsidRPr="006076A2">
              <w:rPr>
                <w:sz w:val="20"/>
                <w:szCs w:val="20"/>
              </w:rPr>
              <w:t>4003</w:t>
            </w:r>
          </w:p>
        </w:tc>
        <w:tc>
          <w:tcPr>
            <w:tcW w:w="1440" w:type="dxa"/>
            <w:shd w:val="clear" w:color="auto" w:fill="FFFFFF" w:themeFill="background1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92AEB15" w14:textId="77777777" w:rsidR="006A7005" w:rsidRPr="006076A2" w:rsidRDefault="007A4E43" w:rsidP="006076A2">
            <w:pPr>
              <w:spacing w:line="240" w:lineRule="auto"/>
              <w:ind w:firstLine="0"/>
              <w:rPr>
                <w:sz w:val="20"/>
                <w:szCs w:val="20"/>
              </w:rPr>
            </w:pPr>
            <w:r w:rsidRPr="006076A2">
              <w:rPr>
                <w:sz w:val="20"/>
                <w:szCs w:val="20"/>
              </w:rPr>
              <w:t>9703</w:t>
            </w:r>
          </w:p>
        </w:tc>
        <w:tc>
          <w:tcPr>
            <w:tcW w:w="1440" w:type="dxa"/>
            <w:shd w:val="clear" w:color="auto" w:fill="FFFFFF" w:themeFill="background1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E89655C" w14:textId="77777777" w:rsidR="006A7005" w:rsidRPr="006076A2" w:rsidRDefault="007A4E43" w:rsidP="006076A2">
            <w:pPr>
              <w:spacing w:line="240" w:lineRule="auto"/>
              <w:ind w:firstLine="0"/>
              <w:rPr>
                <w:sz w:val="20"/>
                <w:szCs w:val="20"/>
              </w:rPr>
            </w:pPr>
            <w:r w:rsidRPr="006076A2">
              <w:rPr>
                <w:sz w:val="20"/>
                <w:szCs w:val="20"/>
              </w:rPr>
              <w:t>0,00</w:t>
            </w:r>
          </w:p>
        </w:tc>
        <w:tc>
          <w:tcPr>
            <w:tcW w:w="1512" w:type="dxa"/>
            <w:shd w:val="clear" w:color="auto" w:fill="FFFFFF" w:themeFill="background1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802675E" w14:textId="77777777" w:rsidR="006A7005" w:rsidRPr="006076A2" w:rsidRDefault="007A4E43" w:rsidP="006076A2">
            <w:pPr>
              <w:spacing w:line="240" w:lineRule="auto"/>
              <w:ind w:firstLine="0"/>
              <w:rPr>
                <w:sz w:val="20"/>
                <w:szCs w:val="20"/>
              </w:rPr>
            </w:pPr>
            <w:r w:rsidRPr="006076A2">
              <w:rPr>
                <w:sz w:val="20"/>
                <w:szCs w:val="20"/>
              </w:rPr>
              <w:t>102,9</w:t>
            </w:r>
          </w:p>
        </w:tc>
      </w:tr>
      <w:tr w:rsidR="006A7005" w:rsidRPr="006076A2" w14:paraId="59B77AD8" w14:textId="77777777" w:rsidTr="006076A2">
        <w:trPr>
          <w:cantSplit/>
          <w:jc w:val="center"/>
        </w:trPr>
        <w:tc>
          <w:tcPr>
            <w:tcW w:w="2520" w:type="dxa"/>
            <w:shd w:val="clear" w:color="auto" w:fill="FFFFFF" w:themeFill="background1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CFEA69A" w14:textId="77777777" w:rsidR="006A7005" w:rsidRPr="006076A2" w:rsidRDefault="007A4E43" w:rsidP="006076A2">
            <w:pPr>
              <w:spacing w:line="240" w:lineRule="auto"/>
              <w:ind w:firstLine="0"/>
              <w:rPr>
                <w:sz w:val="20"/>
                <w:szCs w:val="20"/>
              </w:rPr>
            </w:pPr>
            <w:r w:rsidRPr="006076A2">
              <w:rPr>
                <w:sz w:val="20"/>
                <w:szCs w:val="20"/>
              </w:rPr>
              <w:t>Каталог без фильтра</w:t>
            </w:r>
          </w:p>
        </w:tc>
        <w:tc>
          <w:tcPr>
            <w:tcW w:w="1152" w:type="dxa"/>
            <w:shd w:val="clear" w:color="auto" w:fill="FFFFFF" w:themeFill="background1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04A1C9D" w14:textId="77777777" w:rsidR="006A7005" w:rsidRPr="006076A2" w:rsidRDefault="007A4E43" w:rsidP="006076A2">
            <w:pPr>
              <w:spacing w:line="240" w:lineRule="auto"/>
              <w:ind w:firstLine="0"/>
              <w:rPr>
                <w:sz w:val="20"/>
                <w:szCs w:val="20"/>
              </w:rPr>
            </w:pPr>
            <w:r w:rsidRPr="006076A2">
              <w:rPr>
                <w:sz w:val="20"/>
                <w:szCs w:val="20"/>
              </w:rPr>
              <w:t>1500</w:t>
            </w:r>
          </w:p>
        </w:tc>
        <w:tc>
          <w:tcPr>
            <w:tcW w:w="1440" w:type="dxa"/>
            <w:shd w:val="clear" w:color="auto" w:fill="FFFFFF" w:themeFill="background1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638957D" w14:textId="77777777" w:rsidR="006A7005" w:rsidRPr="006076A2" w:rsidRDefault="007A4E43" w:rsidP="006076A2">
            <w:pPr>
              <w:spacing w:line="240" w:lineRule="auto"/>
              <w:ind w:firstLine="0"/>
              <w:rPr>
                <w:sz w:val="20"/>
                <w:szCs w:val="20"/>
              </w:rPr>
            </w:pPr>
            <w:r w:rsidRPr="006076A2">
              <w:rPr>
                <w:sz w:val="20"/>
                <w:szCs w:val="20"/>
              </w:rPr>
              <w:t>2006</w:t>
            </w:r>
          </w:p>
        </w:tc>
        <w:tc>
          <w:tcPr>
            <w:tcW w:w="1440" w:type="dxa"/>
            <w:shd w:val="clear" w:color="auto" w:fill="FFFFFF" w:themeFill="background1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3CBD02C" w14:textId="77777777" w:rsidR="006A7005" w:rsidRPr="006076A2" w:rsidRDefault="007A4E43" w:rsidP="006076A2">
            <w:pPr>
              <w:spacing w:line="240" w:lineRule="auto"/>
              <w:ind w:firstLine="0"/>
              <w:rPr>
                <w:sz w:val="20"/>
                <w:szCs w:val="20"/>
              </w:rPr>
            </w:pPr>
            <w:r w:rsidRPr="006076A2">
              <w:rPr>
                <w:sz w:val="20"/>
                <w:szCs w:val="20"/>
              </w:rPr>
              <w:t>7823</w:t>
            </w:r>
          </w:p>
        </w:tc>
        <w:tc>
          <w:tcPr>
            <w:tcW w:w="1440" w:type="dxa"/>
            <w:shd w:val="clear" w:color="auto" w:fill="FFFFFF" w:themeFill="background1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CFE1A3F" w14:textId="77777777" w:rsidR="006A7005" w:rsidRPr="006076A2" w:rsidRDefault="007A4E43" w:rsidP="006076A2">
            <w:pPr>
              <w:spacing w:line="240" w:lineRule="auto"/>
              <w:ind w:firstLine="0"/>
              <w:rPr>
                <w:sz w:val="20"/>
                <w:szCs w:val="20"/>
              </w:rPr>
            </w:pPr>
            <w:r w:rsidRPr="006076A2">
              <w:rPr>
                <w:sz w:val="20"/>
                <w:szCs w:val="20"/>
              </w:rPr>
              <w:t>0,00</w:t>
            </w:r>
          </w:p>
        </w:tc>
        <w:tc>
          <w:tcPr>
            <w:tcW w:w="1512" w:type="dxa"/>
            <w:shd w:val="clear" w:color="auto" w:fill="FFFFFF" w:themeFill="background1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B41E33D" w14:textId="77777777" w:rsidR="006A7005" w:rsidRPr="006076A2" w:rsidRDefault="007A4E43" w:rsidP="006076A2">
            <w:pPr>
              <w:spacing w:line="240" w:lineRule="auto"/>
              <w:ind w:firstLine="0"/>
              <w:rPr>
                <w:sz w:val="20"/>
                <w:szCs w:val="20"/>
              </w:rPr>
            </w:pPr>
            <w:r w:rsidRPr="006076A2">
              <w:rPr>
                <w:sz w:val="20"/>
                <w:szCs w:val="20"/>
              </w:rPr>
              <w:t>90,8</w:t>
            </w:r>
          </w:p>
        </w:tc>
      </w:tr>
      <w:tr w:rsidR="006A7005" w:rsidRPr="006076A2" w14:paraId="2CF33690" w14:textId="77777777" w:rsidTr="006076A2">
        <w:trPr>
          <w:cantSplit/>
          <w:jc w:val="center"/>
        </w:trPr>
        <w:tc>
          <w:tcPr>
            <w:tcW w:w="2520" w:type="dxa"/>
            <w:shd w:val="clear" w:color="auto" w:fill="FFFFFF" w:themeFill="background1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EF088A8" w14:textId="77777777" w:rsidR="006A7005" w:rsidRPr="006076A2" w:rsidRDefault="007A4E43" w:rsidP="006076A2">
            <w:pPr>
              <w:spacing w:line="240" w:lineRule="auto"/>
              <w:ind w:firstLine="0"/>
              <w:rPr>
                <w:sz w:val="20"/>
                <w:szCs w:val="20"/>
              </w:rPr>
            </w:pPr>
            <w:r w:rsidRPr="006076A2">
              <w:rPr>
                <w:sz w:val="20"/>
                <w:szCs w:val="20"/>
              </w:rPr>
              <w:t>Каталог с фильтром</w:t>
            </w:r>
          </w:p>
        </w:tc>
        <w:tc>
          <w:tcPr>
            <w:tcW w:w="1152" w:type="dxa"/>
            <w:shd w:val="clear" w:color="auto" w:fill="FFFFFF" w:themeFill="background1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CB78D38" w14:textId="77777777" w:rsidR="006A7005" w:rsidRPr="006076A2" w:rsidRDefault="007A4E43" w:rsidP="006076A2">
            <w:pPr>
              <w:spacing w:line="240" w:lineRule="auto"/>
              <w:ind w:firstLine="0"/>
              <w:rPr>
                <w:sz w:val="20"/>
                <w:szCs w:val="20"/>
              </w:rPr>
            </w:pPr>
            <w:r w:rsidRPr="006076A2">
              <w:rPr>
                <w:sz w:val="20"/>
                <w:szCs w:val="20"/>
              </w:rPr>
              <w:t>1500</w:t>
            </w:r>
          </w:p>
        </w:tc>
        <w:tc>
          <w:tcPr>
            <w:tcW w:w="1440" w:type="dxa"/>
            <w:shd w:val="clear" w:color="auto" w:fill="FFFFFF" w:themeFill="background1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8B15E4E" w14:textId="77777777" w:rsidR="006A7005" w:rsidRPr="006076A2" w:rsidRDefault="007A4E43" w:rsidP="006076A2">
            <w:pPr>
              <w:spacing w:line="240" w:lineRule="auto"/>
              <w:ind w:firstLine="0"/>
              <w:rPr>
                <w:sz w:val="20"/>
                <w:szCs w:val="20"/>
              </w:rPr>
            </w:pPr>
            <w:r w:rsidRPr="006076A2">
              <w:rPr>
                <w:sz w:val="20"/>
                <w:szCs w:val="20"/>
              </w:rPr>
              <w:t>1225</w:t>
            </w:r>
          </w:p>
        </w:tc>
        <w:tc>
          <w:tcPr>
            <w:tcW w:w="1440" w:type="dxa"/>
            <w:shd w:val="clear" w:color="auto" w:fill="FFFFFF" w:themeFill="background1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77BC2AE" w14:textId="77777777" w:rsidR="006A7005" w:rsidRPr="006076A2" w:rsidRDefault="007A4E43" w:rsidP="006076A2">
            <w:pPr>
              <w:spacing w:line="240" w:lineRule="auto"/>
              <w:ind w:firstLine="0"/>
              <w:rPr>
                <w:sz w:val="20"/>
                <w:szCs w:val="20"/>
              </w:rPr>
            </w:pPr>
            <w:r w:rsidRPr="006076A2">
              <w:rPr>
                <w:sz w:val="20"/>
                <w:szCs w:val="20"/>
              </w:rPr>
              <w:t>6946</w:t>
            </w:r>
          </w:p>
        </w:tc>
        <w:tc>
          <w:tcPr>
            <w:tcW w:w="1440" w:type="dxa"/>
            <w:shd w:val="clear" w:color="auto" w:fill="FFFFFF" w:themeFill="background1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1E88014" w14:textId="77777777" w:rsidR="006A7005" w:rsidRPr="006076A2" w:rsidRDefault="007A4E43" w:rsidP="006076A2">
            <w:pPr>
              <w:spacing w:line="240" w:lineRule="auto"/>
              <w:ind w:firstLine="0"/>
              <w:rPr>
                <w:sz w:val="20"/>
                <w:szCs w:val="20"/>
              </w:rPr>
            </w:pPr>
            <w:r w:rsidRPr="006076A2">
              <w:rPr>
                <w:sz w:val="20"/>
                <w:szCs w:val="20"/>
              </w:rPr>
              <w:t>0,00</w:t>
            </w:r>
          </w:p>
        </w:tc>
        <w:tc>
          <w:tcPr>
            <w:tcW w:w="1512" w:type="dxa"/>
            <w:shd w:val="clear" w:color="auto" w:fill="FFFFFF" w:themeFill="background1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F864434" w14:textId="77777777" w:rsidR="006A7005" w:rsidRPr="006076A2" w:rsidRDefault="007A4E43" w:rsidP="006076A2">
            <w:pPr>
              <w:spacing w:line="240" w:lineRule="auto"/>
              <w:ind w:firstLine="0"/>
              <w:rPr>
                <w:sz w:val="20"/>
                <w:szCs w:val="20"/>
              </w:rPr>
            </w:pPr>
            <w:r w:rsidRPr="006076A2">
              <w:rPr>
                <w:sz w:val="20"/>
                <w:szCs w:val="20"/>
              </w:rPr>
              <w:t>91,1</w:t>
            </w:r>
          </w:p>
        </w:tc>
      </w:tr>
      <w:tr w:rsidR="006A7005" w:rsidRPr="006076A2" w14:paraId="3EDC24D0" w14:textId="77777777" w:rsidTr="006076A2">
        <w:trPr>
          <w:cantSplit/>
          <w:jc w:val="center"/>
        </w:trPr>
        <w:tc>
          <w:tcPr>
            <w:tcW w:w="2520" w:type="dxa"/>
            <w:shd w:val="clear" w:color="auto" w:fill="FFFFFF" w:themeFill="background1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9810A95" w14:textId="77777777" w:rsidR="006A7005" w:rsidRPr="006076A2" w:rsidRDefault="007A4E43" w:rsidP="006076A2">
            <w:pPr>
              <w:spacing w:line="240" w:lineRule="auto"/>
              <w:ind w:firstLine="0"/>
              <w:rPr>
                <w:sz w:val="20"/>
                <w:szCs w:val="20"/>
              </w:rPr>
            </w:pPr>
            <w:r w:rsidRPr="006076A2">
              <w:rPr>
                <w:sz w:val="20"/>
                <w:szCs w:val="20"/>
              </w:rPr>
              <w:t>Итого</w:t>
            </w:r>
          </w:p>
        </w:tc>
        <w:tc>
          <w:tcPr>
            <w:tcW w:w="1152" w:type="dxa"/>
            <w:shd w:val="clear" w:color="auto" w:fill="FFFFFF" w:themeFill="background1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67FA88E" w14:textId="77777777" w:rsidR="006A7005" w:rsidRPr="006076A2" w:rsidRDefault="007A4E43" w:rsidP="006076A2">
            <w:pPr>
              <w:spacing w:line="240" w:lineRule="auto"/>
              <w:ind w:firstLine="0"/>
              <w:rPr>
                <w:sz w:val="20"/>
                <w:szCs w:val="20"/>
              </w:rPr>
            </w:pPr>
            <w:r w:rsidRPr="006076A2">
              <w:rPr>
                <w:sz w:val="20"/>
                <w:szCs w:val="20"/>
              </w:rPr>
              <w:t>6000</w:t>
            </w:r>
          </w:p>
        </w:tc>
        <w:tc>
          <w:tcPr>
            <w:tcW w:w="1440" w:type="dxa"/>
            <w:shd w:val="clear" w:color="auto" w:fill="FFFFFF" w:themeFill="background1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A7232CA" w14:textId="77777777" w:rsidR="006A7005" w:rsidRPr="006076A2" w:rsidRDefault="007A4E43" w:rsidP="006076A2">
            <w:pPr>
              <w:spacing w:line="240" w:lineRule="auto"/>
              <w:ind w:firstLine="0"/>
              <w:rPr>
                <w:sz w:val="20"/>
                <w:szCs w:val="20"/>
              </w:rPr>
            </w:pPr>
            <w:r w:rsidRPr="006076A2">
              <w:rPr>
                <w:sz w:val="20"/>
                <w:szCs w:val="20"/>
              </w:rPr>
              <w:t>2810</w:t>
            </w:r>
          </w:p>
        </w:tc>
        <w:tc>
          <w:tcPr>
            <w:tcW w:w="1440" w:type="dxa"/>
            <w:shd w:val="clear" w:color="auto" w:fill="FFFFFF" w:themeFill="background1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A135C1A" w14:textId="77777777" w:rsidR="006A7005" w:rsidRPr="006076A2" w:rsidRDefault="007A4E43" w:rsidP="006076A2">
            <w:pPr>
              <w:spacing w:line="240" w:lineRule="auto"/>
              <w:ind w:firstLine="0"/>
              <w:rPr>
                <w:sz w:val="20"/>
                <w:szCs w:val="20"/>
              </w:rPr>
            </w:pPr>
            <w:r w:rsidRPr="006076A2">
              <w:rPr>
                <w:sz w:val="20"/>
                <w:szCs w:val="20"/>
              </w:rPr>
              <w:t>9703</w:t>
            </w:r>
          </w:p>
        </w:tc>
        <w:tc>
          <w:tcPr>
            <w:tcW w:w="1440" w:type="dxa"/>
            <w:shd w:val="clear" w:color="auto" w:fill="FFFFFF" w:themeFill="background1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3C140CB" w14:textId="77777777" w:rsidR="006A7005" w:rsidRPr="006076A2" w:rsidRDefault="007A4E43" w:rsidP="006076A2">
            <w:pPr>
              <w:spacing w:line="240" w:lineRule="auto"/>
              <w:ind w:firstLine="0"/>
              <w:rPr>
                <w:sz w:val="20"/>
                <w:szCs w:val="20"/>
              </w:rPr>
            </w:pPr>
            <w:r w:rsidRPr="006076A2">
              <w:rPr>
                <w:sz w:val="20"/>
                <w:szCs w:val="20"/>
              </w:rPr>
              <w:t>0,00</w:t>
            </w:r>
          </w:p>
        </w:tc>
        <w:tc>
          <w:tcPr>
            <w:tcW w:w="1512" w:type="dxa"/>
            <w:shd w:val="clear" w:color="auto" w:fill="FFFFFF" w:themeFill="background1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7DF5C14" w14:textId="77777777" w:rsidR="006A7005" w:rsidRPr="006076A2" w:rsidRDefault="007A4E43" w:rsidP="006076A2">
            <w:pPr>
              <w:spacing w:line="240" w:lineRule="auto"/>
              <w:ind w:firstLine="0"/>
              <w:rPr>
                <w:sz w:val="20"/>
                <w:szCs w:val="20"/>
              </w:rPr>
            </w:pPr>
            <w:r w:rsidRPr="006076A2">
              <w:rPr>
                <w:sz w:val="20"/>
                <w:szCs w:val="20"/>
              </w:rPr>
              <w:t>357,0</w:t>
            </w:r>
          </w:p>
        </w:tc>
      </w:tr>
    </w:tbl>
    <w:p w14:paraId="1E7D0639" w14:textId="77777777" w:rsidR="006A7005" w:rsidRPr="00B6391F" w:rsidRDefault="006A7005" w:rsidP="00970780"/>
    <w:p w14:paraId="3D647733" w14:textId="77777777" w:rsidR="006A7005" w:rsidRPr="00B6391F" w:rsidRDefault="007A4E43" w:rsidP="00970780">
      <w:r w:rsidRPr="00B6391F">
        <w:t>Тест на 1500 активных пользователей завершился без ошибок и достиг суммарной интенсивности 357 запросов в секунду. При этом средний отклик всех измеренных эндпоинтов превысил целевое значение менее одной секунды. До приемки по производительности необходимо зафиксировать профиль нагрузки, измерять p95 и p99, оптимизировать медленные запросы и повторить испытание на production-подобной среде.</w:t>
      </w:r>
    </w:p>
    <w:p w14:paraId="523DA5BC" w14:textId="77777777" w:rsidR="006A7005" w:rsidRPr="00B6391F" w:rsidRDefault="007A4E43" w:rsidP="00970780">
      <w:pPr>
        <w:pStyle w:val="1"/>
      </w:pPr>
      <w:bookmarkStart w:id="84" w:name="_Toc239863590"/>
      <w:bookmarkStart w:id="85" w:name="_Toc239872793"/>
      <w:r w:rsidRPr="00B6391F">
        <w:lastRenderedPageBreak/>
        <w:t>Сопровождение и публикация</w:t>
      </w:r>
      <w:bookmarkEnd w:id="84"/>
      <w:bookmarkEnd w:id="85"/>
    </w:p>
    <w:p w14:paraId="220BFEB5" w14:textId="77777777" w:rsidR="006A7005" w:rsidRPr="00B6391F" w:rsidRDefault="007A4E43" w:rsidP="00970780">
      <w:pPr>
        <w:pStyle w:val="21"/>
      </w:pPr>
      <w:bookmarkStart w:id="86" w:name="_Toc239863591"/>
      <w:bookmarkStart w:id="87" w:name="_Toc239872794"/>
      <w:r w:rsidRPr="00B6391F">
        <w:t>Правила обновления документации</w:t>
      </w:r>
      <w:bookmarkEnd w:id="86"/>
      <w:bookmarkEnd w:id="87"/>
    </w:p>
    <w:p w14:paraId="41371E53" w14:textId="77777777" w:rsidR="006A7005" w:rsidRPr="00B6391F" w:rsidRDefault="007A4E43">
      <w:pPr>
        <w:pStyle w:val="a0"/>
      </w:pPr>
      <w:r w:rsidRPr="00B6391F">
        <w:t>Изменение маршрута API сопровождается обновлением таблицы интерфейсов и теста контракта.</w:t>
      </w:r>
    </w:p>
    <w:p w14:paraId="7A93354F" w14:textId="77777777" w:rsidR="006A7005" w:rsidRPr="00B6391F" w:rsidRDefault="007A4E43">
      <w:pPr>
        <w:pStyle w:val="a0"/>
      </w:pPr>
      <w:r w:rsidRPr="00B6391F">
        <w:t>Изменение схемы данных сопровождается миграцией, обновлением ERD и описания сущности.</w:t>
      </w:r>
    </w:p>
    <w:p w14:paraId="7C710BC3" w14:textId="77777777" w:rsidR="006A7005" w:rsidRPr="00B6391F" w:rsidRDefault="007A4E43">
      <w:pPr>
        <w:pStyle w:val="a0"/>
      </w:pPr>
      <w:r w:rsidRPr="00B6391F">
        <w:t>Изменение бизнес-процесса сопровождается новым экспортом PNG из редактируемого источника.</w:t>
      </w:r>
    </w:p>
    <w:p w14:paraId="17DD1F9E" w14:textId="77777777" w:rsidR="006A7005" w:rsidRPr="00B6391F" w:rsidRDefault="007A4E43">
      <w:pPr>
        <w:pStyle w:val="a0"/>
      </w:pPr>
      <w:r w:rsidRPr="00B6391F">
        <w:t>Секреты и реальные учетные данные не допускаются ни в документе, ни в примерах конфигурации.</w:t>
      </w:r>
    </w:p>
    <w:p w14:paraId="1912B9E8" w14:textId="77777777" w:rsidR="006A7005" w:rsidRPr="00B6391F" w:rsidRDefault="007A4E43">
      <w:pPr>
        <w:pStyle w:val="a0"/>
      </w:pPr>
      <w:r w:rsidRPr="00B6391F">
        <w:t>Версия документа и дата изменения фиксируются в коммите вместе с изменением системы.</w:t>
      </w:r>
    </w:p>
    <w:p w14:paraId="7E72B406" w14:textId="77777777" w:rsidR="006A7005" w:rsidRPr="00B6391F" w:rsidRDefault="007A4E43" w:rsidP="00970780">
      <w:pPr>
        <w:pStyle w:val="21"/>
      </w:pPr>
      <w:bookmarkStart w:id="88" w:name="_Toc239863592"/>
      <w:bookmarkStart w:id="89" w:name="_Toc239872795"/>
      <w:r w:rsidRPr="00B6391F">
        <w:t>Пункты для сверки с исходным кодом</w:t>
      </w:r>
      <w:bookmarkEnd w:id="88"/>
      <w:bookmarkEnd w:id="89"/>
    </w:p>
    <w:tbl>
      <w:tblPr>
        <w:tblW w:w="0" w:type="auto"/>
        <w:jc w:val="center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shd w:val="clear" w:color="auto" w:fill="FFFFFF" w:themeFill="background1"/>
        <w:tblLayout w:type="fixed"/>
        <w:tblLook w:val="04A0" w:firstRow="1" w:lastRow="0" w:firstColumn="1" w:lastColumn="0" w:noHBand="0" w:noVBand="1"/>
      </w:tblPr>
      <w:tblGrid>
        <w:gridCol w:w="1800"/>
        <w:gridCol w:w="4464"/>
        <w:gridCol w:w="3384"/>
      </w:tblGrid>
      <w:tr w:rsidR="006A7005" w:rsidRPr="006076A2" w14:paraId="19ED6BC4" w14:textId="77777777" w:rsidTr="006076A2">
        <w:trPr>
          <w:cantSplit/>
          <w:tblHeader/>
          <w:jc w:val="center"/>
        </w:trPr>
        <w:tc>
          <w:tcPr>
            <w:tcW w:w="1800" w:type="dxa"/>
            <w:shd w:val="clear" w:color="auto" w:fill="FFFFFF" w:themeFill="background1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171339B" w14:textId="77777777" w:rsidR="006A7005" w:rsidRPr="006076A2" w:rsidRDefault="007A4E43" w:rsidP="006076A2">
            <w:pPr>
              <w:spacing w:line="240" w:lineRule="auto"/>
              <w:ind w:hanging="9"/>
              <w:jc w:val="center"/>
              <w:rPr>
                <w:b/>
                <w:bCs/>
                <w:sz w:val="20"/>
                <w:szCs w:val="18"/>
              </w:rPr>
            </w:pPr>
            <w:r w:rsidRPr="006076A2">
              <w:rPr>
                <w:b/>
                <w:bCs/>
                <w:sz w:val="20"/>
                <w:szCs w:val="18"/>
              </w:rPr>
              <w:t>Область</w:t>
            </w:r>
          </w:p>
        </w:tc>
        <w:tc>
          <w:tcPr>
            <w:tcW w:w="4464" w:type="dxa"/>
            <w:shd w:val="clear" w:color="auto" w:fill="FFFFFF" w:themeFill="background1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ED58AAA" w14:textId="77777777" w:rsidR="006A7005" w:rsidRPr="006076A2" w:rsidRDefault="007A4E43" w:rsidP="006076A2">
            <w:pPr>
              <w:spacing w:line="240" w:lineRule="auto"/>
              <w:ind w:hanging="9"/>
              <w:jc w:val="center"/>
              <w:rPr>
                <w:b/>
                <w:bCs/>
                <w:sz w:val="20"/>
                <w:szCs w:val="18"/>
              </w:rPr>
            </w:pPr>
            <w:r w:rsidRPr="006076A2">
              <w:rPr>
                <w:b/>
                <w:bCs/>
                <w:sz w:val="20"/>
                <w:szCs w:val="18"/>
              </w:rPr>
              <w:t>Что требуется проверить</w:t>
            </w:r>
          </w:p>
        </w:tc>
        <w:tc>
          <w:tcPr>
            <w:tcW w:w="3384" w:type="dxa"/>
            <w:shd w:val="clear" w:color="auto" w:fill="FFFFFF" w:themeFill="background1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1356EEE" w14:textId="77777777" w:rsidR="006A7005" w:rsidRPr="006076A2" w:rsidRDefault="007A4E43" w:rsidP="006076A2">
            <w:pPr>
              <w:spacing w:line="240" w:lineRule="auto"/>
              <w:ind w:hanging="9"/>
              <w:jc w:val="center"/>
              <w:rPr>
                <w:b/>
                <w:bCs/>
                <w:sz w:val="20"/>
                <w:szCs w:val="18"/>
              </w:rPr>
            </w:pPr>
            <w:r w:rsidRPr="006076A2">
              <w:rPr>
                <w:b/>
                <w:bCs/>
                <w:sz w:val="20"/>
                <w:szCs w:val="18"/>
              </w:rPr>
              <w:t>Причина</w:t>
            </w:r>
          </w:p>
        </w:tc>
      </w:tr>
      <w:tr w:rsidR="006A7005" w:rsidRPr="006076A2" w14:paraId="79A6ECF9" w14:textId="77777777" w:rsidTr="006076A2">
        <w:trPr>
          <w:cantSplit/>
          <w:jc w:val="center"/>
        </w:trPr>
        <w:tc>
          <w:tcPr>
            <w:tcW w:w="1800" w:type="dxa"/>
            <w:shd w:val="clear" w:color="auto" w:fill="FFFFFF" w:themeFill="background1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44C06BC" w14:textId="77777777" w:rsidR="006A7005" w:rsidRPr="006076A2" w:rsidRDefault="007A4E43" w:rsidP="006076A2">
            <w:pPr>
              <w:spacing w:line="240" w:lineRule="auto"/>
              <w:ind w:hanging="9"/>
              <w:rPr>
                <w:sz w:val="20"/>
                <w:szCs w:val="18"/>
              </w:rPr>
            </w:pPr>
            <w:r w:rsidRPr="006076A2">
              <w:rPr>
                <w:sz w:val="20"/>
                <w:szCs w:val="18"/>
              </w:rPr>
              <w:t>Секреты</w:t>
            </w:r>
          </w:p>
        </w:tc>
        <w:tc>
          <w:tcPr>
            <w:tcW w:w="4464" w:type="dxa"/>
            <w:shd w:val="clear" w:color="auto" w:fill="FFFFFF" w:themeFill="background1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3AB2D8B" w14:textId="77777777" w:rsidR="006A7005" w:rsidRPr="006076A2" w:rsidRDefault="007A4E43" w:rsidP="006076A2">
            <w:pPr>
              <w:spacing w:line="240" w:lineRule="auto"/>
              <w:ind w:hanging="9"/>
              <w:rPr>
                <w:sz w:val="20"/>
                <w:szCs w:val="18"/>
              </w:rPr>
            </w:pPr>
            <w:r w:rsidRPr="006076A2">
              <w:rPr>
                <w:sz w:val="20"/>
                <w:szCs w:val="18"/>
              </w:rPr>
              <w:t>Сменить опубликованные учетные данные и очистить историю Git</w:t>
            </w:r>
          </w:p>
        </w:tc>
        <w:tc>
          <w:tcPr>
            <w:tcW w:w="3384" w:type="dxa"/>
            <w:shd w:val="clear" w:color="auto" w:fill="FFFFFF" w:themeFill="background1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8FEFFC4" w14:textId="77777777" w:rsidR="006A7005" w:rsidRPr="006076A2" w:rsidRDefault="007A4E43" w:rsidP="006076A2">
            <w:pPr>
              <w:spacing w:line="240" w:lineRule="auto"/>
              <w:ind w:hanging="9"/>
              <w:rPr>
                <w:sz w:val="20"/>
                <w:szCs w:val="18"/>
              </w:rPr>
            </w:pPr>
            <w:r w:rsidRPr="006076A2">
              <w:rPr>
                <w:sz w:val="20"/>
                <w:szCs w:val="18"/>
              </w:rPr>
              <w:t>В исходных отчетах присутствуют реальные значения</w:t>
            </w:r>
          </w:p>
        </w:tc>
      </w:tr>
      <w:tr w:rsidR="006A7005" w:rsidRPr="006076A2" w14:paraId="7CF48211" w14:textId="77777777" w:rsidTr="006076A2">
        <w:trPr>
          <w:cantSplit/>
          <w:jc w:val="center"/>
        </w:trPr>
        <w:tc>
          <w:tcPr>
            <w:tcW w:w="1800" w:type="dxa"/>
            <w:shd w:val="clear" w:color="auto" w:fill="FFFFFF" w:themeFill="background1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3DE0671" w14:textId="77777777" w:rsidR="006A7005" w:rsidRPr="006076A2" w:rsidRDefault="007A4E43" w:rsidP="006076A2">
            <w:pPr>
              <w:spacing w:line="240" w:lineRule="auto"/>
              <w:ind w:hanging="9"/>
              <w:rPr>
                <w:sz w:val="20"/>
                <w:szCs w:val="18"/>
              </w:rPr>
            </w:pPr>
            <w:r w:rsidRPr="006076A2">
              <w:rPr>
                <w:sz w:val="20"/>
                <w:szCs w:val="18"/>
              </w:rPr>
              <w:t>Android</w:t>
            </w:r>
          </w:p>
        </w:tc>
        <w:tc>
          <w:tcPr>
            <w:tcW w:w="4464" w:type="dxa"/>
            <w:shd w:val="clear" w:color="auto" w:fill="FFFFFF" w:themeFill="background1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7A9EBCD" w14:textId="77777777" w:rsidR="006A7005" w:rsidRPr="006076A2" w:rsidRDefault="007A4E43" w:rsidP="006076A2">
            <w:pPr>
              <w:spacing w:line="240" w:lineRule="auto"/>
              <w:ind w:hanging="9"/>
              <w:rPr>
                <w:sz w:val="20"/>
                <w:szCs w:val="18"/>
              </w:rPr>
            </w:pPr>
            <w:r w:rsidRPr="006076A2">
              <w:rPr>
                <w:sz w:val="20"/>
                <w:szCs w:val="18"/>
              </w:rPr>
              <w:t>Сопоставить заявленную версию Android с minSdk</w:t>
            </w:r>
          </w:p>
        </w:tc>
        <w:tc>
          <w:tcPr>
            <w:tcW w:w="3384" w:type="dxa"/>
            <w:shd w:val="clear" w:color="auto" w:fill="FFFFFF" w:themeFill="background1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CC7EDA4" w14:textId="77777777" w:rsidR="006A7005" w:rsidRPr="006076A2" w:rsidRDefault="007A4E43" w:rsidP="006076A2">
            <w:pPr>
              <w:spacing w:line="240" w:lineRule="auto"/>
              <w:ind w:hanging="9"/>
              <w:rPr>
                <w:sz w:val="20"/>
                <w:szCs w:val="18"/>
              </w:rPr>
            </w:pPr>
            <w:r w:rsidRPr="006076A2">
              <w:rPr>
                <w:sz w:val="20"/>
                <w:szCs w:val="18"/>
              </w:rPr>
              <w:t>Версия ОС и API level в материалах указаны несогласованно</w:t>
            </w:r>
          </w:p>
        </w:tc>
      </w:tr>
      <w:tr w:rsidR="006A7005" w:rsidRPr="006076A2" w14:paraId="107A4DA8" w14:textId="77777777" w:rsidTr="006076A2">
        <w:trPr>
          <w:cantSplit/>
          <w:jc w:val="center"/>
        </w:trPr>
        <w:tc>
          <w:tcPr>
            <w:tcW w:w="1800" w:type="dxa"/>
            <w:shd w:val="clear" w:color="auto" w:fill="FFFFFF" w:themeFill="background1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B2ED00B" w14:textId="77777777" w:rsidR="006A7005" w:rsidRPr="006076A2" w:rsidRDefault="007A4E43" w:rsidP="006076A2">
            <w:pPr>
              <w:spacing w:line="240" w:lineRule="auto"/>
              <w:ind w:hanging="9"/>
              <w:rPr>
                <w:sz w:val="20"/>
                <w:szCs w:val="18"/>
              </w:rPr>
            </w:pPr>
            <w:r w:rsidRPr="006076A2">
              <w:rPr>
                <w:sz w:val="20"/>
                <w:szCs w:val="18"/>
              </w:rPr>
              <w:t>Spring Boot</w:t>
            </w:r>
          </w:p>
        </w:tc>
        <w:tc>
          <w:tcPr>
            <w:tcW w:w="4464" w:type="dxa"/>
            <w:shd w:val="clear" w:color="auto" w:fill="FFFFFF" w:themeFill="background1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DF0183A" w14:textId="77777777" w:rsidR="006A7005" w:rsidRPr="006076A2" w:rsidRDefault="007A4E43" w:rsidP="006076A2">
            <w:pPr>
              <w:spacing w:line="240" w:lineRule="auto"/>
              <w:ind w:hanging="9"/>
              <w:rPr>
                <w:sz w:val="20"/>
                <w:szCs w:val="18"/>
              </w:rPr>
            </w:pPr>
            <w:r w:rsidRPr="006076A2">
              <w:rPr>
                <w:sz w:val="20"/>
                <w:szCs w:val="18"/>
              </w:rPr>
              <w:t>Взять точную версию из build.gradle</w:t>
            </w:r>
          </w:p>
        </w:tc>
        <w:tc>
          <w:tcPr>
            <w:tcW w:w="3384" w:type="dxa"/>
            <w:shd w:val="clear" w:color="auto" w:fill="FFFFFF" w:themeFill="background1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EDE47EE" w14:textId="77777777" w:rsidR="006A7005" w:rsidRPr="006076A2" w:rsidRDefault="007A4E43" w:rsidP="006076A2">
            <w:pPr>
              <w:spacing w:line="240" w:lineRule="auto"/>
              <w:ind w:hanging="9"/>
              <w:rPr>
                <w:sz w:val="20"/>
                <w:szCs w:val="18"/>
              </w:rPr>
            </w:pPr>
            <w:r w:rsidRPr="006076A2">
              <w:rPr>
                <w:sz w:val="20"/>
                <w:szCs w:val="18"/>
              </w:rPr>
              <w:t>В отчете указано значение, требующее проверки</w:t>
            </w:r>
          </w:p>
        </w:tc>
      </w:tr>
      <w:tr w:rsidR="006A7005" w:rsidRPr="006076A2" w14:paraId="00648573" w14:textId="77777777" w:rsidTr="006076A2">
        <w:trPr>
          <w:cantSplit/>
          <w:jc w:val="center"/>
        </w:trPr>
        <w:tc>
          <w:tcPr>
            <w:tcW w:w="1800" w:type="dxa"/>
            <w:shd w:val="clear" w:color="auto" w:fill="FFFFFF" w:themeFill="background1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F01D17D" w14:textId="77777777" w:rsidR="006A7005" w:rsidRPr="006076A2" w:rsidRDefault="007A4E43" w:rsidP="006076A2">
            <w:pPr>
              <w:spacing w:line="240" w:lineRule="auto"/>
              <w:ind w:hanging="9"/>
              <w:rPr>
                <w:sz w:val="20"/>
                <w:szCs w:val="18"/>
              </w:rPr>
            </w:pPr>
            <w:r w:rsidRPr="006076A2">
              <w:rPr>
                <w:sz w:val="20"/>
                <w:szCs w:val="18"/>
              </w:rPr>
              <w:t>API точек</w:t>
            </w:r>
          </w:p>
        </w:tc>
        <w:tc>
          <w:tcPr>
            <w:tcW w:w="4464" w:type="dxa"/>
            <w:shd w:val="clear" w:color="auto" w:fill="FFFFFF" w:themeFill="background1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3CE8FBD" w14:textId="77777777" w:rsidR="006A7005" w:rsidRPr="006076A2" w:rsidRDefault="007A4E43" w:rsidP="006076A2">
            <w:pPr>
              <w:spacing w:line="240" w:lineRule="auto"/>
              <w:ind w:hanging="9"/>
              <w:rPr>
                <w:sz w:val="20"/>
                <w:szCs w:val="18"/>
              </w:rPr>
            </w:pPr>
            <w:r w:rsidRPr="006076A2">
              <w:rPr>
                <w:sz w:val="20"/>
                <w:szCs w:val="18"/>
              </w:rPr>
              <w:t>Проверить параметр {id} и фактические пути</w:t>
            </w:r>
          </w:p>
        </w:tc>
        <w:tc>
          <w:tcPr>
            <w:tcW w:w="3384" w:type="dxa"/>
            <w:shd w:val="clear" w:color="auto" w:fill="FFFFFF" w:themeFill="background1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66D0BA4" w14:textId="77777777" w:rsidR="006A7005" w:rsidRPr="006076A2" w:rsidRDefault="007A4E43" w:rsidP="006076A2">
            <w:pPr>
              <w:spacing w:line="240" w:lineRule="auto"/>
              <w:ind w:hanging="9"/>
              <w:rPr>
                <w:sz w:val="20"/>
                <w:szCs w:val="18"/>
              </w:rPr>
            </w:pPr>
            <w:r w:rsidRPr="006076A2">
              <w:rPr>
                <w:sz w:val="20"/>
                <w:szCs w:val="18"/>
              </w:rPr>
              <w:t>В отчете встречается обозначение {is}</w:t>
            </w:r>
          </w:p>
        </w:tc>
      </w:tr>
      <w:tr w:rsidR="006A7005" w:rsidRPr="006076A2" w14:paraId="4CD0C378" w14:textId="77777777" w:rsidTr="006076A2">
        <w:trPr>
          <w:cantSplit/>
          <w:jc w:val="center"/>
        </w:trPr>
        <w:tc>
          <w:tcPr>
            <w:tcW w:w="1800" w:type="dxa"/>
            <w:shd w:val="clear" w:color="auto" w:fill="FFFFFF" w:themeFill="background1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B602B5A" w14:textId="77777777" w:rsidR="006A7005" w:rsidRPr="006076A2" w:rsidRDefault="007A4E43" w:rsidP="006076A2">
            <w:pPr>
              <w:spacing w:line="240" w:lineRule="auto"/>
              <w:ind w:hanging="9"/>
              <w:rPr>
                <w:sz w:val="20"/>
                <w:szCs w:val="18"/>
              </w:rPr>
            </w:pPr>
            <w:r w:rsidRPr="006076A2">
              <w:rPr>
                <w:sz w:val="20"/>
                <w:szCs w:val="18"/>
              </w:rPr>
              <w:t>API товаров</w:t>
            </w:r>
          </w:p>
        </w:tc>
        <w:tc>
          <w:tcPr>
            <w:tcW w:w="4464" w:type="dxa"/>
            <w:shd w:val="clear" w:color="auto" w:fill="FFFFFF" w:themeFill="background1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36BD35F" w14:textId="77777777" w:rsidR="006A7005" w:rsidRPr="006076A2" w:rsidRDefault="007A4E43" w:rsidP="006076A2">
            <w:pPr>
              <w:spacing w:line="240" w:lineRule="auto"/>
              <w:ind w:hanging="9"/>
              <w:rPr>
                <w:sz w:val="20"/>
                <w:szCs w:val="18"/>
              </w:rPr>
            </w:pPr>
            <w:r w:rsidRPr="006076A2">
              <w:rPr>
                <w:sz w:val="20"/>
                <w:szCs w:val="18"/>
              </w:rPr>
              <w:t>Зафиксировать маршруты обновления товара</w:t>
            </w:r>
          </w:p>
        </w:tc>
        <w:tc>
          <w:tcPr>
            <w:tcW w:w="3384" w:type="dxa"/>
            <w:shd w:val="clear" w:color="auto" w:fill="FFFFFF" w:themeFill="background1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A98A3CC" w14:textId="77777777" w:rsidR="006A7005" w:rsidRPr="006076A2" w:rsidRDefault="007A4E43" w:rsidP="006076A2">
            <w:pPr>
              <w:spacing w:line="240" w:lineRule="auto"/>
              <w:ind w:hanging="9"/>
              <w:rPr>
                <w:sz w:val="20"/>
                <w:szCs w:val="18"/>
              </w:rPr>
            </w:pPr>
            <w:r w:rsidRPr="006076A2">
              <w:rPr>
                <w:sz w:val="20"/>
                <w:szCs w:val="18"/>
              </w:rPr>
              <w:t>Функция описана, но отдельный маршрут не приведен</w:t>
            </w:r>
          </w:p>
        </w:tc>
      </w:tr>
      <w:tr w:rsidR="006A7005" w:rsidRPr="006076A2" w14:paraId="28128A82" w14:textId="77777777" w:rsidTr="006076A2">
        <w:trPr>
          <w:cantSplit/>
          <w:jc w:val="center"/>
        </w:trPr>
        <w:tc>
          <w:tcPr>
            <w:tcW w:w="1800" w:type="dxa"/>
            <w:shd w:val="clear" w:color="auto" w:fill="FFFFFF" w:themeFill="background1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FE79DE5" w14:textId="77777777" w:rsidR="006A7005" w:rsidRPr="006076A2" w:rsidRDefault="007A4E43" w:rsidP="006076A2">
            <w:pPr>
              <w:spacing w:line="240" w:lineRule="auto"/>
              <w:ind w:hanging="9"/>
              <w:rPr>
                <w:sz w:val="20"/>
                <w:szCs w:val="18"/>
              </w:rPr>
            </w:pPr>
            <w:r w:rsidRPr="006076A2">
              <w:rPr>
                <w:sz w:val="20"/>
                <w:szCs w:val="18"/>
              </w:rPr>
              <w:t>ERD</w:t>
            </w:r>
          </w:p>
        </w:tc>
        <w:tc>
          <w:tcPr>
            <w:tcW w:w="4464" w:type="dxa"/>
            <w:shd w:val="clear" w:color="auto" w:fill="FFFFFF" w:themeFill="background1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3A14915" w14:textId="77777777" w:rsidR="006A7005" w:rsidRPr="006076A2" w:rsidRDefault="007A4E43" w:rsidP="006076A2">
            <w:pPr>
              <w:spacing w:line="240" w:lineRule="auto"/>
              <w:ind w:hanging="9"/>
              <w:rPr>
                <w:sz w:val="20"/>
                <w:szCs w:val="18"/>
              </w:rPr>
            </w:pPr>
            <w:r w:rsidRPr="006076A2">
              <w:rPr>
                <w:sz w:val="20"/>
                <w:szCs w:val="18"/>
              </w:rPr>
              <w:t>Синхронизировать типы ссылок, времени и логических полей</w:t>
            </w:r>
          </w:p>
        </w:tc>
        <w:tc>
          <w:tcPr>
            <w:tcW w:w="3384" w:type="dxa"/>
            <w:shd w:val="clear" w:color="auto" w:fill="FFFFFF" w:themeFill="background1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D7DA43E" w14:textId="77777777" w:rsidR="006A7005" w:rsidRPr="006076A2" w:rsidRDefault="007A4E43" w:rsidP="006076A2">
            <w:pPr>
              <w:spacing w:line="240" w:lineRule="auto"/>
              <w:ind w:hanging="9"/>
              <w:rPr>
                <w:sz w:val="20"/>
                <w:szCs w:val="18"/>
              </w:rPr>
            </w:pPr>
            <w:r w:rsidRPr="006076A2">
              <w:rPr>
                <w:sz w:val="20"/>
                <w:szCs w:val="18"/>
              </w:rPr>
              <w:t>Изображение ERD и таблицы спецификации расходятся</w:t>
            </w:r>
          </w:p>
        </w:tc>
      </w:tr>
      <w:tr w:rsidR="006A7005" w:rsidRPr="006076A2" w14:paraId="79675FCC" w14:textId="77777777" w:rsidTr="006076A2">
        <w:trPr>
          <w:cantSplit/>
          <w:jc w:val="center"/>
        </w:trPr>
        <w:tc>
          <w:tcPr>
            <w:tcW w:w="1800" w:type="dxa"/>
            <w:shd w:val="clear" w:color="auto" w:fill="FFFFFF" w:themeFill="background1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A58689A" w14:textId="77777777" w:rsidR="006A7005" w:rsidRPr="006076A2" w:rsidRDefault="007A4E43" w:rsidP="006076A2">
            <w:pPr>
              <w:spacing w:line="240" w:lineRule="auto"/>
              <w:ind w:hanging="9"/>
              <w:rPr>
                <w:sz w:val="20"/>
                <w:szCs w:val="18"/>
              </w:rPr>
            </w:pPr>
            <w:r w:rsidRPr="006076A2">
              <w:rPr>
                <w:sz w:val="20"/>
                <w:szCs w:val="18"/>
              </w:rPr>
              <w:t>product_images</w:t>
            </w:r>
          </w:p>
        </w:tc>
        <w:tc>
          <w:tcPr>
            <w:tcW w:w="4464" w:type="dxa"/>
            <w:shd w:val="clear" w:color="auto" w:fill="FFFFFF" w:themeFill="background1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CB1D1CE" w14:textId="77777777" w:rsidR="006A7005" w:rsidRPr="006076A2" w:rsidRDefault="007A4E43" w:rsidP="006076A2">
            <w:pPr>
              <w:spacing w:line="240" w:lineRule="auto"/>
              <w:ind w:hanging="9"/>
              <w:rPr>
                <w:sz w:val="20"/>
                <w:szCs w:val="18"/>
              </w:rPr>
            </w:pPr>
            <w:r w:rsidRPr="006076A2">
              <w:rPr>
                <w:sz w:val="20"/>
                <w:szCs w:val="18"/>
              </w:rPr>
              <w:t>Определить первичный ключ или уникальное ограничение</w:t>
            </w:r>
          </w:p>
        </w:tc>
        <w:tc>
          <w:tcPr>
            <w:tcW w:w="3384" w:type="dxa"/>
            <w:shd w:val="clear" w:color="auto" w:fill="FFFFFF" w:themeFill="background1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CCAC153" w14:textId="77777777" w:rsidR="006A7005" w:rsidRPr="006076A2" w:rsidRDefault="007A4E43" w:rsidP="006076A2">
            <w:pPr>
              <w:spacing w:line="240" w:lineRule="auto"/>
              <w:ind w:hanging="9"/>
              <w:rPr>
                <w:sz w:val="20"/>
                <w:szCs w:val="18"/>
              </w:rPr>
            </w:pPr>
            <w:r w:rsidRPr="006076A2">
              <w:rPr>
                <w:sz w:val="20"/>
                <w:szCs w:val="18"/>
              </w:rPr>
              <w:t>В исходной спецификации ключ отсутствует</w:t>
            </w:r>
          </w:p>
        </w:tc>
      </w:tr>
      <w:tr w:rsidR="006A7005" w:rsidRPr="006076A2" w14:paraId="672BA692" w14:textId="77777777" w:rsidTr="006076A2">
        <w:trPr>
          <w:cantSplit/>
          <w:jc w:val="center"/>
        </w:trPr>
        <w:tc>
          <w:tcPr>
            <w:tcW w:w="1800" w:type="dxa"/>
            <w:shd w:val="clear" w:color="auto" w:fill="FFFFFF" w:themeFill="background1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DD2FC5D" w14:textId="77777777" w:rsidR="006A7005" w:rsidRPr="006076A2" w:rsidRDefault="007A4E43" w:rsidP="006076A2">
            <w:pPr>
              <w:spacing w:line="240" w:lineRule="auto"/>
              <w:ind w:hanging="9"/>
              <w:rPr>
                <w:sz w:val="20"/>
                <w:szCs w:val="18"/>
              </w:rPr>
            </w:pPr>
            <w:r w:rsidRPr="006076A2">
              <w:rPr>
                <w:sz w:val="20"/>
                <w:szCs w:val="18"/>
              </w:rPr>
              <w:t>Эксплуатация</w:t>
            </w:r>
          </w:p>
        </w:tc>
        <w:tc>
          <w:tcPr>
            <w:tcW w:w="4464" w:type="dxa"/>
            <w:shd w:val="clear" w:color="auto" w:fill="FFFFFF" w:themeFill="background1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2283AF2" w14:textId="77777777" w:rsidR="006A7005" w:rsidRPr="006076A2" w:rsidRDefault="007A4E43" w:rsidP="006076A2">
            <w:pPr>
              <w:spacing w:line="240" w:lineRule="auto"/>
              <w:ind w:hanging="9"/>
              <w:rPr>
                <w:sz w:val="20"/>
                <w:szCs w:val="18"/>
              </w:rPr>
            </w:pPr>
            <w:r w:rsidRPr="006076A2">
              <w:rPr>
                <w:sz w:val="20"/>
                <w:szCs w:val="18"/>
              </w:rPr>
              <w:t>Добавить health endpoint, миграции, резервное копирование и мониторинг</w:t>
            </w:r>
          </w:p>
        </w:tc>
        <w:tc>
          <w:tcPr>
            <w:tcW w:w="3384" w:type="dxa"/>
            <w:shd w:val="clear" w:color="auto" w:fill="FFFFFF" w:themeFill="background1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C6A5AD7" w14:textId="77777777" w:rsidR="006A7005" w:rsidRPr="006076A2" w:rsidRDefault="007A4E43" w:rsidP="006076A2">
            <w:pPr>
              <w:spacing w:line="240" w:lineRule="auto"/>
              <w:ind w:hanging="9"/>
              <w:rPr>
                <w:sz w:val="20"/>
                <w:szCs w:val="18"/>
              </w:rPr>
            </w:pPr>
            <w:r w:rsidRPr="006076A2">
              <w:rPr>
                <w:sz w:val="20"/>
                <w:szCs w:val="18"/>
              </w:rPr>
              <w:t>Нужно для воспроизводимого развертывания</w:t>
            </w:r>
          </w:p>
        </w:tc>
      </w:tr>
    </w:tbl>
    <w:p w14:paraId="10A21F49" w14:textId="77777777" w:rsidR="006A7005" w:rsidRPr="00B6391F" w:rsidRDefault="006A7005" w:rsidP="00970780"/>
    <w:p w14:paraId="3696EABE" w14:textId="77777777" w:rsidR="006A7005" w:rsidRPr="00B6391F" w:rsidRDefault="007A4E43" w:rsidP="00970780">
      <w:pPr>
        <w:pStyle w:val="1"/>
      </w:pPr>
      <w:bookmarkStart w:id="90" w:name="_Toc239863593"/>
      <w:bookmarkStart w:id="91" w:name="_Toc239872796"/>
      <w:r w:rsidRPr="00B6391F">
        <w:lastRenderedPageBreak/>
        <w:t>Приложение диаграммы</w:t>
      </w:r>
      <w:bookmarkEnd w:id="90"/>
      <w:bookmarkEnd w:id="91"/>
    </w:p>
    <w:p w14:paraId="56B84FD7" w14:textId="77777777" w:rsidR="006A7005" w:rsidRPr="00B6391F" w:rsidRDefault="007A4E43" w:rsidP="00970780">
      <w:r w:rsidRPr="00B6391F">
        <w:rPr>
          <w:noProof/>
        </w:rPr>
        <w:drawing>
          <wp:inline distT="0" distB="0" distL="0" distR="0" wp14:anchorId="32E25D73" wp14:editId="3127C9B6">
            <wp:extent cx="5806440" cy="385158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-0-context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851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DBDC9E" w14:textId="77777777" w:rsidR="006A7005" w:rsidRPr="00B6391F" w:rsidRDefault="007A4E43">
      <w:pPr>
        <w:pStyle w:val="af5"/>
        <w:keepLines/>
        <w:jc w:val="center"/>
      </w:pPr>
      <w:r w:rsidRPr="00B6391F">
        <w:t>Приложение А - Контекст процесса AS IS</w:t>
      </w:r>
    </w:p>
    <w:p w14:paraId="48ABA0B8" w14:textId="77777777" w:rsidR="006A7005" w:rsidRPr="00B6391F" w:rsidRDefault="007A4E43" w:rsidP="00970780">
      <w:r w:rsidRPr="00B6391F">
        <w:br w:type="page"/>
      </w:r>
    </w:p>
    <w:p w14:paraId="7B418E7A" w14:textId="77777777" w:rsidR="006A7005" w:rsidRPr="00B6391F" w:rsidRDefault="007A4E43" w:rsidP="00970780">
      <w:r w:rsidRPr="00B6391F">
        <w:rPr>
          <w:noProof/>
        </w:rPr>
        <w:lastRenderedPageBreak/>
        <w:drawing>
          <wp:inline distT="0" distB="0" distL="0" distR="0" wp14:anchorId="5E722927" wp14:editId="5CA1956F">
            <wp:extent cx="5806440" cy="385158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0-proces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851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03E425" w14:textId="77777777" w:rsidR="006A7005" w:rsidRPr="00B6391F" w:rsidRDefault="007A4E43">
      <w:pPr>
        <w:pStyle w:val="af5"/>
        <w:keepLines/>
        <w:jc w:val="center"/>
      </w:pPr>
      <w:r w:rsidRPr="00B6391F">
        <w:t>Приложение Б - Декомпозиция процесса AS IS</w:t>
      </w:r>
    </w:p>
    <w:p w14:paraId="395422CD" w14:textId="77777777" w:rsidR="006A7005" w:rsidRPr="00B6391F" w:rsidRDefault="007A4E43" w:rsidP="00970780">
      <w:r w:rsidRPr="00B6391F">
        <w:br w:type="page"/>
      </w:r>
    </w:p>
    <w:p w14:paraId="6BC7F7A0" w14:textId="77777777" w:rsidR="006A7005" w:rsidRPr="00B6391F" w:rsidRDefault="007A4E43" w:rsidP="00970780">
      <w:r w:rsidRPr="00B6391F">
        <w:rPr>
          <w:noProof/>
        </w:rPr>
        <w:lastRenderedPageBreak/>
        <w:drawing>
          <wp:inline distT="0" distB="0" distL="0" distR="0" wp14:anchorId="3DEE9C1D" wp14:editId="05E7E7BE">
            <wp:extent cx="5806440" cy="385158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1-farmer-publication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851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739734" w14:textId="77777777" w:rsidR="006A7005" w:rsidRPr="00B6391F" w:rsidRDefault="007A4E43">
      <w:pPr>
        <w:pStyle w:val="af5"/>
        <w:keepLines/>
        <w:jc w:val="center"/>
      </w:pPr>
      <w:r w:rsidRPr="00B6391F">
        <w:t>Приложение В - Размещение товара фермером</w:t>
      </w:r>
    </w:p>
    <w:p w14:paraId="7A7C9D40" w14:textId="77777777" w:rsidR="006A7005" w:rsidRPr="00B6391F" w:rsidRDefault="007A4E43" w:rsidP="00970780">
      <w:r w:rsidRPr="00B6391F">
        <w:br w:type="page"/>
      </w:r>
    </w:p>
    <w:p w14:paraId="19A987BB" w14:textId="77777777" w:rsidR="006A7005" w:rsidRPr="00B6391F" w:rsidRDefault="007A4E43" w:rsidP="00970780">
      <w:r w:rsidRPr="00B6391F">
        <w:rPr>
          <w:noProof/>
        </w:rPr>
        <w:lastRenderedPageBreak/>
        <w:drawing>
          <wp:inline distT="0" distB="0" distL="0" distR="0" wp14:anchorId="2CB22A62" wp14:editId="4A10BA95">
            <wp:extent cx="5806440" cy="385158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2-customer-search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851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C8BE91" w14:textId="77777777" w:rsidR="006A7005" w:rsidRPr="00B6391F" w:rsidRDefault="007A4E43">
      <w:pPr>
        <w:pStyle w:val="af5"/>
        <w:keepLines/>
        <w:jc w:val="center"/>
      </w:pPr>
      <w:r w:rsidRPr="00B6391F">
        <w:t>Приложение Г - Поиск информации покупателем</w:t>
      </w:r>
    </w:p>
    <w:p w14:paraId="0B438BE8" w14:textId="77777777" w:rsidR="006A7005" w:rsidRPr="00B6391F" w:rsidRDefault="007A4E43" w:rsidP="00970780">
      <w:r w:rsidRPr="00B6391F">
        <w:br w:type="page"/>
      </w:r>
    </w:p>
    <w:p w14:paraId="395B04D8" w14:textId="77777777" w:rsidR="006A7005" w:rsidRPr="00B6391F" w:rsidRDefault="007A4E43" w:rsidP="00970780">
      <w:r w:rsidRPr="00B6391F">
        <w:rPr>
          <w:noProof/>
        </w:rPr>
        <w:lastRenderedPageBreak/>
        <w:drawing>
          <wp:inline distT="0" distB="0" distL="0" distR="0" wp14:anchorId="7ED2BCD1" wp14:editId="75A2A432">
            <wp:extent cx="5806440" cy="385158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3-information-verification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851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D5A9D5" w14:textId="77777777" w:rsidR="006A7005" w:rsidRPr="00B6391F" w:rsidRDefault="007A4E43">
      <w:pPr>
        <w:pStyle w:val="af5"/>
        <w:keepLines/>
        <w:jc w:val="center"/>
      </w:pPr>
      <w:r w:rsidRPr="00B6391F">
        <w:t>Приложение Д - Проверка информации</w:t>
      </w:r>
    </w:p>
    <w:p w14:paraId="66E148A3" w14:textId="77777777" w:rsidR="006A7005" w:rsidRPr="00B6391F" w:rsidRDefault="007A4E43" w:rsidP="00970780">
      <w:r w:rsidRPr="00B6391F">
        <w:br w:type="page"/>
      </w:r>
    </w:p>
    <w:p w14:paraId="6BAC8395" w14:textId="77777777" w:rsidR="006A7005" w:rsidRPr="00B6391F" w:rsidRDefault="007A4E43" w:rsidP="00970780">
      <w:r w:rsidRPr="00B6391F">
        <w:rPr>
          <w:noProof/>
        </w:rPr>
        <w:lastRenderedPageBreak/>
        <w:drawing>
          <wp:inline distT="0" distB="0" distL="0" distR="0" wp14:anchorId="7B81FF2E" wp14:editId="45279301">
            <wp:extent cx="5806440" cy="385158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4-communication-and-agreement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851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40DA52" w14:textId="77777777" w:rsidR="006A7005" w:rsidRPr="00B6391F" w:rsidRDefault="007A4E43">
      <w:pPr>
        <w:pStyle w:val="af5"/>
        <w:keepLines/>
        <w:jc w:val="center"/>
      </w:pPr>
      <w:r w:rsidRPr="00B6391F">
        <w:t>Приложение Е - Коммуникация и договоренности</w:t>
      </w:r>
    </w:p>
    <w:p w14:paraId="57046AE8" w14:textId="77777777" w:rsidR="006A7005" w:rsidRPr="00B6391F" w:rsidRDefault="007A4E43" w:rsidP="00970780">
      <w:r w:rsidRPr="00B6391F">
        <w:br w:type="page"/>
      </w:r>
    </w:p>
    <w:p w14:paraId="5F862E6E" w14:textId="77777777" w:rsidR="006A7005" w:rsidRPr="00B6391F" w:rsidRDefault="007A4E43" w:rsidP="00970780">
      <w:r w:rsidRPr="00B6391F">
        <w:rPr>
          <w:noProof/>
        </w:rPr>
        <w:lastRenderedPageBreak/>
        <w:drawing>
          <wp:inline distT="0" distB="0" distL="0" distR="0" wp14:anchorId="1A3F5A9E" wp14:editId="0B841D4B">
            <wp:extent cx="5806440" cy="4104930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-0-context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4104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B01E3C" w14:textId="77777777" w:rsidR="006A7005" w:rsidRPr="00B6391F" w:rsidRDefault="007A4E43">
      <w:pPr>
        <w:pStyle w:val="af5"/>
        <w:keepLines/>
        <w:jc w:val="center"/>
      </w:pPr>
      <w:r w:rsidRPr="00B6391F">
        <w:t>Приложение Ж - Контекст процесса TO BE</w:t>
      </w:r>
    </w:p>
    <w:p w14:paraId="3484A955" w14:textId="77777777" w:rsidR="006A7005" w:rsidRPr="00B6391F" w:rsidRDefault="007A4E43" w:rsidP="00970780">
      <w:r w:rsidRPr="00B6391F">
        <w:br w:type="page"/>
      </w:r>
    </w:p>
    <w:p w14:paraId="6060EAEF" w14:textId="77777777" w:rsidR="006A7005" w:rsidRPr="00B6391F" w:rsidRDefault="007A4E43" w:rsidP="00970780">
      <w:r w:rsidRPr="00B6391F">
        <w:rPr>
          <w:noProof/>
        </w:rPr>
        <w:lastRenderedPageBreak/>
        <w:drawing>
          <wp:inline distT="0" distB="0" distL="0" distR="0" wp14:anchorId="66647B12" wp14:editId="37D23D8D">
            <wp:extent cx="5806440" cy="4104930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0-proces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4104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21B07D" w14:textId="77777777" w:rsidR="006A7005" w:rsidRPr="00B6391F" w:rsidRDefault="007A4E43">
      <w:pPr>
        <w:pStyle w:val="af5"/>
        <w:keepLines/>
        <w:jc w:val="center"/>
      </w:pPr>
      <w:r w:rsidRPr="00B6391F">
        <w:t>Приложение И - Декомпозиция процесса TO BE</w:t>
      </w:r>
    </w:p>
    <w:p w14:paraId="047C60D7" w14:textId="77777777" w:rsidR="006A7005" w:rsidRPr="00B6391F" w:rsidRDefault="007A4E43" w:rsidP="00970780">
      <w:r w:rsidRPr="00B6391F">
        <w:br w:type="page"/>
      </w:r>
    </w:p>
    <w:p w14:paraId="329BB8C7" w14:textId="77777777" w:rsidR="006A7005" w:rsidRPr="00B6391F" w:rsidRDefault="007A4E43" w:rsidP="00970780">
      <w:r w:rsidRPr="00B6391F">
        <w:rPr>
          <w:noProof/>
        </w:rPr>
        <w:lastRenderedPageBreak/>
        <w:drawing>
          <wp:inline distT="0" distB="0" distL="0" distR="0" wp14:anchorId="1790262A" wp14:editId="1014C7DE">
            <wp:extent cx="5806440" cy="4104930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2-catalog-management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4104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0C70C3" w14:textId="77777777" w:rsidR="006A7005" w:rsidRPr="00B6391F" w:rsidRDefault="007A4E43">
      <w:pPr>
        <w:pStyle w:val="af5"/>
        <w:keepLines/>
        <w:jc w:val="center"/>
      </w:pPr>
      <w:r w:rsidRPr="00B6391F">
        <w:t>Приложение К - Управление каталогом TO BE</w:t>
      </w:r>
    </w:p>
    <w:sectPr w:rsidR="006A7005" w:rsidRPr="00B6391F" w:rsidSect="00034616">
      <w:footerReference w:type="default" r:id="rId20"/>
      <w:pgSz w:w="11906" w:h="16838"/>
      <w:pgMar w:top="1134" w:right="1020" w:bottom="1134" w:left="1417" w:header="454" w:footer="567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68DEF62" w14:textId="77777777" w:rsidR="00C91FBF" w:rsidRPr="00B6391F" w:rsidRDefault="00C91FBF">
      <w:pPr>
        <w:spacing w:after="0" w:line="240" w:lineRule="auto"/>
      </w:pPr>
      <w:r w:rsidRPr="00B6391F">
        <w:separator/>
      </w:r>
    </w:p>
  </w:endnote>
  <w:endnote w:type="continuationSeparator" w:id="0">
    <w:p w14:paraId="193B9987" w14:textId="77777777" w:rsidR="00C91FBF" w:rsidRPr="00B6391F" w:rsidRDefault="00C91FBF">
      <w:pPr>
        <w:spacing w:after="0" w:line="240" w:lineRule="auto"/>
      </w:pPr>
      <w:r w:rsidRPr="00B6391F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18358D" w14:textId="77777777" w:rsidR="006A7005" w:rsidRPr="00B6391F" w:rsidRDefault="007A4E43">
    <w:pPr>
      <w:pStyle w:val="a7"/>
      <w:jc w:val="center"/>
    </w:pPr>
    <w:r w:rsidRPr="00B6391F">
      <w:fldChar w:fldCharType="begin"/>
    </w:r>
    <w:r w:rsidRPr="00B6391F">
      <w:instrText xml:space="preserve"> PAGE </w:instrText>
    </w:r>
    <w:r w:rsidRPr="00B6391F">
      <w:fldChar w:fldCharType="separate"/>
    </w:r>
    <w:r w:rsidRPr="00B6391F">
      <w:t>1</w:t>
    </w:r>
    <w:r w:rsidRPr="00B6391F"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117AF23" w14:textId="77777777" w:rsidR="00C91FBF" w:rsidRPr="00B6391F" w:rsidRDefault="00C91FBF">
      <w:pPr>
        <w:spacing w:after="0" w:line="240" w:lineRule="auto"/>
      </w:pPr>
      <w:r w:rsidRPr="00B6391F">
        <w:separator/>
      </w:r>
    </w:p>
  </w:footnote>
  <w:footnote w:type="continuationSeparator" w:id="0">
    <w:p w14:paraId="236A5950" w14:textId="77777777" w:rsidR="00C91FBF" w:rsidRPr="00B6391F" w:rsidRDefault="00C91FBF">
      <w:pPr>
        <w:spacing w:after="0" w:line="240" w:lineRule="auto"/>
      </w:pPr>
      <w:r w:rsidRPr="00B6391F"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5DDF0808"/>
    <w:multiLevelType w:val="multilevel"/>
    <w:tmpl w:val="553C66E6"/>
    <w:lvl w:ilvl="0">
      <w:start w:val="1"/>
      <w:numFmt w:val="decimal"/>
      <w:pStyle w:val="1"/>
      <w:lvlText w:val="%1"/>
      <w:lvlJc w:val="left"/>
      <w:pPr>
        <w:ind w:left="432" w:hanging="432"/>
      </w:pPr>
    </w:lvl>
    <w:lvl w:ilvl="1">
      <w:start w:val="1"/>
      <w:numFmt w:val="decimal"/>
      <w:pStyle w:val="21"/>
      <w:lvlText w:val="%1.%2"/>
      <w:lvlJc w:val="left"/>
      <w:pPr>
        <w:ind w:left="576" w:hanging="576"/>
      </w:pPr>
    </w:lvl>
    <w:lvl w:ilvl="2">
      <w:start w:val="1"/>
      <w:numFmt w:val="decimal"/>
      <w:pStyle w:val="31"/>
      <w:lvlText w:val="%1.%2.%3"/>
      <w:lvlJc w:val="left"/>
      <w:pPr>
        <w:ind w:left="720" w:hanging="720"/>
      </w:pPr>
    </w:lvl>
    <w:lvl w:ilvl="3">
      <w:start w:val="1"/>
      <w:numFmt w:val="decimal"/>
      <w:pStyle w:val="4"/>
      <w:lvlText w:val="%1.%2.%3.%4"/>
      <w:lvlJc w:val="left"/>
      <w:pPr>
        <w:ind w:left="864" w:hanging="864"/>
      </w:pPr>
    </w:lvl>
    <w:lvl w:ilvl="4">
      <w:start w:val="1"/>
      <w:numFmt w:val="decimal"/>
      <w:pStyle w:val="5"/>
      <w:lvlText w:val="%1.%2.%3.%4.%5"/>
      <w:lvlJc w:val="left"/>
      <w:pPr>
        <w:ind w:left="1008" w:hanging="1008"/>
      </w:pPr>
    </w:lvl>
    <w:lvl w:ilvl="5">
      <w:start w:val="1"/>
      <w:numFmt w:val="decimal"/>
      <w:pStyle w:val="6"/>
      <w:lvlText w:val="%1.%2.%3.%4.%5.%6"/>
      <w:lvlJc w:val="left"/>
      <w:pPr>
        <w:ind w:left="1152" w:hanging="1152"/>
      </w:pPr>
    </w:lvl>
    <w:lvl w:ilvl="6">
      <w:start w:val="1"/>
      <w:numFmt w:val="decimal"/>
      <w:pStyle w:val="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9"/>
      <w:lvlText w:val="%1.%2.%3.%4.%5.%6.%7.%8.%9"/>
      <w:lvlJc w:val="left"/>
      <w:pPr>
        <w:ind w:left="1584" w:hanging="1584"/>
      </w:pPr>
    </w:lvl>
  </w:abstractNum>
  <w:num w:numId="1" w16cid:durableId="2007591939">
    <w:abstractNumId w:val="8"/>
  </w:num>
  <w:num w:numId="2" w16cid:durableId="1644382425">
    <w:abstractNumId w:val="6"/>
  </w:num>
  <w:num w:numId="3" w16cid:durableId="2083410739">
    <w:abstractNumId w:val="5"/>
  </w:num>
  <w:num w:numId="4" w16cid:durableId="1614943438">
    <w:abstractNumId w:val="4"/>
  </w:num>
  <w:num w:numId="5" w16cid:durableId="1669943810">
    <w:abstractNumId w:val="7"/>
  </w:num>
  <w:num w:numId="6" w16cid:durableId="2050295140">
    <w:abstractNumId w:val="3"/>
  </w:num>
  <w:num w:numId="7" w16cid:durableId="903637680">
    <w:abstractNumId w:val="2"/>
  </w:num>
  <w:num w:numId="8" w16cid:durableId="1468085768">
    <w:abstractNumId w:val="1"/>
  </w:num>
  <w:num w:numId="9" w16cid:durableId="890775681">
    <w:abstractNumId w:val="0"/>
  </w:num>
  <w:num w:numId="10" w16cid:durableId="137057182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6076A2"/>
    <w:rsid w:val="006A7005"/>
    <w:rsid w:val="007A4E43"/>
    <w:rsid w:val="00850393"/>
    <w:rsid w:val="00914B68"/>
    <w:rsid w:val="00970780"/>
    <w:rsid w:val="00AA1D8D"/>
    <w:rsid w:val="00AC64F7"/>
    <w:rsid w:val="00B47730"/>
    <w:rsid w:val="00B6391F"/>
    <w:rsid w:val="00C4090D"/>
    <w:rsid w:val="00C73F25"/>
    <w:rsid w:val="00C91FBF"/>
    <w:rsid w:val="00CB0664"/>
    <w:rsid w:val="00DA2646"/>
    <w:rsid w:val="00DF093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154CAB7"/>
  <w14:defaultImageDpi w14:val="300"/>
  <w15:docId w15:val="{EF41F0EF-B126-485D-95B3-765C7FC989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970780"/>
    <w:pPr>
      <w:spacing w:after="100"/>
      <w:ind w:firstLine="567"/>
      <w:jc w:val="both"/>
    </w:pPr>
    <w:rPr>
      <w:rFonts w:ascii="Times New Roman" w:hAnsi="Times New Roman"/>
      <w:color w:val="000000"/>
      <w:sz w:val="24"/>
      <w:lang w:val="ru-RU"/>
    </w:rPr>
  </w:style>
  <w:style w:type="paragraph" w:styleId="1">
    <w:name w:val="heading 1"/>
    <w:basedOn w:val="a1"/>
    <w:next w:val="a1"/>
    <w:link w:val="10"/>
    <w:uiPriority w:val="9"/>
    <w:qFormat/>
    <w:rsid w:val="00970780"/>
    <w:pPr>
      <w:keepNext/>
      <w:keepLines/>
      <w:pageBreakBefore/>
      <w:numPr>
        <w:numId w:val="10"/>
      </w:numPr>
      <w:spacing w:before="240" w:after="140"/>
      <w:ind w:left="567" w:firstLine="0"/>
      <w:outlineLvl w:val="0"/>
    </w:pPr>
    <w:rPr>
      <w:rFonts w:eastAsiaTheme="majorEastAsia" w:cstheme="majorBidi"/>
      <w:b/>
      <w:bCs/>
      <w:sz w:val="32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970780"/>
    <w:pPr>
      <w:keepNext/>
      <w:keepLines/>
      <w:numPr>
        <w:ilvl w:val="1"/>
        <w:numId w:val="10"/>
      </w:numPr>
      <w:spacing w:before="240" w:after="140"/>
      <w:ind w:hanging="9"/>
      <w:outlineLvl w:val="1"/>
    </w:pPr>
    <w:rPr>
      <w:rFonts w:eastAsiaTheme="majorEastAsia" w:cstheme="majorBidi"/>
      <w:b/>
      <w:bCs/>
      <w:sz w:val="28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C4090D"/>
    <w:pPr>
      <w:keepNext/>
      <w:keepLines/>
      <w:numPr>
        <w:ilvl w:val="2"/>
        <w:numId w:val="10"/>
      </w:numPr>
      <w:spacing w:before="240" w:after="140"/>
      <w:outlineLvl w:val="2"/>
    </w:pPr>
    <w:rPr>
      <w:rFonts w:eastAsiaTheme="majorEastAsia" w:cstheme="majorBidi"/>
      <w:b/>
      <w:bCs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numPr>
        <w:ilvl w:val="3"/>
        <w:numId w:val="10"/>
      </w:numPr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numPr>
        <w:ilvl w:val="4"/>
        <w:numId w:val="10"/>
      </w:numPr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numPr>
        <w:ilvl w:val="5"/>
        <w:numId w:val="10"/>
      </w:numPr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numPr>
        <w:ilvl w:val="6"/>
        <w:numId w:val="10"/>
      </w:numPr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numPr>
        <w:ilvl w:val="7"/>
        <w:numId w:val="10"/>
      </w:numPr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numPr>
        <w:ilvl w:val="8"/>
        <w:numId w:val="10"/>
      </w:numPr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970780"/>
    <w:rPr>
      <w:rFonts w:ascii="Times New Roman" w:eastAsiaTheme="majorEastAsia" w:hAnsi="Times New Roman" w:cstheme="majorBidi"/>
      <w:b/>
      <w:bCs/>
      <w:color w:val="000000"/>
      <w:sz w:val="32"/>
      <w:szCs w:val="28"/>
    </w:rPr>
  </w:style>
  <w:style w:type="character" w:customStyle="1" w:styleId="22">
    <w:name w:val="Заголовок 2 Знак"/>
    <w:basedOn w:val="a2"/>
    <w:link w:val="21"/>
    <w:uiPriority w:val="9"/>
    <w:rsid w:val="00970780"/>
    <w:rPr>
      <w:rFonts w:ascii="Times New Roman" w:eastAsiaTheme="majorEastAsia" w:hAnsi="Times New Roman" w:cstheme="majorBidi"/>
      <w:b/>
      <w:bCs/>
      <w:color w:val="000000"/>
      <w:sz w:val="28"/>
      <w:szCs w:val="26"/>
      <w:lang w:val="ru-RU"/>
    </w:rPr>
  </w:style>
  <w:style w:type="character" w:customStyle="1" w:styleId="32">
    <w:name w:val="Заголовок 3 Знак"/>
    <w:basedOn w:val="a2"/>
    <w:link w:val="31"/>
    <w:uiPriority w:val="9"/>
    <w:rsid w:val="00C4090D"/>
    <w:rPr>
      <w:rFonts w:ascii="Times New Roman" w:eastAsiaTheme="majorEastAsia" w:hAnsi="Times New Roman" w:cstheme="majorBidi"/>
      <w:b/>
      <w:bCs/>
      <w:color w:val="000000"/>
      <w:sz w:val="24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spacing w:after="320" w:line="240" w:lineRule="auto"/>
      <w:contextualSpacing/>
      <w:jc w:val="center"/>
    </w:pPr>
    <w:rPr>
      <w:rFonts w:asciiTheme="majorHAnsi" w:eastAsiaTheme="majorEastAsia" w:hAnsiTheme="majorHAnsi" w:cstheme="majorBidi"/>
      <w:b/>
      <w:spacing w:val="5"/>
      <w:kern w:val="28"/>
      <w:sz w:val="48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  <w:ind w:firstLine="567"/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spacing w:after="60"/>
      <w:ind w:left="510" w:hanging="255"/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spacing w:after="60"/>
      <w:ind w:left="510" w:hanging="255"/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before="80" w:after="200" w:line="240" w:lineRule="auto"/>
      <w:ind w:firstLine="0"/>
    </w:pPr>
    <w:rPr>
      <w:b/>
      <w:bCs/>
      <w:i/>
      <w:sz w:val="20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14">
    <w:name w:val="toc 1"/>
    <w:basedOn w:val="a1"/>
    <w:next w:val="a1"/>
    <w:autoRedefine/>
    <w:uiPriority w:val="39"/>
    <w:unhideWhenUsed/>
    <w:rsid w:val="007A4E43"/>
  </w:style>
  <w:style w:type="paragraph" w:styleId="2c">
    <w:name w:val="toc 2"/>
    <w:basedOn w:val="a1"/>
    <w:next w:val="a1"/>
    <w:autoRedefine/>
    <w:uiPriority w:val="39"/>
    <w:unhideWhenUsed/>
    <w:rsid w:val="007A4E43"/>
    <w:pPr>
      <w:ind w:left="220"/>
    </w:pPr>
  </w:style>
  <w:style w:type="paragraph" w:styleId="38">
    <w:name w:val="toc 3"/>
    <w:basedOn w:val="a1"/>
    <w:next w:val="a1"/>
    <w:autoRedefine/>
    <w:uiPriority w:val="39"/>
    <w:unhideWhenUsed/>
    <w:rsid w:val="007A4E43"/>
    <w:pPr>
      <w:ind w:left="440"/>
    </w:pPr>
  </w:style>
  <w:style w:type="character" w:styleId="aff8">
    <w:name w:val="Hyperlink"/>
    <w:basedOn w:val="a2"/>
    <w:uiPriority w:val="99"/>
    <w:unhideWhenUsed/>
    <w:rsid w:val="007A4E43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</TotalTime>
  <Pages>34</Pages>
  <Words>4197</Words>
  <Characters>23924</Characters>
  <Application>Microsoft Office Word</Application>
  <DocSecurity>0</DocSecurity>
  <Lines>199</Lines>
  <Paragraphs>56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Техническая документация мобильного приложения CaseFarmer</vt:lpstr>
      <vt:lpstr/>
    </vt:vector>
  </TitlesOfParts>
  <Manager/>
  <Company/>
  <LinksUpToDate>false</LinksUpToDate>
  <CharactersWithSpaces>28065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Техническая документация мобильного приложения CaseFarmer</dc:title>
  <dc:subject>Требования, архитектура, данные, API, развертывание и тестирование</dc:subject>
  <dc:creator>Малородов Михаил</dc:creator>
  <cp:keywords>CaseFarmer, Android, Kotlin, Spring Boot, PostgreSQL, дипломный проект</cp:keywords>
  <dc:description>Подготовлено на основе материалов дипломного проекта</dc:description>
  <cp:lastModifiedBy>Михаил Малoродов</cp:lastModifiedBy>
  <cp:revision>4</cp:revision>
  <cp:lastPrinted>2026-09-09T16:13:00Z</cp:lastPrinted>
  <dcterms:created xsi:type="dcterms:W3CDTF">2013-12-23T23:15:00Z</dcterms:created>
  <dcterms:modified xsi:type="dcterms:W3CDTF">2026-09-09T16:15:00Z</dcterms:modified>
  <cp:category/>
</cp:coreProperties>
</file>